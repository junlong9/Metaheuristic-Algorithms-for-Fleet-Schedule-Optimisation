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92A78" w14:textId="77777777" w:rsidR="00B422E2" w:rsidRDefault="00000000">
      <w:pPr>
        <w:pStyle w:val="Title"/>
      </w:pPr>
      <w:r>
        <w:t>Priority Based Selection Hyperparameter Analysis Across Three Forecasts</w:t>
      </w:r>
    </w:p>
    <w:p w14:paraId="534F3B06" w14:textId="77777777" w:rsidR="00B422E2" w:rsidRDefault="00000000">
      <w:pPr>
        <w:pStyle w:val="Subtitle"/>
      </w:pPr>
      <w:r>
        <w:t>Original moderate stagger and wide stagger datasets</w:t>
      </w:r>
    </w:p>
    <w:p w14:paraId="219831B8" w14:textId="77777777" w:rsidR="00B422E2" w:rsidRDefault="00000000">
      <w:r>
        <w:t>David Long</w:t>
      </w:r>
      <w:r>
        <w:br/>
        <w:t>University of Queensland and Northrop Grumman</w:t>
      </w:r>
      <w:r>
        <w:br/>
        <w:t>14 October 2026</w:t>
      </w:r>
    </w:p>
    <w:p w14:paraId="66B81FD5" w14:textId="77777777" w:rsidR="00B422E2" w:rsidRDefault="00000000">
      <w:pPr>
        <w:pStyle w:val="Heading2"/>
      </w:pPr>
      <w:r>
        <w:t>Main finding</w:t>
      </w:r>
    </w:p>
    <w:p w14:paraId="40AA0CDD" w14:textId="77777777" w:rsidR="00B422E2" w:rsidRDefault="00000000">
      <w:r>
        <w:t>The strongest broadly applicable setting for this maintenance-only benchmark is C30, Wide dense ladder. It reaches the highest measured worst-day availability on all three datasets. Its largest smoothness penalty relative to a separately tuned dataset winner is 0.56 percent. Dataset-specific settings remain preferable when the final smoothness improvement matters.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1368"/>
        <w:gridCol w:w="2232"/>
        <w:gridCol w:w="2232"/>
        <w:gridCol w:w="1512"/>
      </w:tblGrid>
      <w:tr w:rsidR="00B422E2" w14:paraId="5739DF4A" w14:textId="77777777">
        <w:trPr>
          <w:cantSplit/>
          <w:tblHeader/>
          <w:jc w:val="center"/>
        </w:trPr>
        <w:tc>
          <w:tcPr>
            <w:tcW w:w="2304" w:type="dxa"/>
            <w:shd w:val="clear" w:color="auto" w:fill="263746"/>
            <w:tcMar>
              <w:top w:w="60" w:type="dxa"/>
              <w:left w:w="75" w:type="dxa"/>
              <w:bottom w:w="60" w:type="dxa"/>
              <w:right w:w="75" w:type="dxa"/>
            </w:tcMar>
            <w:vAlign w:val="center"/>
          </w:tcPr>
          <w:p w14:paraId="56BC55FF" w14:textId="77777777" w:rsidR="00B422E2" w:rsidRDefault="00000000">
            <w:pPr>
              <w:spacing w:after="0" w:line="250" w:lineRule="auto"/>
            </w:pPr>
            <w:r>
              <w:rPr>
                <w:b/>
                <w:color w:val="FFFFFF"/>
                <w:sz w:val="18"/>
              </w:rPr>
              <w:t>Dataset</w:t>
            </w:r>
          </w:p>
        </w:tc>
        <w:tc>
          <w:tcPr>
            <w:tcW w:w="1368" w:type="dxa"/>
            <w:shd w:val="clear" w:color="auto" w:fill="263746"/>
            <w:tcMar>
              <w:top w:w="60" w:type="dxa"/>
              <w:left w:w="75" w:type="dxa"/>
              <w:bottom w:w="60" w:type="dxa"/>
              <w:right w:w="75" w:type="dxa"/>
            </w:tcMar>
            <w:vAlign w:val="center"/>
          </w:tcPr>
          <w:p w14:paraId="123BFE11" w14:textId="77777777" w:rsidR="00B422E2" w:rsidRDefault="00000000">
            <w:pPr>
              <w:spacing w:after="0" w:line="250" w:lineRule="auto"/>
              <w:jc w:val="center"/>
            </w:pPr>
            <w:r>
              <w:rPr>
                <w:b/>
                <w:color w:val="FFFFFF"/>
                <w:sz w:val="18"/>
              </w:rPr>
              <w:t>Initial minimum</w:t>
            </w:r>
          </w:p>
        </w:tc>
        <w:tc>
          <w:tcPr>
            <w:tcW w:w="2232" w:type="dxa"/>
            <w:shd w:val="clear" w:color="auto" w:fill="263746"/>
            <w:tcMar>
              <w:top w:w="60" w:type="dxa"/>
              <w:left w:w="75" w:type="dxa"/>
              <w:bottom w:w="60" w:type="dxa"/>
              <w:right w:w="75" w:type="dxa"/>
            </w:tcMar>
            <w:vAlign w:val="center"/>
          </w:tcPr>
          <w:p w14:paraId="228E9144" w14:textId="77777777" w:rsidR="00B422E2" w:rsidRDefault="00000000">
            <w:pPr>
              <w:spacing w:after="0" w:line="250" w:lineRule="auto"/>
              <w:jc w:val="center"/>
            </w:pPr>
            <w:r>
              <w:rPr>
                <w:b/>
                <w:color w:val="FFFFFF"/>
                <w:sz w:val="18"/>
              </w:rPr>
              <w:t>Default minimum and std</w:t>
            </w:r>
          </w:p>
        </w:tc>
        <w:tc>
          <w:tcPr>
            <w:tcW w:w="2232" w:type="dxa"/>
            <w:shd w:val="clear" w:color="auto" w:fill="263746"/>
            <w:tcMar>
              <w:top w:w="60" w:type="dxa"/>
              <w:left w:w="75" w:type="dxa"/>
              <w:bottom w:w="60" w:type="dxa"/>
              <w:right w:w="75" w:type="dxa"/>
            </w:tcMar>
            <w:vAlign w:val="center"/>
          </w:tcPr>
          <w:p w14:paraId="5267B54B" w14:textId="77777777" w:rsidR="00B422E2" w:rsidRDefault="00000000">
            <w:pPr>
              <w:spacing w:after="0" w:line="250" w:lineRule="auto"/>
              <w:jc w:val="center"/>
            </w:pPr>
            <w:r>
              <w:rPr>
                <w:b/>
                <w:color w:val="FFFFFF"/>
                <w:sz w:val="18"/>
              </w:rPr>
              <w:t>Best minimum and std</w:t>
            </w:r>
          </w:p>
        </w:tc>
        <w:tc>
          <w:tcPr>
            <w:tcW w:w="1512" w:type="dxa"/>
            <w:shd w:val="clear" w:color="auto" w:fill="263746"/>
            <w:tcMar>
              <w:top w:w="60" w:type="dxa"/>
              <w:left w:w="75" w:type="dxa"/>
              <w:bottom w:w="60" w:type="dxa"/>
              <w:right w:w="75" w:type="dxa"/>
            </w:tcMar>
            <w:vAlign w:val="center"/>
          </w:tcPr>
          <w:p w14:paraId="6FA2E50C" w14:textId="77777777" w:rsidR="00B422E2" w:rsidRDefault="00000000">
            <w:pPr>
              <w:spacing w:after="0" w:line="250" w:lineRule="auto"/>
              <w:jc w:val="center"/>
            </w:pPr>
            <w:r>
              <w:rPr>
                <w:b/>
                <w:color w:val="FFFFFF"/>
                <w:sz w:val="18"/>
              </w:rPr>
              <w:t>Best setting</w:t>
            </w:r>
          </w:p>
        </w:tc>
      </w:tr>
      <w:tr w:rsidR="00B422E2" w14:paraId="55F8CFD0" w14:textId="77777777">
        <w:trPr>
          <w:cantSplit/>
          <w:jc w:val="center"/>
        </w:trPr>
        <w:tc>
          <w:tcPr>
            <w:tcW w:w="2304" w:type="dxa"/>
            <w:shd w:val="clear" w:color="auto" w:fill="F1F4F6"/>
            <w:tcMar>
              <w:top w:w="60" w:type="dxa"/>
              <w:left w:w="75" w:type="dxa"/>
              <w:bottom w:w="60" w:type="dxa"/>
              <w:right w:w="75" w:type="dxa"/>
            </w:tcMar>
            <w:vAlign w:val="center"/>
          </w:tcPr>
          <w:p w14:paraId="6238034E" w14:textId="77777777" w:rsidR="00B422E2" w:rsidRDefault="00000000">
            <w:pPr>
              <w:spacing w:after="0" w:line="250" w:lineRule="auto"/>
            </w:pPr>
            <w:r>
              <w:rPr>
                <w:sz w:val="18"/>
              </w:rPr>
              <w:t>Original</w:t>
            </w:r>
          </w:p>
        </w:tc>
        <w:tc>
          <w:tcPr>
            <w:tcW w:w="1368" w:type="dxa"/>
            <w:shd w:val="clear" w:color="auto" w:fill="F1F4F6"/>
            <w:tcMar>
              <w:top w:w="60" w:type="dxa"/>
              <w:left w:w="75" w:type="dxa"/>
              <w:bottom w:w="60" w:type="dxa"/>
              <w:right w:w="75" w:type="dxa"/>
            </w:tcMar>
            <w:vAlign w:val="center"/>
          </w:tcPr>
          <w:p w14:paraId="19E3B6FB" w14:textId="77777777" w:rsidR="00B422E2" w:rsidRDefault="00000000">
            <w:pPr>
              <w:spacing w:after="0" w:line="250" w:lineRule="auto"/>
              <w:jc w:val="center"/>
            </w:pPr>
            <w:r>
              <w:rPr>
                <w:sz w:val="18"/>
              </w:rPr>
              <w:t>15</w:t>
            </w:r>
          </w:p>
        </w:tc>
        <w:tc>
          <w:tcPr>
            <w:tcW w:w="2232" w:type="dxa"/>
            <w:shd w:val="clear" w:color="auto" w:fill="F1F4F6"/>
            <w:tcMar>
              <w:top w:w="60" w:type="dxa"/>
              <w:left w:w="75" w:type="dxa"/>
              <w:bottom w:w="60" w:type="dxa"/>
              <w:right w:w="75" w:type="dxa"/>
            </w:tcMar>
            <w:vAlign w:val="center"/>
          </w:tcPr>
          <w:p w14:paraId="4FEF8763" w14:textId="77777777" w:rsidR="00B422E2" w:rsidRDefault="00000000">
            <w:pPr>
              <w:spacing w:after="0" w:line="250" w:lineRule="auto"/>
              <w:jc w:val="center"/>
            </w:pPr>
            <w:r>
              <w:rPr>
                <w:sz w:val="18"/>
              </w:rPr>
              <w:t>18 / 1.422087</w:t>
            </w:r>
          </w:p>
        </w:tc>
        <w:tc>
          <w:tcPr>
            <w:tcW w:w="2232" w:type="dxa"/>
            <w:shd w:val="clear" w:color="auto" w:fill="F1F4F6"/>
            <w:tcMar>
              <w:top w:w="60" w:type="dxa"/>
              <w:left w:w="75" w:type="dxa"/>
              <w:bottom w:w="60" w:type="dxa"/>
              <w:right w:w="75" w:type="dxa"/>
            </w:tcMar>
            <w:vAlign w:val="center"/>
          </w:tcPr>
          <w:p w14:paraId="3329B064" w14:textId="77777777" w:rsidR="00B422E2" w:rsidRDefault="00000000">
            <w:pPr>
              <w:spacing w:after="0" w:line="250" w:lineRule="auto"/>
              <w:jc w:val="center"/>
            </w:pPr>
            <w:r>
              <w:rPr>
                <w:sz w:val="18"/>
              </w:rPr>
              <w:t>18 / 1.401929</w:t>
            </w:r>
          </w:p>
        </w:tc>
        <w:tc>
          <w:tcPr>
            <w:tcW w:w="1512" w:type="dxa"/>
            <w:shd w:val="clear" w:color="auto" w:fill="F1F4F6"/>
            <w:tcMar>
              <w:top w:w="60" w:type="dxa"/>
              <w:left w:w="75" w:type="dxa"/>
              <w:bottom w:w="60" w:type="dxa"/>
              <w:right w:w="75" w:type="dxa"/>
            </w:tcMar>
            <w:vAlign w:val="center"/>
          </w:tcPr>
          <w:p w14:paraId="6160B47B" w14:textId="77777777" w:rsidR="00B422E2" w:rsidRDefault="00000000">
            <w:pPr>
              <w:spacing w:after="0" w:line="250" w:lineRule="auto"/>
              <w:jc w:val="center"/>
            </w:pPr>
            <w:r>
              <w:rPr>
                <w:sz w:val="18"/>
              </w:rPr>
              <w:t>C57</w:t>
            </w:r>
          </w:p>
        </w:tc>
      </w:tr>
      <w:tr w:rsidR="00B422E2" w14:paraId="7A144A27" w14:textId="77777777">
        <w:trPr>
          <w:cantSplit/>
          <w:jc w:val="center"/>
        </w:trPr>
        <w:tc>
          <w:tcPr>
            <w:tcW w:w="2304" w:type="dxa"/>
            <w:shd w:val="clear" w:color="auto" w:fill="FFFFFF"/>
            <w:tcMar>
              <w:top w:w="60" w:type="dxa"/>
              <w:left w:w="75" w:type="dxa"/>
              <w:bottom w:w="60" w:type="dxa"/>
              <w:right w:w="75" w:type="dxa"/>
            </w:tcMar>
            <w:vAlign w:val="center"/>
          </w:tcPr>
          <w:p w14:paraId="45494570" w14:textId="77777777" w:rsidR="00B422E2" w:rsidRDefault="00000000">
            <w:pPr>
              <w:spacing w:after="0" w:line="250" w:lineRule="auto"/>
            </w:pPr>
            <w:r>
              <w:rPr>
                <w:sz w:val="18"/>
              </w:rPr>
              <w:t>Moderate stagger</w:t>
            </w:r>
          </w:p>
        </w:tc>
        <w:tc>
          <w:tcPr>
            <w:tcW w:w="1368" w:type="dxa"/>
            <w:shd w:val="clear" w:color="auto" w:fill="FFFFFF"/>
            <w:tcMar>
              <w:top w:w="60" w:type="dxa"/>
              <w:left w:w="75" w:type="dxa"/>
              <w:bottom w:w="60" w:type="dxa"/>
              <w:right w:w="75" w:type="dxa"/>
            </w:tcMar>
            <w:vAlign w:val="center"/>
          </w:tcPr>
          <w:p w14:paraId="26F9C297" w14:textId="77777777" w:rsidR="00B422E2" w:rsidRDefault="00000000">
            <w:pPr>
              <w:spacing w:after="0" w:line="250" w:lineRule="auto"/>
              <w:jc w:val="center"/>
            </w:pPr>
            <w:r>
              <w:rPr>
                <w:sz w:val="18"/>
              </w:rPr>
              <w:t>16</w:t>
            </w:r>
          </w:p>
        </w:tc>
        <w:tc>
          <w:tcPr>
            <w:tcW w:w="2232" w:type="dxa"/>
            <w:shd w:val="clear" w:color="auto" w:fill="FFFFFF"/>
            <w:tcMar>
              <w:top w:w="60" w:type="dxa"/>
              <w:left w:w="75" w:type="dxa"/>
              <w:bottom w:w="60" w:type="dxa"/>
              <w:right w:w="75" w:type="dxa"/>
            </w:tcMar>
            <w:vAlign w:val="center"/>
          </w:tcPr>
          <w:p w14:paraId="56AAD9B8" w14:textId="77777777" w:rsidR="00B422E2" w:rsidRDefault="00000000">
            <w:pPr>
              <w:spacing w:after="0" w:line="250" w:lineRule="auto"/>
              <w:jc w:val="center"/>
            </w:pPr>
            <w:r>
              <w:rPr>
                <w:sz w:val="18"/>
              </w:rPr>
              <w:t>19 / 0.911708</w:t>
            </w:r>
          </w:p>
        </w:tc>
        <w:tc>
          <w:tcPr>
            <w:tcW w:w="2232" w:type="dxa"/>
            <w:shd w:val="clear" w:color="auto" w:fill="FFFFFF"/>
            <w:tcMar>
              <w:top w:w="60" w:type="dxa"/>
              <w:left w:w="75" w:type="dxa"/>
              <w:bottom w:w="60" w:type="dxa"/>
              <w:right w:w="75" w:type="dxa"/>
            </w:tcMar>
            <w:vAlign w:val="center"/>
          </w:tcPr>
          <w:p w14:paraId="736F50E4" w14:textId="77777777" w:rsidR="00B422E2" w:rsidRDefault="00000000">
            <w:pPr>
              <w:spacing w:after="0" w:line="250" w:lineRule="auto"/>
              <w:jc w:val="center"/>
            </w:pPr>
            <w:r>
              <w:rPr>
                <w:sz w:val="18"/>
              </w:rPr>
              <w:t>19 / 0.883419</w:t>
            </w:r>
          </w:p>
        </w:tc>
        <w:tc>
          <w:tcPr>
            <w:tcW w:w="1512" w:type="dxa"/>
            <w:shd w:val="clear" w:color="auto" w:fill="FFFFFF"/>
            <w:tcMar>
              <w:top w:w="60" w:type="dxa"/>
              <w:left w:w="75" w:type="dxa"/>
              <w:bottom w:w="60" w:type="dxa"/>
              <w:right w:w="75" w:type="dxa"/>
            </w:tcMar>
            <w:vAlign w:val="center"/>
          </w:tcPr>
          <w:p w14:paraId="107F2DFF" w14:textId="77777777" w:rsidR="00B422E2" w:rsidRDefault="00000000">
            <w:pPr>
              <w:spacing w:after="0" w:line="250" w:lineRule="auto"/>
              <w:jc w:val="center"/>
            </w:pPr>
            <w:r>
              <w:rPr>
                <w:sz w:val="18"/>
              </w:rPr>
              <w:t>C30</w:t>
            </w:r>
          </w:p>
        </w:tc>
      </w:tr>
      <w:tr w:rsidR="00B422E2" w14:paraId="3D56C48B" w14:textId="77777777">
        <w:trPr>
          <w:cantSplit/>
          <w:jc w:val="center"/>
        </w:trPr>
        <w:tc>
          <w:tcPr>
            <w:tcW w:w="2304" w:type="dxa"/>
            <w:shd w:val="clear" w:color="auto" w:fill="F1F4F6"/>
            <w:tcMar>
              <w:top w:w="60" w:type="dxa"/>
              <w:left w:w="75" w:type="dxa"/>
              <w:bottom w:w="60" w:type="dxa"/>
              <w:right w:w="75" w:type="dxa"/>
            </w:tcMar>
            <w:vAlign w:val="center"/>
          </w:tcPr>
          <w:p w14:paraId="776DB50C" w14:textId="77777777" w:rsidR="00B422E2" w:rsidRDefault="00000000">
            <w:pPr>
              <w:spacing w:after="0" w:line="250" w:lineRule="auto"/>
            </w:pPr>
            <w:r>
              <w:rPr>
                <w:sz w:val="18"/>
              </w:rPr>
              <w:t>Wide stagger</w:t>
            </w:r>
          </w:p>
        </w:tc>
        <w:tc>
          <w:tcPr>
            <w:tcW w:w="1368" w:type="dxa"/>
            <w:shd w:val="clear" w:color="auto" w:fill="F1F4F6"/>
            <w:tcMar>
              <w:top w:w="60" w:type="dxa"/>
              <w:left w:w="75" w:type="dxa"/>
              <w:bottom w:w="60" w:type="dxa"/>
              <w:right w:w="75" w:type="dxa"/>
            </w:tcMar>
            <w:vAlign w:val="center"/>
          </w:tcPr>
          <w:p w14:paraId="46C7895E" w14:textId="77777777" w:rsidR="00B422E2" w:rsidRDefault="00000000">
            <w:pPr>
              <w:spacing w:after="0" w:line="250" w:lineRule="auto"/>
              <w:jc w:val="center"/>
            </w:pPr>
            <w:r>
              <w:rPr>
                <w:sz w:val="18"/>
              </w:rPr>
              <w:t>17</w:t>
            </w:r>
          </w:p>
        </w:tc>
        <w:tc>
          <w:tcPr>
            <w:tcW w:w="2232" w:type="dxa"/>
            <w:shd w:val="clear" w:color="auto" w:fill="F1F4F6"/>
            <w:tcMar>
              <w:top w:w="60" w:type="dxa"/>
              <w:left w:w="75" w:type="dxa"/>
              <w:bottom w:w="60" w:type="dxa"/>
              <w:right w:w="75" w:type="dxa"/>
            </w:tcMar>
            <w:vAlign w:val="center"/>
          </w:tcPr>
          <w:p w14:paraId="6FEDA64D" w14:textId="77777777" w:rsidR="00B422E2" w:rsidRDefault="00000000">
            <w:pPr>
              <w:spacing w:after="0" w:line="250" w:lineRule="auto"/>
              <w:jc w:val="center"/>
            </w:pPr>
            <w:r>
              <w:rPr>
                <w:sz w:val="18"/>
              </w:rPr>
              <w:t>20 / 0.616685</w:t>
            </w:r>
          </w:p>
        </w:tc>
        <w:tc>
          <w:tcPr>
            <w:tcW w:w="2232" w:type="dxa"/>
            <w:shd w:val="clear" w:color="auto" w:fill="F1F4F6"/>
            <w:tcMar>
              <w:top w:w="60" w:type="dxa"/>
              <w:left w:w="75" w:type="dxa"/>
              <w:bottom w:w="60" w:type="dxa"/>
              <w:right w:w="75" w:type="dxa"/>
            </w:tcMar>
            <w:vAlign w:val="center"/>
          </w:tcPr>
          <w:p w14:paraId="0B11B8EF" w14:textId="77777777" w:rsidR="00B422E2" w:rsidRDefault="00000000">
            <w:pPr>
              <w:spacing w:after="0" w:line="250" w:lineRule="auto"/>
              <w:jc w:val="center"/>
            </w:pPr>
            <w:r>
              <w:rPr>
                <w:sz w:val="18"/>
              </w:rPr>
              <w:t>20 / 0.586797</w:t>
            </w:r>
          </w:p>
        </w:tc>
        <w:tc>
          <w:tcPr>
            <w:tcW w:w="1512" w:type="dxa"/>
            <w:shd w:val="clear" w:color="auto" w:fill="F1F4F6"/>
            <w:tcMar>
              <w:top w:w="60" w:type="dxa"/>
              <w:left w:w="75" w:type="dxa"/>
              <w:bottom w:w="60" w:type="dxa"/>
              <w:right w:w="75" w:type="dxa"/>
            </w:tcMar>
            <w:vAlign w:val="center"/>
          </w:tcPr>
          <w:p w14:paraId="41F05E19" w14:textId="77777777" w:rsidR="00B422E2" w:rsidRDefault="00000000">
            <w:pPr>
              <w:spacing w:after="0" w:line="250" w:lineRule="auto"/>
              <w:jc w:val="center"/>
            </w:pPr>
            <w:r>
              <w:rPr>
                <w:sz w:val="18"/>
              </w:rPr>
              <w:t>C30</w:t>
            </w:r>
          </w:p>
        </w:tc>
      </w:tr>
    </w:tbl>
    <w:p w14:paraId="44BECBB5" w14:textId="77777777" w:rsidR="00B422E2" w:rsidRDefault="00B422E2">
      <w:pPr>
        <w:spacing w:after="20"/>
      </w:pPr>
    </w:p>
    <w:p w14:paraId="6699B5F8" w14:textId="77777777" w:rsidR="00B422E2" w:rsidRDefault="00000000">
      <w:r>
        <w:t>The study crosses 58 neighbourhood and selection settings with the actual original, moderate stagger, and wide stagger workbooks, producing 174 matched sweep cases. It also records repeat timings, reference checks, and any finalist budget extensions. All 203 run records use the same scoring dates and preserve maintenance opening states.</w:t>
      </w:r>
    </w:p>
    <w:p w14:paraId="31E6D56B" w14:textId="77777777" w:rsidR="00B422E2" w:rsidRDefault="00000000">
      <w:r>
        <w:t>The moderate and wide datasets change initial maintenance ages and the required check mix. They are distinct problem instances. Their higher input availability is not an optimisation gain on the original forecast. All reported gains compare a configuration with the default on the same dataset.</w:t>
      </w:r>
    </w:p>
    <w:p w14:paraId="7F963A0A" w14:textId="77777777" w:rsidR="00B422E2" w:rsidRDefault="00000000">
      <w:r>
        <w:t>The previous half-step recommendation reaches 19 available aircraft on wide stagger, compared with 20 for the default. It therefore loses on the primary objective on that dataset and should not be adopted universally from the original-only result.</w:t>
      </w:r>
    </w:p>
    <w:p w14:paraId="413D9F79" w14:textId="77777777" w:rsidR="00B422E2" w:rsidRDefault="00000000">
      <w:r>
        <w:rPr>
          <w:i/>
          <w:sz w:val="17"/>
        </w:rPr>
        <w:t>This report extends the original-only study and replaces its recommendation as evidence for selecting settings across these three forecasts. It evaluates maintenance feasibility; operational constraints are audited separately.</w:t>
      </w:r>
    </w:p>
    <w:p w14:paraId="741BB8F3" w14:textId="77777777" w:rsidR="00B422E2" w:rsidRDefault="00000000">
      <w:r>
        <w:br w:type="page"/>
      </w:r>
    </w:p>
    <w:p w14:paraId="669333DE" w14:textId="77777777" w:rsidR="00B422E2" w:rsidRDefault="00000000">
      <w:pPr>
        <w:pStyle w:val="Heading1"/>
      </w:pPr>
      <w:r>
        <w:lastRenderedPageBreak/>
        <w:t>Datasets and maintenance opening states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32"/>
        <w:gridCol w:w="1872"/>
        <w:gridCol w:w="1872"/>
        <w:gridCol w:w="1872"/>
      </w:tblGrid>
      <w:tr w:rsidR="00B422E2" w14:paraId="3D37DE1F" w14:textId="77777777">
        <w:trPr>
          <w:cantSplit/>
          <w:tblHeader/>
          <w:jc w:val="center"/>
        </w:trPr>
        <w:tc>
          <w:tcPr>
            <w:tcW w:w="4032" w:type="dxa"/>
            <w:shd w:val="clear" w:color="auto" w:fill="263746"/>
            <w:tcMar>
              <w:top w:w="60" w:type="dxa"/>
              <w:left w:w="75" w:type="dxa"/>
              <w:bottom w:w="60" w:type="dxa"/>
              <w:right w:w="75" w:type="dxa"/>
            </w:tcMar>
            <w:vAlign w:val="center"/>
          </w:tcPr>
          <w:p w14:paraId="3839B393" w14:textId="77777777" w:rsidR="00B422E2" w:rsidRDefault="00000000">
            <w:pPr>
              <w:spacing w:after="0" w:line="250" w:lineRule="auto"/>
            </w:pPr>
            <w:r>
              <w:rPr>
                <w:b/>
                <w:color w:val="FFFFFF"/>
                <w:sz w:val="18"/>
              </w:rPr>
              <w:t>Measure</w:t>
            </w:r>
          </w:p>
        </w:tc>
        <w:tc>
          <w:tcPr>
            <w:tcW w:w="1872" w:type="dxa"/>
            <w:shd w:val="clear" w:color="auto" w:fill="263746"/>
            <w:tcMar>
              <w:top w:w="60" w:type="dxa"/>
              <w:left w:w="75" w:type="dxa"/>
              <w:bottom w:w="60" w:type="dxa"/>
              <w:right w:w="75" w:type="dxa"/>
            </w:tcMar>
            <w:vAlign w:val="center"/>
          </w:tcPr>
          <w:p w14:paraId="18AAE5C5" w14:textId="77777777" w:rsidR="00B422E2" w:rsidRDefault="00000000">
            <w:pPr>
              <w:spacing w:after="0" w:line="250" w:lineRule="auto"/>
              <w:jc w:val="center"/>
            </w:pPr>
            <w:r>
              <w:rPr>
                <w:b/>
                <w:color w:val="FFFFFF"/>
                <w:sz w:val="18"/>
              </w:rPr>
              <w:t>Original</w:t>
            </w:r>
          </w:p>
        </w:tc>
        <w:tc>
          <w:tcPr>
            <w:tcW w:w="1872" w:type="dxa"/>
            <w:shd w:val="clear" w:color="auto" w:fill="263746"/>
            <w:tcMar>
              <w:top w:w="60" w:type="dxa"/>
              <w:left w:w="75" w:type="dxa"/>
              <w:bottom w:w="60" w:type="dxa"/>
              <w:right w:w="75" w:type="dxa"/>
            </w:tcMar>
            <w:vAlign w:val="center"/>
          </w:tcPr>
          <w:p w14:paraId="6F3D8876" w14:textId="77777777" w:rsidR="00B422E2" w:rsidRDefault="00000000">
            <w:pPr>
              <w:spacing w:after="0" w:line="250" w:lineRule="auto"/>
              <w:jc w:val="center"/>
            </w:pPr>
            <w:r>
              <w:rPr>
                <w:b/>
                <w:color w:val="FFFFFF"/>
                <w:sz w:val="18"/>
              </w:rPr>
              <w:t>Moderate stagger</w:t>
            </w:r>
          </w:p>
        </w:tc>
        <w:tc>
          <w:tcPr>
            <w:tcW w:w="1872" w:type="dxa"/>
            <w:shd w:val="clear" w:color="auto" w:fill="263746"/>
            <w:tcMar>
              <w:top w:w="60" w:type="dxa"/>
              <w:left w:w="75" w:type="dxa"/>
              <w:bottom w:w="60" w:type="dxa"/>
              <w:right w:w="75" w:type="dxa"/>
            </w:tcMar>
            <w:vAlign w:val="center"/>
          </w:tcPr>
          <w:p w14:paraId="26A9052A" w14:textId="77777777" w:rsidR="00B422E2" w:rsidRDefault="00000000">
            <w:pPr>
              <w:spacing w:after="0" w:line="250" w:lineRule="auto"/>
              <w:jc w:val="center"/>
            </w:pPr>
            <w:r>
              <w:rPr>
                <w:b/>
                <w:color w:val="FFFFFF"/>
                <w:sz w:val="18"/>
              </w:rPr>
              <w:t>Wide stagger</w:t>
            </w:r>
          </w:p>
        </w:tc>
      </w:tr>
      <w:tr w:rsidR="00B422E2" w14:paraId="410F8417" w14:textId="77777777">
        <w:trPr>
          <w:cantSplit/>
          <w:jc w:val="center"/>
        </w:trPr>
        <w:tc>
          <w:tcPr>
            <w:tcW w:w="4032" w:type="dxa"/>
            <w:shd w:val="clear" w:color="auto" w:fill="F1F4F6"/>
            <w:tcMar>
              <w:top w:w="60" w:type="dxa"/>
              <w:left w:w="75" w:type="dxa"/>
              <w:bottom w:w="60" w:type="dxa"/>
              <w:right w:w="75" w:type="dxa"/>
            </w:tcMar>
            <w:vAlign w:val="center"/>
          </w:tcPr>
          <w:p w14:paraId="23511824" w14:textId="77777777" w:rsidR="00B422E2" w:rsidRDefault="00000000">
            <w:pPr>
              <w:spacing w:after="0" w:line="250" w:lineRule="auto"/>
            </w:pPr>
            <w:r>
              <w:rPr>
                <w:sz w:val="18"/>
              </w:rPr>
              <w:t>Aircraft</w:t>
            </w:r>
          </w:p>
        </w:tc>
        <w:tc>
          <w:tcPr>
            <w:tcW w:w="1872" w:type="dxa"/>
            <w:shd w:val="clear" w:color="auto" w:fill="F1F4F6"/>
            <w:tcMar>
              <w:top w:w="60" w:type="dxa"/>
              <w:left w:w="75" w:type="dxa"/>
              <w:bottom w:w="60" w:type="dxa"/>
              <w:right w:w="75" w:type="dxa"/>
            </w:tcMar>
            <w:vAlign w:val="center"/>
          </w:tcPr>
          <w:p w14:paraId="7917DE7D" w14:textId="77777777" w:rsidR="00B422E2" w:rsidRDefault="00000000">
            <w:pPr>
              <w:spacing w:after="0" w:line="250" w:lineRule="auto"/>
              <w:jc w:val="center"/>
            </w:pPr>
            <w:r>
              <w:rPr>
                <w:sz w:val="18"/>
              </w:rPr>
              <w:t>24</w:t>
            </w:r>
          </w:p>
        </w:tc>
        <w:tc>
          <w:tcPr>
            <w:tcW w:w="1872" w:type="dxa"/>
            <w:shd w:val="clear" w:color="auto" w:fill="F1F4F6"/>
            <w:tcMar>
              <w:top w:w="60" w:type="dxa"/>
              <w:left w:w="75" w:type="dxa"/>
              <w:bottom w:w="60" w:type="dxa"/>
              <w:right w:w="75" w:type="dxa"/>
            </w:tcMar>
            <w:vAlign w:val="center"/>
          </w:tcPr>
          <w:p w14:paraId="23BF5135" w14:textId="77777777" w:rsidR="00B422E2" w:rsidRDefault="00000000">
            <w:pPr>
              <w:spacing w:after="0" w:line="250" w:lineRule="auto"/>
              <w:jc w:val="center"/>
            </w:pPr>
            <w:r>
              <w:rPr>
                <w:sz w:val="18"/>
              </w:rPr>
              <w:t>24</w:t>
            </w:r>
          </w:p>
        </w:tc>
        <w:tc>
          <w:tcPr>
            <w:tcW w:w="1872" w:type="dxa"/>
            <w:shd w:val="clear" w:color="auto" w:fill="F1F4F6"/>
            <w:tcMar>
              <w:top w:w="60" w:type="dxa"/>
              <w:left w:w="75" w:type="dxa"/>
              <w:bottom w:w="60" w:type="dxa"/>
              <w:right w:w="75" w:type="dxa"/>
            </w:tcMar>
            <w:vAlign w:val="center"/>
          </w:tcPr>
          <w:p w14:paraId="7D9B1207" w14:textId="77777777" w:rsidR="00B422E2" w:rsidRDefault="00000000">
            <w:pPr>
              <w:spacing w:after="0" w:line="250" w:lineRule="auto"/>
              <w:jc w:val="center"/>
            </w:pPr>
            <w:r>
              <w:rPr>
                <w:sz w:val="18"/>
              </w:rPr>
              <w:t>24</w:t>
            </w:r>
          </w:p>
        </w:tc>
      </w:tr>
      <w:tr w:rsidR="00B422E2" w14:paraId="221B62DE" w14:textId="77777777">
        <w:trPr>
          <w:cantSplit/>
          <w:jc w:val="center"/>
        </w:trPr>
        <w:tc>
          <w:tcPr>
            <w:tcW w:w="4032" w:type="dxa"/>
            <w:shd w:val="clear" w:color="auto" w:fill="FFFFFF"/>
            <w:tcMar>
              <w:top w:w="60" w:type="dxa"/>
              <w:left w:w="75" w:type="dxa"/>
              <w:bottom w:w="60" w:type="dxa"/>
              <w:right w:w="75" w:type="dxa"/>
            </w:tcMar>
            <w:vAlign w:val="center"/>
          </w:tcPr>
          <w:p w14:paraId="0B4B2F6A" w14:textId="77777777" w:rsidR="00B422E2" w:rsidRDefault="00000000">
            <w:pPr>
              <w:spacing w:after="0" w:line="250" w:lineRule="auto"/>
            </w:pPr>
            <w:r>
              <w:rPr>
                <w:sz w:val="18"/>
              </w:rPr>
              <w:t>Supplied checks</w:t>
            </w:r>
          </w:p>
        </w:tc>
        <w:tc>
          <w:tcPr>
            <w:tcW w:w="1872" w:type="dxa"/>
            <w:shd w:val="clear" w:color="auto" w:fill="FFFFFF"/>
            <w:tcMar>
              <w:top w:w="60" w:type="dxa"/>
              <w:left w:w="75" w:type="dxa"/>
              <w:bottom w:w="60" w:type="dxa"/>
              <w:right w:w="75" w:type="dxa"/>
            </w:tcMar>
            <w:vAlign w:val="center"/>
          </w:tcPr>
          <w:p w14:paraId="5E66ACCE" w14:textId="77777777" w:rsidR="00B422E2" w:rsidRDefault="00000000">
            <w:pPr>
              <w:spacing w:after="0" w:line="250" w:lineRule="auto"/>
              <w:jc w:val="center"/>
            </w:pPr>
            <w:r>
              <w:rPr>
                <w:sz w:val="18"/>
              </w:rPr>
              <w:t>278</w:t>
            </w:r>
          </w:p>
        </w:tc>
        <w:tc>
          <w:tcPr>
            <w:tcW w:w="1872" w:type="dxa"/>
            <w:shd w:val="clear" w:color="auto" w:fill="FFFFFF"/>
            <w:tcMar>
              <w:top w:w="60" w:type="dxa"/>
              <w:left w:w="75" w:type="dxa"/>
              <w:bottom w:w="60" w:type="dxa"/>
              <w:right w:w="75" w:type="dxa"/>
            </w:tcMar>
            <w:vAlign w:val="center"/>
          </w:tcPr>
          <w:p w14:paraId="240036A0" w14:textId="77777777" w:rsidR="00B422E2" w:rsidRDefault="00000000">
            <w:pPr>
              <w:spacing w:after="0" w:line="250" w:lineRule="auto"/>
              <w:jc w:val="center"/>
            </w:pPr>
            <w:r>
              <w:rPr>
                <w:sz w:val="18"/>
              </w:rPr>
              <w:t>278</w:t>
            </w:r>
          </w:p>
        </w:tc>
        <w:tc>
          <w:tcPr>
            <w:tcW w:w="1872" w:type="dxa"/>
            <w:shd w:val="clear" w:color="auto" w:fill="FFFFFF"/>
            <w:tcMar>
              <w:top w:w="60" w:type="dxa"/>
              <w:left w:w="75" w:type="dxa"/>
              <w:bottom w:w="60" w:type="dxa"/>
              <w:right w:w="75" w:type="dxa"/>
            </w:tcMar>
            <w:vAlign w:val="center"/>
          </w:tcPr>
          <w:p w14:paraId="373C5F28" w14:textId="77777777" w:rsidR="00B422E2" w:rsidRDefault="00000000">
            <w:pPr>
              <w:spacing w:after="0" w:line="250" w:lineRule="auto"/>
              <w:jc w:val="center"/>
            </w:pPr>
            <w:r>
              <w:rPr>
                <w:sz w:val="18"/>
              </w:rPr>
              <w:t>277</w:t>
            </w:r>
          </w:p>
        </w:tc>
      </w:tr>
      <w:tr w:rsidR="00B422E2" w14:paraId="094D72AD" w14:textId="77777777">
        <w:trPr>
          <w:cantSplit/>
          <w:jc w:val="center"/>
        </w:trPr>
        <w:tc>
          <w:tcPr>
            <w:tcW w:w="4032" w:type="dxa"/>
            <w:shd w:val="clear" w:color="auto" w:fill="F1F4F6"/>
            <w:tcMar>
              <w:top w:w="60" w:type="dxa"/>
              <w:left w:w="75" w:type="dxa"/>
              <w:bottom w:w="60" w:type="dxa"/>
              <w:right w:w="75" w:type="dxa"/>
            </w:tcMar>
            <w:vAlign w:val="center"/>
          </w:tcPr>
          <w:p w14:paraId="0FAC9041" w14:textId="77777777" w:rsidR="00B422E2" w:rsidRDefault="00000000">
            <w:pPr>
              <w:spacing w:after="0" w:line="250" w:lineRule="auto"/>
            </w:pPr>
            <w:r>
              <w:rPr>
                <w:sz w:val="18"/>
              </w:rPr>
              <w:t>A checks</w:t>
            </w:r>
          </w:p>
        </w:tc>
        <w:tc>
          <w:tcPr>
            <w:tcW w:w="1872" w:type="dxa"/>
            <w:shd w:val="clear" w:color="auto" w:fill="F1F4F6"/>
            <w:tcMar>
              <w:top w:w="60" w:type="dxa"/>
              <w:left w:w="75" w:type="dxa"/>
              <w:bottom w:w="60" w:type="dxa"/>
              <w:right w:w="75" w:type="dxa"/>
            </w:tcMar>
            <w:vAlign w:val="center"/>
          </w:tcPr>
          <w:p w14:paraId="6A26CA87" w14:textId="77777777" w:rsidR="00B422E2" w:rsidRDefault="00000000">
            <w:pPr>
              <w:spacing w:after="0" w:line="250" w:lineRule="auto"/>
              <w:jc w:val="center"/>
            </w:pPr>
            <w:r>
              <w:rPr>
                <w:sz w:val="18"/>
              </w:rPr>
              <w:t>144</w:t>
            </w:r>
          </w:p>
        </w:tc>
        <w:tc>
          <w:tcPr>
            <w:tcW w:w="1872" w:type="dxa"/>
            <w:shd w:val="clear" w:color="auto" w:fill="F1F4F6"/>
            <w:tcMar>
              <w:top w:w="60" w:type="dxa"/>
              <w:left w:w="75" w:type="dxa"/>
              <w:bottom w:w="60" w:type="dxa"/>
              <w:right w:w="75" w:type="dxa"/>
            </w:tcMar>
            <w:vAlign w:val="center"/>
          </w:tcPr>
          <w:p w14:paraId="6D3490BB" w14:textId="77777777" w:rsidR="00B422E2" w:rsidRDefault="00000000">
            <w:pPr>
              <w:spacing w:after="0" w:line="250" w:lineRule="auto"/>
              <w:jc w:val="center"/>
            </w:pPr>
            <w:r>
              <w:rPr>
                <w:sz w:val="18"/>
              </w:rPr>
              <w:t>136</w:t>
            </w:r>
          </w:p>
        </w:tc>
        <w:tc>
          <w:tcPr>
            <w:tcW w:w="1872" w:type="dxa"/>
            <w:shd w:val="clear" w:color="auto" w:fill="F1F4F6"/>
            <w:tcMar>
              <w:top w:w="60" w:type="dxa"/>
              <w:left w:w="75" w:type="dxa"/>
              <w:bottom w:w="60" w:type="dxa"/>
              <w:right w:w="75" w:type="dxa"/>
            </w:tcMar>
            <w:vAlign w:val="center"/>
          </w:tcPr>
          <w:p w14:paraId="14A14129" w14:textId="77777777" w:rsidR="00B422E2" w:rsidRDefault="00000000">
            <w:pPr>
              <w:spacing w:after="0" w:line="250" w:lineRule="auto"/>
              <w:jc w:val="center"/>
            </w:pPr>
            <w:r>
              <w:rPr>
                <w:sz w:val="18"/>
              </w:rPr>
              <w:t>137</w:t>
            </w:r>
          </w:p>
        </w:tc>
      </w:tr>
      <w:tr w:rsidR="00B422E2" w14:paraId="01BA6337" w14:textId="77777777">
        <w:trPr>
          <w:cantSplit/>
          <w:jc w:val="center"/>
        </w:trPr>
        <w:tc>
          <w:tcPr>
            <w:tcW w:w="4032" w:type="dxa"/>
            <w:shd w:val="clear" w:color="auto" w:fill="FFFFFF"/>
            <w:tcMar>
              <w:top w:w="60" w:type="dxa"/>
              <w:left w:w="75" w:type="dxa"/>
              <w:bottom w:w="60" w:type="dxa"/>
              <w:right w:w="75" w:type="dxa"/>
            </w:tcMar>
            <w:vAlign w:val="center"/>
          </w:tcPr>
          <w:p w14:paraId="7B3513D6" w14:textId="77777777" w:rsidR="00B422E2" w:rsidRDefault="00000000">
            <w:pPr>
              <w:spacing w:after="0" w:line="250" w:lineRule="auto"/>
            </w:pPr>
            <w:r>
              <w:rPr>
                <w:sz w:val="18"/>
              </w:rPr>
              <w:t>B checks</w:t>
            </w:r>
          </w:p>
        </w:tc>
        <w:tc>
          <w:tcPr>
            <w:tcW w:w="1872" w:type="dxa"/>
            <w:shd w:val="clear" w:color="auto" w:fill="FFFFFF"/>
            <w:tcMar>
              <w:top w:w="60" w:type="dxa"/>
              <w:left w:w="75" w:type="dxa"/>
              <w:bottom w:w="60" w:type="dxa"/>
              <w:right w:w="75" w:type="dxa"/>
            </w:tcMar>
            <w:vAlign w:val="center"/>
          </w:tcPr>
          <w:p w14:paraId="3E46F366" w14:textId="77777777" w:rsidR="00B422E2" w:rsidRDefault="00000000">
            <w:pPr>
              <w:spacing w:after="0" w:line="250" w:lineRule="auto"/>
              <w:jc w:val="center"/>
            </w:pPr>
            <w:r>
              <w:rPr>
                <w:sz w:val="18"/>
              </w:rPr>
              <w:t>72</w:t>
            </w:r>
          </w:p>
        </w:tc>
        <w:tc>
          <w:tcPr>
            <w:tcW w:w="1872" w:type="dxa"/>
            <w:shd w:val="clear" w:color="auto" w:fill="FFFFFF"/>
            <w:tcMar>
              <w:top w:w="60" w:type="dxa"/>
              <w:left w:w="75" w:type="dxa"/>
              <w:bottom w:w="60" w:type="dxa"/>
              <w:right w:w="75" w:type="dxa"/>
            </w:tcMar>
            <w:vAlign w:val="center"/>
          </w:tcPr>
          <w:p w14:paraId="42F4773B" w14:textId="77777777" w:rsidR="00B422E2" w:rsidRDefault="00000000">
            <w:pPr>
              <w:spacing w:after="0" w:line="250" w:lineRule="auto"/>
              <w:jc w:val="center"/>
            </w:pPr>
            <w:r>
              <w:rPr>
                <w:sz w:val="18"/>
              </w:rPr>
              <w:t>71</w:t>
            </w:r>
          </w:p>
        </w:tc>
        <w:tc>
          <w:tcPr>
            <w:tcW w:w="1872" w:type="dxa"/>
            <w:shd w:val="clear" w:color="auto" w:fill="FFFFFF"/>
            <w:tcMar>
              <w:top w:w="60" w:type="dxa"/>
              <w:left w:w="75" w:type="dxa"/>
              <w:bottom w:w="60" w:type="dxa"/>
              <w:right w:w="75" w:type="dxa"/>
            </w:tcMar>
            <w:vAlign w:val="center"/>
          </w:tcPr>
          <w:p w14:paraId="378EF0D8" w14:textId="77777777" w:rsidR="00B422E2" w:rsidRDefault="00000000">
            <w:pPr>
              <w:spacing w:after="0" w:line="250" w:lineRule="auto"/>
              <w:jc w:val="center"/>
            </w:pPr>
            <w:r>
              <w:rPr>
                <w:sz w:val="18"/>
              </w:rPr>
              <w:t>70</w:t>
            </w:r>
          </w:p>
        </w:tc>
      </w:tr>
      <w:tr w:rsidR="00B422E2" w14:paraId="5381C0F0" w14:textId="77777777">
        <w:trPr>
          <w:cantSplit/>
          <w:jc w:val="center"/>
        </w:trPr>
        <w:tc>
          <w:tcPr>
            <w:tcW w:w="4032" w:type="dxa"/>
            <w:shd w:val="clear" w:color="auto" w:fill="F1F4F6"/>
            <w:tcMar>
              <w:top w:w="60" w:type="dxa"/>
              <w:left w:w="75" w:type="dxa"/>
              <w:bottom w:w="60" w:type="dxa"/>
              <w:right w:w="75" w:type="dxa"/>
            </w:tcMar>
            <w:vAlign w:val="center"/>
          </w:tcPr>
          <w:p w14:paraId="667CF92A" w14:textId="77777777" w:rsidR="00B422E2" w:rsidRDefault="00000000">
            <w:pPr>
              <w:spacing w:after="0" w:line="250" w:lineRule="auto"/>
            </w:pPr>
            <w:r>
              <w:rPr>
                <w:sz w:val="18"/>
              </w:rPr>
              <w:t>C checks</w:t>
            </w:r>
          </w:p>
        </w:tc>
        <w:tc>
          <w:tcPr>
            <w:tcW w:w="1872" w:type="dxa"/>
            <w:shd w:val="clear" w:color="auto" w:fill="F1F4F6"/>
            <w:tcMar>
              <w:top w:w="60" w:type="dxa"/>
              <w:left w:w="75" w:type="dxa"/>
              <w:bottom w:w="60" w:type="dxa"/>
              <w:right w:w="75" w:type="dxa"/>
            </w:tcMar>
            <w:vAlign w:val="center"/>
          </w:tcPr>
          <w:p w14:paraId="636FA556" w14:textId="77777777" w:rsidR="00B422E2" w:rsidRDefault="00000000">
            <w:pPr>
              <w:spacing w:after="0" w:line="250" w:lineRule="auto"/>
              <w:jc w:val="center"/>
            </w:pPr>
            <w:r>
              <w:rPr>
                <w:sz w:val="18"/>
              </w:rPr>
              <w:t>38</w:t>
            </w:r>
          </w:p>
        </w:tc>
        <w:tc>
          <w:tcPr>
            <w:tcW w:w="1872" w:type="dxa"/>
            <w:shd w:val="clear" w:color="auto" w:fill="F1F4F6"/>
            <w:tcMar>
              <w:top w:w="60" w:type="dxa"/>
              <w:left w:w="75" w:type="dxa"/>
              <w:bottom w:w="60" w:type="dxa"/>
              <w:right w:w="75" w:type="dxa"/>
            </w:tcMar>
            <w:vAlign w:val="center"/>
          </w:tcPr>
          <w:p w14:paraId="4D26C65C" w14:textId="77777777" w:rsidR="00B422E2" w:rsidRDefault="00000000">
            <w:pPr>
              <w:spacing w:after="0" w:line="250" w:lineRule="auto"/>
              <w:jc w:val="center"/>
            </w:pPr>
            <w:r>
              <w:rPr>
                <w:sz w:val="18"/>
              </w:rPr>
              <w:t>40</w:t>
            </w:r>
          </w:p>
        </w:tc>
        <w:tc>
          <w:tcPr>
            <w:tcW w:w="1872" w:type="dxa"/>
            <w:shd w:val="clear" w:color="auto" w:fill="F1F4F6"/>
            <w:tcMar>
              <w:top w:w="60" w:type="dxa"/>
              <w:left w:w="75" w:type="dxa"/>
              <w:bottom w:w="60" w:type="dxa"/>
              <w:right w:w="75" w:type="dxa"/>
            </w:tcMar>
            <w:vAlign w:val="center"/>
          </w:tcPr>
          <w:p w14:paraId="63948366" w14:textId="77777777" w:rsidR="00B422E2" w:rsidRDefault="00000000">
            <w:pPr>
              <w:spacing w:after="0" w:line="250" w:lineRule="auto"/>
              <w:jc w:val="center"/>
            </w:pPr>
            <w:r>
              <w:rPr>
                <w:sz w:val="18"/>
              </w:rPr>
              <w:t>37</w:t>
            </w:r>
          </w:p>
        </w:tc>
      </w:tr>
      <w:tr w:rsidR="00B422E2" w14:paraId="052BCB4B" w14:textId="77777777">
        <w:trPr>
          <w:cantSplit/>
          <w:jc w:val="center"/>
        </w:trPr>
        <w:tc>
          <w:tcPr>
            <w:tcW w:w="4032" w:type="dxa"/>
            <w:shd w:val="clear" w:color="auto" w:fill="FFFFFF"/>
            <w:tcMar>
              <w:top w:w="60" w:type="dxa"/>
              <w:left w:w="75" w:type="dxa"/>
              <w:bottom w:w="60" w:type="dxa"/>
              <w:right w:w="75" w:type="dxa"/>
            </w:tcMar>
            <w:vAlign w:val="center"/>
          </w:tcPr>
          <w:p w14:paraId="33D38BB5" w14:textId="77777777" w:rsidR="00B422E2" w:rsidRDefault="00000000">
            <w:pPr>
              <w:spacing w:after="0" w:line="250" w:lineRule="auto"/>
            </w:pPr>
            <w:r>
              <w:rPr>
                <w:sz w:val="18"/>
              </w:rPr>
              <w:t>D checks</w:t>
            </w:r>
          </w:p>
        </w:tc>
        <w:tc>
          <w:tcPr>
            <w:tcW w:w="1872" w:type="dxa"/>
            <w:shd w:val="clear" w:color="auto" w:fill="FFFFFF"/>
            <w:tcMar>
              <w:top w:w="60" w:type="dxa"/>
              <w:left w:w="75" w:type="dxa"/>
              <w:bottom w:w="60" w:type="dxa"/>
              <w:right w:w="75" w:type="dxa"/>
            </w:tcMar>
            <w:vAlign w:val="center"/>
          </w:tcPr>
          <w:p w14:paraId="55A37465" w14:textId="77777777" w:rsidR="00B422E2" w:rsidRDefault="00000000">
            <w:pPr>
              <w:spacing w:after="0" w:line="250" w:lineRule="auto"/>
              <w:jc w:val="center"/>
            </w:pPr>
            <w:r>
              <w:rPr>
                <w:sz w:val="18"/>
              </w:rPr>
              <w:t>24</w:t>
            </w:r>
          </w:p>
        </w:tc>
        <w:tc>
          <w:tcPr>
            <w:tcW w:w="1872" w:type="dxa"/>
            <w:shd w:val="clear" w:color="auto" w:fill="FFFFFF"/>
            <w:tcMar>
              <w:top w:w="60" w:type="dxa"/>
              <w:left w:w="75" w:type="dxa"/>
              <w:bottom w:w="60" w:type="dxa"/>
              <w:right w:w="75" w:type="dxa"/>
            </w:tcMar>
            <w:vAlign w:val="center"/>
          </w:tcPr>
          <w:p w14:paraId="7AB53821" w14:textId="77777777" w:rsidR="00B422E2" w:rsidRDefault="00000000">
            <w:pPr>
              <w:spacing w:after="0" w:line="250" w:lineRule="auto"/>
              <w:jc w:val="center"/>
            </w:pPr>
            <w:r>
              <w:rPr>
                <w:sz w:val="18"/>
              </w:rPr>
              <w:t>31</w:t>
            </w:r>
          </w:p>
        </w:tc>
        <w:tc>
          <w:tcPr>
            <w:tcW w:w="1872" w:type="dxa"/>
            <w:shd w:val="clear" w:color="auto" w:fill="FFFFFF"/>
            <w:tcMar>
              <w:top w:w="60" w:type="dxa"/>
              <w:left w:w="75" w:type="dxa"/>
              <w:bottom w:w="60" w:type="dxa"/>
              <w:right w:w="75" w:type="dxa"/>
            </w:tcMar>
            <w:vAlign w:val="center"/>
          </w:tcPr>
          <w:p w14:paraId="15374A58" w14:textId="77777777" w:rsidR="00B422E2" w:rsidRDefault="00000000">
            <w:pPr>
              <w:spacing w:after="0" w:line="250" w:lineRule="auto"/>
              <w:jc w:val="center"/>
            </w:pPr>
            <w:r>
              <w:rPr>
                <w:sz w:val="18"/>
              </w:rPr>
              <w:t>33</w:t>
            </w:r>
          </w:p>
        </w:tc>
      </w:tr>
      <w:tr w:rsidR="00B422E2" w14:paraId="6ECC4422" w14:textId="77777777">
        <w:trPr>
          <w:cantSplit/>
          <w:jc w:val="center"/>
        </w:trPr>
        <w:tc>
          <w:tcPr>
            <w:tcW w:w="4032" w:type="dxa"/>
            <w:shd w:val="clear" w:color="auto" w:fill="F1F4F6"/>
            <w:tcMar>
              <w:top w:w="60" w:type="dxa"/>
              <w:left w:w="75" w:type="dxa"/>
              <w:bottom w:w="60" w:type="dxa"/>
              <w:right w:w="75" w:type="dxa"/>
            </w:tcMar>
            <w:vAlign w:val="center"/>
          </w:tcPr>
          <w:p w14:paraId="7C22ADFF" w14:textId="77777777" w:rsidR="00B422E2" w:rsidRDefault="00000000">
            <w:pPr>
              <w:spacing w:after="0" w:line="250" w:lineRule="auto"/>
            </w:pPr>
            <w:r>
              <w:rPr>
                <w:sz w:val="18"/>
              </w:rPr>
              <w:t>Initial worst day</w:t>
            </w:r>
          </w:p>
        </w:tc>
        <w:tc>
          <w:tcPr>
            <w:tcW w:w="1872" w:type="dxa"/>
            <w:shd w:val="clear" w:color="auto" w:fill="F1F4F6"/>
            <w:tcMar>
              <w:top w:w="60" w:type="dxa"/>
              <w:left w:w="75" w:type="dxa"/>
              <w:bottom w:w="60" w:type="dxa"/>
              <w:right w:w="75" w:type="dxa"/>
            </w:tcMar>
            <w:vAlign w:val="center"/>
          </w:tcPr>
          <w:p w14:paraId="597A00DA" w14:textId="77777777" w:rsidR="00B422E2" w:rsidRDefault="00000000">
            <w:pPr>
              <w:spacing w:after="0" w:line="250" w:lineRule="auto"/>
              <w:jc w:val="center"/>
            </w:pPr>
            <w:r>
              <w:rPr>
                <w:sz w:val="18"/>
              </w:rPr>
              <w:t>15</w:t>
            </w:r>
          </w:p>
        </w:tc>
        <w:tc>
          <w:tcPr>
            <w:tcW w:w="1872" w:type="dxa"/>
            <w:shd w:val="clear" w:color="auto" w:fill="F1F4F6"/>
            <w:tcMar>
              <w:top w:w="60" w:type="dxa"/>
              <w:left w:w="75" w:type="dxa"/>
              <w:bottom w:w="60" w:type="dxa"/>
              <w:right w:w="75" w:type="dxa"/>
            </w:tcMar>
            <w:vAlign w:val="center"/>
          </w:tcPr>
          <w:p w14:paraId="387F96B8" w14:textId="77777777" w:rsidR="00B422E2" w:rsidRDefault="00000000">
            <w:pPr>
              <w:spacing w:after="0" w:line="250" w:lineRule="auto"/>
              <w:jc w:val="center"/>
            </w:pPr>
            <w:r>
              <w:rPr>
                <w:sz w:val="18"/>
              </w:rPr>
              <w:t>16</w:t>
            </w:r>
          </w:p>
        </w:tc>
        <w:tc>
          <w:tcPr>
            <w:tcW w:w="1872" w:type="dxa"/>
            <w:shd w:val="clear" w:color="auto" w:fill="F1F4F6"/>
            <w:tcMar>
              <w:top w:w="60" w:type="dxa"/>
              <w:left w:w="75" w:type="dxa"/>
              <w:bottom w:w="60" w:type="dxa"/>
              <w:right w:w="75" w:type="dxa"/>
            </w:tcMar>
            <w:vAlign w:val="center"/>
          </w:tcPr>
          <w:p w14:paraId="11C5DD6C" w14:textId="77777777" w:rsidR="00B422E2" w:rsidRDefault="00000000">
            <w:pPr>
              <w:spacing w:after="0" w:line="250" w:lineRule="auto"/>
              <w:jc w:val="center"/>
            </w:pPr>
            <w:r>
              <w:rPr>
                <w:sz w:val="18"/>
              </w:rPr>
              <w:t>17</w:t>
            </w:r>
          </w:p>
        </w:tc>
      </w:tr>
      <w:tr w:rsidR="00B422E2" w14:paraId="7E6747FE" w14:textId="77777777">
        <w:trPr>
          <w:cantSplit/>
          <w:jc w:val="center"/>
        </w:trPr>
        <w:tc>
          <w:tcPr>
            <w:tcW w:w="4032" w:type="dxa"/>
            <w:shd w:val="clear" w:color="auto" w:fill="FFFFFF"/>
            <w:tcMar>
              <w:top w:w="60" w:type="dxa"/>
              <w:left w:w="75" w:type="dxa"/>
              <w:bottom w:w="60" w:type="dxa"/>
              <w:right w:w="75" w:type="dxa"/>
            </w:tcMar>
            <w:vAlign w:val="center"/>
          </w:tcPr>
          <w:p w14:paraId="2D5ECCA1" w14:textId="77777777" w:rsidR="00B422E2" w:rsidRDefault="00000000">
            <w:pPr>
              <w:spacing w:after="0" w:line="250" w:lineRule="auto"/>
            </w:pPr>
            <w:r>
              <w:rPr>
                <w:sz w:val="18"/>
              </w:rPr>
              <w:t>Initial population std</w:t>
            </w:r>
          </w:p>
        </w:tc>
        <w:tc>
          <w:tcPr>
            <w:tcW w:w="1872" w:type="dxa"/>
            <w:shd w:val="clear" w:color="auto" w:fill="FFFFFF"/>
            <w:tcMar>
              <w:top w:w="60" w:type="dxa"/>
              <w:left w:w="75" w:type="dxa"/>
              <w:bottom w:w="60" w:type="dxa"/>
              <w:right w:w="75" w:type="dxa"/>
            </w:tcMar>
            <w:vAlign w:val="center"/>
          </w:tcPr>
          <w:p w14:paraId="28DD1521" w14:textId="77777777" w:rsidR="00B422E2" w:rsidRDefault="00000000">
            <w:pPr>
              <w:spacing w:after="0" w:line="250" w:lineRule="auto"/>
              <w:jc w:val="center"/>
            </w:pPr>
            <w:r>
              <w:rPr>
                <w:sz w:val="18"/>
              </w:rPr>
              <w:t>1.954052</w:t>
            </w:r>
          </w:p>
        </w:tc>
        <w:tc>
          <w:tcPr>
            <w:tcW w:w="1872" w:type="dxa"/>
            <w:shd w:val="clear" w:color="auto" w:fill="FFFFFF"/>
            <w:tcMar>
              <w:top w:w="60" w:type="dxa"/>
              <w:left w:w="75" w:type="dxa"/>
              <w:bottom w:w="60" w:type="dxa"/>
              <w:right w:w="75" w:type="dxa"/>
            </w:tcMar>
            <w:vAlign w:val="center"/>
          </w:tcPr>
          <w:p w14:paraId="44806842" w14:textId="77777777" w:rsidR="00B422E2" w:rsidRDefault="00000000">
            <w:pPr>
              <w:spacing w:after="0" w:line="250" w:lineRule="auto"/>
              <w:jc w:val="center"/>
            </w:pPr>
            <w:r>
              <w:rPr>
                <w:sz w:val="18"/>
              </w:rPr>
              <w:t>1.716837</w:t>
            </w:r>
          </w:p>
        </w:tc>
        <w:tc>
          <w:tcPr>
            <w:tcW w:w="1872" w:type="dxa"/>
            <w:shd w:val="clear" w:color="auto" w:fill="FFFFFF"/>
            <w:tcMar>
              <w:top w:w="60" w:type="dxa"/>
              <w:left w:w="75" w:type="dxa"/>
              <w:bottom w:w="60" w:type="dxa"/>
              <w:right w:w="75" w:type="dxa"/>
            </w:tcMar>
            <w:vAlign w:val="center"/>
          </w:tcPr>
          <w:p w14:paraId="0D2C7A94" w14:textId="77777777" w:rsidR="00B422E2" w:rsidRDefault="00000000">
            <w:pPr>
              <w:spacing w:after="0" w:line="250" w:lineRule="auto"/>
              <w:jc w:val="center"/>
            </w:pPr>
            <w:r>
              <w:rPr>
                <w:sz w:val="18"/>
              </w:rPr>
              <w:t>1.411357</w:t>
            </w:r>
          </w:p>
        </w:tc>
      </w:tr>
      <w:tr w:rsidR="00B422E2" w14:paraId="189EA2B1" w14:textId="77777777">
        <w:trPr>
          <w:cantSplit/>
          <w:jc w:val="center"/>
        </w:trPr>
        <w:tc>
          <w:tcPr>
            <w:tcW w:w="4032" w:type="dxa"/>
            <w:shd w:val="clear" w:color="auto" w:fill="F1F4F6"/>
            <w:tcMar>
              <w:top w:w="60" w:type="dxa"/>
              <w:left w:w="75" w:type="dxa"/>
              <w:bottom w:w="60" w:type="dxa"/>
              <w:right w:w="75" w:type="dxa"/>
            </w:tcMar>
            <w:vAlign w:val="center"/>
          </w:tcPr>
          <w:p w14:paraId="5B41DF5F" w14:textId="77777777" w:rsidR="00B422E2" w:rsidRDefault="00000000">
            <w:pPr>
              <w:spacing w:after="0" w:line="250" w:lineRule="auto"/>
            </w:pPr>
            <w:r>
              <w:rPr>
                <w:sz w:val="18"/>
              </w:rPr>
              <w:t>Initial mean</w:t>
            </w:r>
          </w:p>
        </w:tc>
        <w:tc>
          <w:tcPr>
            <w:tcW w:w="1872" w:type="dxa"/>
            <w:shd w:val="clear" w:color="auto" w:fill="F1F4F6"/>
            <w:tcMar>
              <w:top w:w="60" w:type="dxa"/>
              <w:left w:w="75" w:type="dxa"/>
              <w:bottom w:w="60" w:type="dxa"/>
              <w:right w:w="75" w:type="dxa"/>
            </w:tcMar>
            <w:vAlign w:val="center"/>
          </w:tcPr>
          <w:p w14:paraId="09232259" w14:textId="77777777" w:rsidR="00B422E2" w:rsidRDefault="00000000">
            <w:pPr>
              <w:spacing w:after="0" w:line="250" w:lineRule="auto"/>
              <w:jc w:val="center"/>
            </w:pPr>
            <w:r>
              <w:rPr>
                <w:sz w:val="18"/>
              </w:rPr>
              <w:t>21.679525</w:t>
            </w:r>
          </w:p>
        </w:tc>
        <w:tc>
          <w:tcPr>
            <w:tcW w:w="1872" w:type="dxa"/>
            <w:shd w:val="clear" w:color="auto" w:fill="F1F4F6"/>
            <w:tcMar>
              <w:top w:w="60" w:type="dxa"/>
              <w:left w:w="75" w:type="dxa"/>
              <w:bottom w:w="60" w:type="dxa"/>
              <w:right w:w="75" w:type="dxa"/>
            </w:tcMar>
            <w:vAlign w:val="center"/>
          </w:tcPr>
          <w:p w14:paraId="23E953DA" w14:textId="77777777" w:rsidR="00B422E2" w:rsidRDefault="00000000">
            <w:pPr>
              <w:spacing w:after="0" w:line="250" w:lineRule="auto"/>
              <w:jc w:val="center"/>
            </w:pPr>
            <w:r>
              <w:rPr>
                <w:sz w:val="18"/>
              </w:rPr>
              <w:t>21.477973</w:t>
            </w:r>
          </w:p>
        </w:tc>
        <w:tc>
          <w:tcPr>
            <w:tcW w:w="1872" w:type="dxa"/>
            <w:shd w:val="clear" w:color="auto" w:fill="F1F4F6"/>
            <w:tcMar>
              <w:top w:w="60" w:type="dxa"/>
              <w:left w:w="75" w:type="dxa"/>
              <w:bottom w:w="60" w:type="dxa"/>
              <w:right w:w="75" w:type="dxa"/>
            </w:tcMar>
            <w:vAlign w:val="center"/>
          </w:tcPr>
          <w:p w14:paraId="4942896B" w14:textId="77777777" w:rsidR="00B422E2" w:rsidRDefault="00000000">
            <w:pPr>
              <w:spacing w:after="0" w:line="250" w:lineRule="auto"/>
              <w:jc w:val="center"/>
            </w:pPr>
            <w:r>
              <w:rPr>
                <w:sz w:val="18"/>
              </w:rPr>
              <w:t>21.488245</w:t>
            </w:r>
          </w:p>
        </w:tc>
      </w:tr>
      <w:tr w:rsidR="00B422E2" w14:paraId="6C575DC3" w14:textId="77777777">
        <w:trPr>
          <w:cantSplit/>
          <w:jc w:val="center"/>
        </w:trPr>
        <w:tc>
          <w:tcPr>
            <w:tcW w:w="4032" w:type="dxa"/>
            <w:shd w:val="clear" w:color="auto" w:fill="FFFFFF"/>
            <w:tcMar>
              <w:top w:w="60" w:type="dxa"/>
              <w:left w:w="75" w:type="dxa"/>
              <w:bottom w:w="60" w:type="dxa"/>
              <w:right w:w="75" w:type="dxa"/>
            </w:tcMar>
            <w:vAlign w:val="center"/>
          </w:tcPr>
          <w:p w14:paraId="18D42B75" w14:textId="77777777" w:rsidR="00B422E2" w:rsidRDefault="00000000">
            <w:pPr>
              <w:spacing w:after="0" w:line="250" w:lineRule="auto"/>
            </w:pPr>
            <w:r>
              <w:rPr>
                <w:sz w:val="18"/>
              </w:rPr>
              <w:t>Checks already in progress</w:t>
            </w:r>
          </w:p>
        </w:tc>
        <w:tc>
          <w:tcPr>
            <w:tcW w:w="1872" w:type="dxa"/>
            <w:shd w:val="clear" w:color="auto" w:fill="FFFFFF"/>
            <w:tcMar>
              <w:top w:w="60" w:type="dxa"/>
              <w:left w:w="75" w:type="dxa"/>
              <w:bottom w:w="60" w:type="dxa"/>
              <w:right w:w="75" w:type="dxa"/>
            </w:tcMar>
            <w:vAlign w:val="center"/>
          </w:tcPr>
          <w:p w14:paraId="1E93E21A" w14:textId="77777777" w:rsidR="00B422E2" w:rsidRDefault="00000000">
            <w:pPr>
              <w:spacing w:after="0" w:line="250" w:lineRule="auto"/>
              <w:jc w:val="center"/>
            </w:pPr>
            <w:r>
              <w:rPr>
                <w:sz w:val="18"/>
              </w:rPr>
              <w:t>0</w:t>
            </w:r>
          </w:p>
        </w:tc>
        <w:tc>
          <w:tcPr>
            <w:tcW w:w="1872" w:type="dxa"/>
            <w:shd w:val="clear" w:color="auto" w:fill="FFFFFF"/>
            <w:tcMar>
              <w:top w:w="60" w:type="dxa"/>
              <w:left w:w="75" w:type="dxa"/>
              <w:bottom w:w="60" w:type="dxa"/>
              <w:right w:w="75" w:type="dxa"/>
            </w:tcMar>
            <w:vAlign w:val="center"/>
          </w:tcPr>
          <w:p w14:paraId="2A55B492" w14:textId="77777777" w:rsidR="00B422E2" w:rsidRDefault="00000000">
            <w:pPr>
              <w:spacing w:after="0" w:line="250" w:lineRule="auto"/>
              <w:jc w:val="center"/>
            </w:pPr>
            <w:r>
              <w:rPr>
                <w:sz w:val="18"/>
              </w:rPr>
              <w:t>1</w:t>
            </w:r>
          </w:p>
        </w:tc>
        <w:tc>
          <w:tcPr>
            <w:tcW w:w="1872" w:type="dxa"/>
            <w:shd w:val="clear" w:color="auto" w:fill="FFFFFF"/>
            <w:tcMar>
              <w:top w:w="60" w:type="dxa"/>
              <w:left w:w="75" w:type="dxa"/>
              <w:bottom w:w="60" w:type="dxa"/>
              <w:right w:w="75" w:type="dxa"/>
            </w:tcMar>
            <w:vAlign w:val="center"/>
          </w:tcPr>
          <w:p w14:paraId="34FD1690" w14:textId="77777777" w:rsidR="00B422E2" w:rsidRDefault="00000000">
            <w:pPr>
              <w:spacing w:after="0" w:line="250" w:lineRule="auto"/>
              <w:jc w:val="center"/>
            </w:pPr>
            <w:r>
              <w:rPr>
                <w:sz w:val="18"/>
              </w:rPr>
              <w:t>2</w:t>
            </w:r>
          </w:p>
        </w:tc>
      </w:tr>
      <w:tr w:rsidR="00B422E2" w14:paraId="6F66955E" w14:textId="77777777">
        <w:trPr>
          <w:cantSplit/>
          <w:jc w:val="center"/>
        </w:trPr>
        <w:tc>
          <w:tcPr>
            <w:tcW w:w="4032" w:type="dxa"/>
            <w:shd w:val="clear" w:color="auto" w:fill="F1F4F6"/>
            <w:tcMar>
              <w:top w:w="60" w:type="dxa"/>
              <w:left w:w="75" w:type="dxa"/>
              <w:bottom w:w="60" w:type="dxa"/>
              <w:right w:w="75" w:type="dxa"/>
            </w:tcMar>
            <w:vAlign w:val="center"/>
          </w:tcPr>
          <w:p w14:paraId="6EB4FEAB" w14:textId="77777777" w:rsidR="00B422E2" w:rsidRDefault="00000000">
            <w:pPr>
              <w:spacing w:after="0" w:line="250" w:lineRule="auto"/>
            </w:pPr>
            <w:r>
              <w:rPr>
                <w:sz w:val="18"/>
              </w:rPr>
              <w:t>Full maintenance aircraft days</w:t>
            </w:r>
          </w:p>
        </w:tc>
        <w:tc>
          <w:tcPr>
            <w:tcW w:w="1872" w:type="dxa"/>
            <w:shd w:val="clear" w:color="auto" w:fill="F1F4F6"/>
            <w:tcMar>
              <w:top w:w="60" w:type="dxa"/>
              <w:left w:w="75" w:type="dxa"/>
              <w:bottom w:w="60" w:type="dxa"/>
              <w:right w:w="75" w:type="dxa"/>
            </w:tcMar>
            <w:vAlign w:val="center"/>
          </w:tcPr>
          <w:p w14:paraId="309AD7A4" w14:textId="77777777" w:rsidR="00B422E2" w:rsidRDefault="00000000">
            <w:pPr>
              <w:spacing w:after="0" w:line="250" w:lineRule="auto"/>
              <w:jc w:val="center"/>
            </w:pPr>
            <w:r>
              <w:rPr>
                <w:sz w:val="18"/>
              </w:rPr>
              <w:t>10248</w:t>
            </w:r>
          </w:p>
        </w:tc>
        <w:tc>
          <w:tcPr>
            <w:tcW w:w="1872" w:type="dxa"/>
            <w:shd w:val="clear" w:color="auto" w:fill="F1F4F6"/>
            <w:tcMar>
              <w:top w:w="60" w:type="dxa"/>
              <w:left w:w="75" w:type="dxa"/>
              <w:bottom w:w="60" w:type="dxa"/>
              <w:right w:w="75" w:type="dxa"/>
            </w:tcMar>
            <w:vAlign w:val="center"/>
          </w:tcPr>
          <w:p w14:paraId="3F4F693F" w14:textId="77777777" w:rsidR="00B422E2" w:rsidRDefault="00000000">
            <w:pPr>
              <w:spacing w:after="0" w:line="250" w:lineRule="auto"/>
              <w:jc w:val="center"/>
            </w:pPr>
            <w:r>
              <w:rPr>
                <w:sz w:val="18"/>
              </w:rPr>
              <w:t>11158</w:t>
            </w:r>
          </w:p>
        </w:tc>
        <w:tc>
          <w:tcPr>
            <w:tcW w:w="1872" w:type="dxa"/>
            <w:shd w:val="clear" w:color="auto" w:fill="F1F4F6"/>
            <w:tcMar>
              <w:top w:w="60" w:type="dxa"/>
              <w:left w:w="75" w:type="dxa"/>
              <w:bottom w:w="60" w:type="dxa"/>
              <w:right w:w="75" w:type="dxa"/>
            </w:tcMar>
            <w:vAlign w:val="center"/>
          </w:tcPr>
          <w:p w14:paraId="64857857" w14:textId="77777777" w:rsidR="00B422E2" w:rsidRDefault="00000000">
            <w:pPr>
              <w:spacing w:after="0" w:line="250" w:lineRule="auto"/>
              <w:jc w:val="center"/>
            </w:pPr>
            <w:r>
              <w:rPr>
                <w:sz w:val="18"/>
              </w:rPr>
              <w:t>11144</w:t>
            </w:r>
          </w:p>
        </w:tc>
      </w:tr>
    </w:tbl>
    <w:p w14:paraId="4D7D2957" w14:textId="77777777" w:rsidR="00B422E2" w:rsidRDefault="00B422E2">
      <w:pPr>
        <w:spacing w:after="20"/>
      </w:pPr>
    </w:p>
    <w:p w14:paraId="55A7C18D" w14:textId="77777777" w:rsidR="00B422E2" w:rsidRDefault="00000000">
      <w:r>
        <w:t>The moderate input has three cohorts of eight aircraft with maintenance timelines advanced by one, three, or five model years. The wide input has six cohorts of four, advanced by one through six model years. A model year is 365 days. Cohort assignment uses the saved generation seed 42 and was not chosen by the optimiser.</w:t>
      </w:r>
    </w:p>
    <w:p w14:paraId="1FB91AFC" w14:textId="77777777" w:rsidR="00B422E2" w:rsidRDefault="00000000">
      <w:r>
        <w:t>The aged fleets can start at A, B, or C within the repeating A B A C A B A D sequence. The existing opening-state adapter retains each aircraft's saved sequence index and A, B, C, and D due clocks. Every check that started before the benchmark start of 21 January 2026 is frozen. The original dataset retains its production rebuild assumption that its opening A cannot precede the first due date.</w:t>
      </w:r>
    </w:p>
    <w:p w14:paraId="1B4D0A71" w14:textId="77777777" w:rsidR="00B422E2" w:rsidRDefault="00000000">
      <w:r>
        <w:t>Changing only FILE_PATH would incorrectly reconstruct the aged fleets as if all aircraft were at the original opening A position. The study instead reads .scratch/initial-maintenance-stagger/schedule-data.json and replays the correct opening state. Check counts, types, durations, and these opening clocks remain fixed within each dataset.</w:t>
      </w:r>
    </w:p>
    <w:p w14:paraId="7596632B" w14:textId="77777777" w:rsidR="00B422E2" w:rsidRDefault="00000000">
      <w:r>
        <w:rPr>
          <w:i/>
          <w:sz w:val="17"/>
        </w:rPr>
        <w:t>Unchanged A B C D rules respectively use durations of 14 28 84 126 days, intervals of 365 730 1460 2920 days, and early allowances of 42 70 70 70 days. These are domain inputs, not search hyperparameters.</w:t>
      </w:r>
    </w:p>
    <w:p w14:paraId="25676BD3" w14:textId="77777777" w:rsidR="00B422E2" w:rsidRDefault="00000000">
      <w:r>
        <w:rPr>
          <w:i/>
          <w:sz w:val="17"/>
        </w:rPr>
        <w:t>All datasets have 24 aircraft, but their D counts and downtime differ. Mean availability should therefore not be compared across datasets as a pure measure of optimiser quality.</w:t>
      </w:r>
    </w:p>
    <w:p w14:paraId="0BA0333B" w14:textId="77777777" w:rsidR="00B422E2" w:rsidRDefault="00000000">
      <w:r>
        <w:br w:type="page"/>
      </w:r>
    </w:p>
    <w:p w14:paraId="1BDA0D0B" w14:textId="77777777" w:rsidR="00B422E2" w:rsidRDefault="00000000">
      <w:pPr>
        <w:pStyle w:val="Heading1"/>
      </w:pPr>
      <w:r>
        <w:lastRenderedPageBreak/>
        <w:t>Matched dates objective and validation</w:t>
      </w:r>
    </w:p>
    <w:p w14:paraId="173311BA" w14:textId="77777777" w:rsidR="00B422E2" w:rsidRDefault="00000000">
      <w:r>
        <w:t>All three inputs are scored from 2026-01-21 through 2038-01-18, inclusive, for 4381 daily observations. The internal coordinate origin is 2025-11-16, allowing checks that began before the scoring dates to retain their full intervals. The model horizon is day 4546 and includes the full ends of supplied checks crossing the forecast boundary.</w:t>
      </w:r>
    </w:p>
    <w:p w14:paraId="1D3BBEED" w14:textId="77777777" w:rsidR="00B422E2" w:rsidRDefault="00000000">
      <w:r>
        <w:t>The objective is the lexicographic tuple (minimum availability, negative population standard deviation, mean availability). A higher worst day outranks every smoothness gain. Scores are calculated with the same NumPy functions used by the production method, on the matched visible window. The algorithm never accepts a worse endpoint.</w:t>
      </w:r>
    </w:p>
    <w:p w14:paraId="18183FF9" w14:textId="77777777" w:rsidR="00B422E2" w:rsidRDefault="00000000">
      <w:r>
        <w:t>The earlier report used 4481 observations through 28 April 2038. The matched study uses the published 4381-day forecast through 18 January 2038. Checks crossing either boundary remain in the model. Their starts can change the maintenance counted inside the visible window, so the visible mean can change even though full check durations are conserved. Standard deviations from the two horizons must not be compared directly.</w:t>
      </w:r>
    </w:p>
    <w:p w14:paraId="755AFDEF" w14:textId="77777777" w:rsidR="00B422E2" w:rsidRDefault="00000000">
      <w:pPr>
        <w:pStyle w:val="Heading2"/>
      </w:pPr>
      <w:r>
        <w:t>Verification of the study driver</w:t>
      </w:r>
    </w:p>
    <w:p w14:paraId="3ECCA8CB" w14:textId="77777777" w:rsidR="00B422E2" w:rsidRDefault="00000000">
      <w:r>
        <w:t>All settings preserve legal starts, no overlap, the maintenance sequence, and due resets. Each endpoint is checked by complete rule replay. Daily availability is independently recomputed by the delta-array method and by aircraft occupancy masks. Incremental availability must match both exactly. Past checks, opening states, check counts, and durations are preserved, and every accepted score strictly improves.</w:t>
      </w:r>
    </w:p>
    <w:p w14:paraId="4C744E09" w14:textId="77777777" w:rsidR="00B422E2" w:rsidRDefault="00000000">
      <w:r>
        <w:t>Priority groups are cached within an iteration, unchanged maintenance intervals are omitted from availability updates, and clearly dominated proposals are screened conservatively. Retained proposals still receive the original exact score. Cached and reference neighbour lists match for every initial configuration and every final neighbourhood. Reference original-input runs also match complete trajectories and final schedule hashes after these performance changes.</w:t>
      </w:r>
    </w:p>
    <w:p w14:paraId="24E28464" w14:textId="77777777" w:rsidR="00B422E2" w:rsidRDefault="00000000">
      <w:r>
        <w:t>The live source was reorganised under vn_priority_based_selection.py during execution. The sweep processes had already loaded the preceding version. Serial repetitions therefore load byte-identical frozen algorithm and adapter snapshots whose hashes match all sweep records. This prevents a source-version change from being mixed into the timing or quality comparison.</w:t>
      </w:r>
    </w:p>
    <w:p w14:paraId="20FDB0FE" w14:textId="77777777" w:rsidR="00B422E2" w:rsidRDefault="00000000">
      <w:r>
        <w:rPr>
          <w:i/>
          <w:sz w:val="17"/>
        </w:rPr>
        <w:t>The 58-case sweeps run as independent processes. Their elapsed times are retained as audit observations but are excluded from performance comparisons. Finalist timing runs execute serially after all sweeps finish.</w:t>
      </w:r>
    </w:p>
    <w:p w14:paraId="3F7BD0BF" w14:textId="77777777" w:rsidR="00B422E2" w:rsidRDefault="00000000">
      <w:r>
        <w:br w:type="page"/>
      </w:r>
    </w:p>
    <w:p w14:paraId="0C040C60" w14:textId="77777777" w:rsidR="00B422E2" w:rsidRDefault="00000000">
      <w:pPr>
        <w:pStyle w:val="Heading1"/>
      </w:pPr>
      <w:r>
        <w:lastRenderedPageBreak/>
        <w:t>Best configurations within each dataset</w:t>
      </w:r>
    </w:p>
    <w:p w14:paraId="125B8250" w14:textId="77777777" w:rsidR="00B422E2" w:rsidRDefault="00000000">
      <w:pPr>
        <w:pStyle w:val="Heading2"/>
      </w:pPr>
      <w:r>
        <w:t>Original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1152"/>
        <w:gridCol w:w="2016"/>
        <w:gridCol w:w="2016"/>
        <w:gridCol w:w="1296"/>
        <w:gridCol w:w="2160"/>
      </w:tblGrid>
      <w:tr w:rsidR="00B422E2" w14:paraId="1EC53569" w14:textId="77777777">
        <w:trPr>
          <w:cantSplit/>
          <w:tblHeader/>
          <w:jc w:val="center"/>
        </w:trPr>
        <w:tc>
          <w:tcPr>
            <w:tcW w:w="1008" w:type="dxa"/>
            <w:shd w:val="clear" w:color="auto" w:fill="263746"/>
            <w:tcMar>
              <w:top w:w="60" w:type="dxa"/>
              <w:left w:w="75" w:type="dxa"/>
              <w:bottom w:w="60" w:type="dxa"/>
              <w:right w:w="75" w:type="dxa"/>
            </w:tcMar>
            <w:vAlign w:val="center"/>
          </w:tcPr>
          <w:p w14:paraId="5BA2FCD2" w14:textId="77777777" w:rsidR="00B422E2" w:rsidRDefault="00000000">
            <w:pPr>
              <w:spacing w:after="0" w:line="250" w:lineRule="auto"/>
            </w:pPr>
            <w:r>
              <w:rPr>
                <w:b/>
                <w:color w:val="FFFFFF"/>
                <w:sz w:val="18"/>
              </w:rPr>
              <w:t>Setting</w:t>
            </w:r>
          </w:p>
        </w:tc>
        <w:tc>
          <w:tcPr>
            <w:tcW w:w="1152" w:type="dxa"/>
            <w:shd w:val="clear" w:color="auto" w:fill="263746"/>
            <w:tcMar>
              <w:top w:w="60" w:type="dxa"/>
              <w:left w:w="75" w:type="dxa"/>
              <w:bottom w:w="60" w:type="dxa"/>
              <w:right w:w="75" w:type="dxa"/>
            </w:tcMar>
            <w:vAlign w:val="center"/>
          </w:tcPr>
          <w:p w14:paraId="16C9E241" w14:textId="77777777" w:rsidR="00B422E2" w:rsidRDefault="00000000">
            <w:pPr>
              <w:spacing w:after="0" w:line="250" w:lineRule="auto"/>
              <w:jc w:val="center"/>
            </w:pPr>
            <w:r>
              <w:rPr>
                <w:b/>
                <w:color w:val="FFFFFF"/>
                <w:sz w:val="18"/>
              </w:rPr>
              <w:t>Minimum</w:t>
            </w:r>
          </w:p>
        </w:tc>
        <w:tc>
          <w:tcPr>
            <w:tcW w:w="2016" w:type="dxa"/>
            <w:shd w:val="clear" w:color="auto" w:fill="263746"/>
            <w:tcMar>
              <w:top w:w="60" w:type="dxa"/>
              <w:left w:w="75" w:type="dxa"/>
              <w:bottom w:w="60" w:type="dxa"/>
              <w:right w:w="75" w:type="dxa"/>
            </w:tcMar>
            <w:vAlign w:val="center"/>
          </w:tcPr>
          <w:p w14:paraId="59F9828C" w14:textId="77777777" w:rsidR="00B422E2" w:rsidRDefault="00000000">
            <w:pPr>
              <w:spacing w:after="0" w:line="250" w:lineRule="auto"/>
              <w:jc w:val="center"/>
            </w:pPr>
            <w:r>
              <w:rPr>
                <w:b/>
                <w:color w:val="FFFFFF"/>
                <w:sz w:val="18"/>
              </w:rPr>
              <w:t>Std deviation</w:t>
            </w:r>
          </w:p>
        </w:tc>
        <w:tc>
          <w:tcPr>
            <w:tcW w:w="2016" w:type="dxa"/>
            <w:shd w:val="clear" w:color="auto" w:fill="263746"/>
            <w:tcMar>
              <w:top w:w="60" w:type="dxa"/>
              <w:left w:w="75" w:type="dxa"/>
              <w:bottom w:w="60" w:type="dxa"/>
              <w:right w:w="75" w:type="dxa"/>
            </w:tcMar>
            <w:vAlign w:val="center"/>
          </w:tcPr>
          <w:p w14:paraId="541211C5" w14:textId="77777777" w:rsidR="00B422E2" w:rsidRDefault="00000000">
            <w:pPr>
              <w:spacing w:after="0" w:line="250" w:lineRule="auto"/>
              <w:jc w:val="center"/>
            </w:pPr>
            <w:r>
              <w:rPr>
                <w:b/>
                <w:color w:val="FFFFFF"/>
                <w:sz w:val="18"/>
              </w:rPr>
              <w:t>Mean</w:t>
            </w:r>
          </w:p>
        </w:tc>
        <w:tc>
          <w:tcPr>
            <w:tcW w:w="1296" w:type="dxa"/>
            <w:shd w:val="clear" w:color="auto" w:fill="263746"/>
            <w:tcMar>
              <w:top w:w="60" w:type="dxa"/>
              <w:left w:w="75" w:type="dxa"/>
              <w:bottom w:w="60" w:type="dxa"/>
              <w:right w:w="75" w:type="dxa"/>
            </w:tcMar>
            <w:vAlign w:val="center"/>
          </w:tcPr>
          <w:p w14:paraId="54409565" w14:textId="77777777" w:rsidR="00B422E2" w:rsidRDefault="00000000">
            <w:pPr>
              <w:spacing w:after="0" w:line="250" w:lineRule="auto"/>
              <w:jc w:val="center"/>
            </w:pPr>
            <w:r>
              <w:rPr>
                <w:b/>
                <w:color w:val="FFFFFF"/>
                <w:sz w:val="18"/>
              </w:rPr>
              <w:t>Moves</w:t>
            </w:r>
          </w:p>
        </w:tc>
        <w:tc>
          <w:tcPr>
            <w:tcW w:w="2160" w:type="dxa"/>
            <w:shd w:val="clear" w:color="auto" w:fill="263746"/>
            <w:tcMar>
              <w:top w:w="60" w:type="dxa"/>
              <w:left w:w="75" w:type="dxa"/>
              <w:bottom w:w="60" w:type="dxa"/>
              <w:right w:w="75" w:type="dxa"/>
            </w:tcMar>
            <w:vAlign w:val="center"/>
          </w:tcPr>
          <w:p w14:paraId="4CB033EF" w14:textId="77777777" w:rsidR="00B422E2" w:rsidRDefault="00000000">
            <w:pPr>
              <w:spacing w:after="0" w:line="250" w:lineRule="auto"/>
              <w:jc w:val="center"/>
            </w:pPr>
            <w:r>
              <w:rPr>
                <w:b/>
                <w:color w:val="FFFFFF"/>
                <w:sz w:val="18"/>
              </w:rPr>
              <w:t>End</w:t>
            </w:r>
          </w:p>
        </w:tc>
      </w:tr>
      <w:tr w:rsidR="00B422E2" w14:paraId="79191CE9" w14:textId="77777777">
        <w:trPr>
          <w:cantSplit/>
          <w:jc w:val="center"/>
        </w:trPr>
        <w:tc>
          <w:tcPr>
            <w:tcW w:w="1008" w:type="dxa"/>
            <w:shd w:val="clear" w:color="auto" w:fill="F1F4F6"/>
            <w:tcMar>
              <w:top w:w="60" w:type="dxa"/>
              <w:left w:w="75" w:type="dxa"/>
              <w:bottom w:w="60" w:type="dxa"/>
              <w:right w:w="75" w:type="dxa"/>
            </w:tcMar>
            <w:vAlign w:val="center"/>
          </w:tcPr>
          <w:p w14:paraId="0E9ED1F7" w14:textId="77777777" w:rsidR="00B422E2" w:rsidRDefault="00000000">
            <w:pPr>
              <w:spacing w:after="0" w:line="250" w:lineRule="auto"/>
            </w:pPr>
            <w:r>
              <w:rPr>
                <w:sz w:val="18"/>
              </w:rPr>
              <w:t>C57</w:t>
            </w:r>
          </w:p>
        </w:tc>
        <w:tc>
          <w:tcPr>
            <w:tcW w:w="1152" w:type="dxa"/>
            <w:shd w:val="clear" w:color="auto" w:fill="F1F4F6"/>
            <w:tcMar>
              <w:top w:w="60" w:type="dxa"/>
              <w:left w:w="75" w:type="dxa"/>
              <w:bottom w:w="60" w:type="dxa"/>
              <w:right w:w="75" w:type="dxa"/>
            </w:tcMar>
            <w:vAlign w:val="center"/>
          </w:tcPr>
          <w:p w14:paraId="7DE9BBE1" w14:textId="77777777" w:rsidR="00B422E2" w:rsidRDefault="00000000">
            <w:pPr>
              <w:spacing w:after="0" w:line="250" w:lineRule="auto"/>
              <w:jc w:val="center"/>
            </w:pPr>
            <w:r>
              <w:rPr>
                <w:sz w:val="18"/>
              </w:rPr>
              <w:t>18</w:t>
            </w:r>
          </w:p>
        </w:tc>
        <w:tc>
          <w:tcPr>
            <w:tcW w:w="2016" w:type="dxa"/>
            <w:shd w:val="clear" w:color="auto" w:fill="F1F4F6"/>
            <w:tcMar>
              <w:top w:w="60" w:type="dxa"/>
              <w:left w:w="75" w:type="dxa"/>
              <w:bottom w:w="60" w:type="dxa"/>
              <w:right w:w="75" w:type="dxa"/>
            </w:tcMar>
            <w:vAlign w:val="center"/>
          </w:tcPr>
          <w:p w14:paraId="0AD9AE10" w14:textId="77777777" w:rsidR="00B422E2" w:rsidRDefault="00000000">
            <w:pPr>
              <w:spacing w:after="0" w:line="250" w:lineRule="auto"/>
              <w:jc w:val="center"/>
            </w:pPr>
            <w:r>
              <w:rPr>
                <w:sz w:val="18"/>
              </w:rPr>
              <w:t>1.401929</w:t>
            </w:r>
          </w:p>
        </w:tc>
        <w:tc>
          <w:tcPr>
            <w:tcW w:w="2016" w:type="dxa"/>
            <w:shd w:val="clear" w:color="auto" w:fill="F1F4F6"/>
            <w:tcMar>
              <w:top w:w="60" w:type="dxa"/>
              <w:left w:w="75" w:type="dxa"/>
              <w:bottom w:w="60" w:type="dxa"/>
              <w:right w:w="75" w:type="dxa"/>
            </w:tcMar>
            <w:vAlign w:val="center"/>
          </w:tcPr>
          <w:p w14:paraId="5BF75116" w14:textId="77777777" w:rsidR="00B422E2" w:rsidRDefault="00000000">
            <w:pPr>
              <w:spacing w:after="0" w:line="250" w:lineRule="auto"/>
              <w:jc w:val="center"/>
            </w:pPr>
            <w:r>
              <w:rPr>
                <w:sz w:val="18"/>
              </w:rPr>
              <w:t>21.707601</w:t>
            </w:r>
          </w:p>
        </w:tc>
        <w:tc>
          <w:tcPr>
            <w:tcW w:w="1296" w:type="dxa"/>
            <w:shd w:val="clear" w:color="auto" w:fill="F1F4F6"/>
            <w:tcMar>
              <w:top w:w="60" w:type="dxa"/>
              <w:left w:w="75" w:type="dxa"/>
              <w:bottom w:w="60" w:type="dxa"/>
              <w:right w:w="75" w:type="dxa"/>
            </w:tcMar>
            <w:vAlign w:val="center"/>
          </w:tcPr>
          <w:p w14:paraId="39EE9874" w14:textId="77777777" w:rsidR="00B422E2" w:rsidRDefault="00000000">
            <w:pPr>
              <w:spacing w:after="0" w:line="250" w:lineRule="auto"/>
              <w:jc w:val="center"/>
            </w:pPr>
            <w:r>
              <w:rPr>
                <w:sz w:val="18"/>
              </w:rPr>
              <w:t>302</w:t>
            </w:r>
          </w:p>
        </w:tc>
        <w:tc>
          <w:tcPr>
            <w:tcW w:w="2160" w:type="dxa"/>
            <w:shd w:val="clear" w:color="auto" w:fill="F1F4F6"/>
            <w:tcMar>
              <w:top w:w="60" w:type="dxa"/>
              <w:left w:w="75" w:type="dxa"/>
              <w:bottom w:w="60" w:type="dxa"/>
              <w:right w:w="75" w:type="dxa"/>
            </w:tcMar>
            <w:vAlign w:val="center"/>
          </w:tcPr>
          <w:p w14:paraId="115B5D5B" w14:textId="77777777" w:rsidR="00B422E2" w:rsidRDefault="00000000">
            <w:pPr>
              <w:spacing w:after="0" w:line="250" w:lineRule="auto"/>
              <w:jc w:val="center"/>
            </w:pPr>
            <w:r>
              <w:rPr>
                <w:sz w:val="18"/>
              </w:rPr>
              <w:t>Local</w:t>
            </w:r>
          </w:p>
        </w:tc>
      </w:tr>
      <w:tr w:rsidR="00B422E2" w14:paraId="447CA93E" w14:textId="77777777">
        <w:trPr>
          <w:cantSplit/>
          <w:jc w:val="center"/>
        </w:trPr>
        <w:tc>
          <w:tcPr>
            <w:tcW w:w="1008" w:type="dxa"/>
            <w:shd w:val="clear" w:color="auto" w:fill="FFFFFF"/>
            <w:tcMar>
              <w:top w:w="60" w:type="dxa"/>
              <w:left w:w="75" w:type="dxa"/>
              <w:bottom w:w="60" w:type="dxa"/>
              <w:right w:w="75" w:type="dxa"/>
            </w:tcMar>
            <w:vAlign w:val="center"/>
          </w:tcPr>
          <w:p w14:paraId="537700F8" w14:textId="77777777" w:rsidR="00B422E2" w:rsidRDefault="00000000">
            <w:pPr>
              <w:spacing w:after="0" w:line="250" w:lineRule="auto"/>
            </w:pPr>
            <w:r>
              <w:rPr>
                <w:sz w:val="18"/>
              </w:rPr>
              <w:t>C02</w:t>
            </w:r>
          </w:p>
        </w:tc>
        <w:tc>
          <w:tcPr>
            <w:tcW w:w="1152" w:type="dxa"/>
            <w:shd w:val="clear" w:color="auto" w:fill="FFFFFF"/>
            <w:tcMar>
              <w:top w:w="60" w:type="dxa"/>
              <w:left w:w="75" w:type="dxa"/>
              <w:bottom w:w="60" w:type="dxa"/>
              <w:right w:w="75" w:type="dxa"/>
            </w:tcMar>
            <w:vAlign w:val="center"/>
          </w:tcPr>
          <w:p w14:paraId="176CFA58" w14:textId="77777777" w:rsidR="00B422E2" w:rsidRDefault="00000000">
            <w:pPr>
              <w:spacing w:after="0" w:line="250" w:lineRule="auto"/>
              <w:jc w:val="center"/>
            </w:pPr>
            <w:r>
              <w:rPr>
                <w:sz w:val="18"/>
              </w:rPr>
              <w:t>18</w:t>
            </w:r>
          </w:p>
        </w:tc>
        <w:tc>
          <w:tcPr>
            <w:tcW w:w="2016" w:type="dxa"/>
            <w:shd w:val="clear" w:color="auto" w:fill="FFFFFF"/>
            <w:tcMar>
              <w:top w:w="60" w:type="dxa"/>
              <w:left w:w="75" w:type="dxa"/>
              <w:bottom w:w="60" w:type="dxa"/>
              <w:right w:w="75" w:type="dxa"/>
            </w:tcMar>
            <w:vAlign w:val="center"/>
          </w:tcPr>
          <w:p w14:paraId="4ACCCA0D" w14:textId="77777777" w:rsidR="00B422E2" w:rsidRDefault="00000000">
            <w:pPr>
              <w:spacing w:after="0" w:line="250" w:lineRule="auto"/>
              <w:jc w:val="center"/>
            </w:pPr>
            <w:r>
              <w:rPr>
                <w:sz w:val="18"/>
              </w:rPr>
              <w:t>1.404088</w:t>
            </w:r>
          </w:p>
        </w:tc>
        <w:tc>
          <w:tcPr>
            <w:tcW w:w="2016" w:type="dxa"/>
            <w:shd w:val="clear" w:color="auto" w:fill="FFFFFF"/>
            <w:tcMar>
              <w:top w:w="60" w:type="dxa"/>
              <w:left w:w="75" w:type="dxa"/>
              <w:bottom w:w="60" w:type="dxa"/>
              <w:right w:w="75" w:type="dxa"/>
            </w:tcMar>
            <w:vAlign w:val="center"/>
          </w:tcPr>
          <w:p w14:paraId="2D702486" w14:textId="77777777" w:rsidR="00B422E2" w:rsidRDefault="00000000">
            <w:pPr>
              <w:spacing w:after="0" w:line="250" w:lineRule="auto"/>
              <w:jc w:val="center"/>
            </w:pPr>
            <w:r>
              <w:rPr>
                <w:sz w:val="18"/>
              </w:rPr>
              <w:t>21.705090</w:t>
            </w:r>
          </w:p>
        </w:tc>
        <w:tc>
          <w:tcPr>
            <w:tcW w:w="1296" w:type="dxa"/>
            <w:shd w:val="clear" w:color="auto" w:fill="FFFFFF"/>
            <w:tcMar>
              <w:top w:w="60" w:type="dxa"/>
              <w:left w:w="75" w:type="dxa"/>
              <w:bottom w:w="60" w:type="dxa"/>
              <w:right w:w="75" w:type="dxa"/>
            </w:tcMar>
            <w:vAlign w:val="center"/>
          </w:tcPr>
          <w:p w14:paraId="4235ED50" w14:textId="77777777" w:rsidR="00B422E2" w:rsidRDefault="00000000">
            <w:pPr>
              <w:spacing w:after="0" w:line="250" w:lineRule="auto"/>
              <w:jc w:val="center"/>
            </w:pPr>
            <w:r>
              <w:rPr>
                <w:sz w:val="18"/>
              </w:rPr>
              <w:t>300</w:t>
            </w:r>
          </w:p>
        </w:tc>
        <w:tc>
          <w:tcPr>
            <w:tcW w:w="2160" w:type="dxa"/>
            <w:shd w:val="clear" w:color="auto" w:fill="FFFFFF"/>
            <w:tcMar>
              <w:top w:w="60" w:type="dxa"/>
              <w:left w:w="75" w:type="dxa"/>
              <w:bottom w:w="60" w:type="dxa"/>
              <w:right w:w="75" w:type="dxa"/>
            </w:tcMar>
            <w:vAlign w:val="center"/>
          </w:tcPr>
          <w:p w14:paraId="29DDFE97" w14:textId="77777777" w:rsidR="00B422E2" w:rsidRDefault="00000000">
            <w:pPr>
              <w:spacing w:after="0" w:line="250" w:lineRule="auto"/>
              <w:jc w:val="center"/>
            </w:pPr>
            <w:r>
              <w:rPr>
                <w:sz w:val="18"/>
              </w:rPr>
              <w:t>Local</w:t>
            </w:r>
          </w:p>
        </w:tc>
      </w:tr>
      <w:tr w:rsidR="00B422E2" w14:paraId="0C787D14" w14:textId="77777777">
        <w:trPr>
          <w:cantSplit/>
          <w:jc w:val="center"/>
        </w:trPr>
        <w:tc>
          <w:tcPr>
            <w:tcW w:w="1008" w:type="dxa"/>
            <w:shd w:val="clear" w:color="auto" w:fill="F1F4F6"/>
            <w:tcMar>
              <w:top w:w="60" w:type="dxa"/>
              <w:left w:w="75" w:type="dxa"/>
              <w:bottom w:w="60" w:type="dxa"/>
              <w:right w:w="75" w:type="dxa"/>
            </w:tcMar>
            <w:vAlign w:val="center"/>
          </w:tcPr>
          <w:p w14:paraId="7D7586D0" w14:textId="77777777" w:rsidR="00B422E2" w:rsidRDefault="00000000">
            <w:pPr>
              <w:spacing w:after="0" w:line="250" w:lineRule="auto"/>
            </w:pPr>
            <w:r>
              <w:rPr>
                <w:sz w:val="18"/>
              </w:rPr>
              <w:t>C56</w:t>
            </w:r>
          </w:p>
        </w:tc>
        <w:tc>
          <w:tcPr>
            <w:tcW w:w="1152" w:type="dxa"/>
            <w:shd w:val="clear" w:color="auto" w:fill="F1F4F6"/>
            <w:tcMar>
              <w:top w:w="60" w:type="dxa"/>
              <w:left w:w="75" w:type="dxa"/>
              <w:bottom w:w="60" w:type="dxa"/>
              <w:right w:w="75" w:type="dxa"/>
            </w:tcMar>
            <w:vAlign w:val="center"/>
          </w:tcPr>
          <w:p w14:paraId="20C1CADB" w14:textId="77777777" w:rsidR="00B422E2" w:rsidRDefault="00000000">
            <w:pPr>
              <w:spacing w:after="0" w:line="250" w:lineRule="auto"/>
              <w:jc w:val="center"/>
            </w:pPr>
            <w:r>
              <w:rPr>
                <w:sz w:val="18"/>
              </w:rPr>
              <w:t>18</w:t>
            </w:r>
          </w:p>
        </w:tc>
        <w:tc>
          <w:tcPr>
            <w:tcW w:w="2016" w:type="dxa"/>
            <w:shd w:val="clear" w:color="auto" w:fill="F1F4F6"/>
            <w:tcMar>
              <w:top w:w="60" w:type="dxa"/>
              <w:left w:w="75" w:type="dxa"/>
              <w:bottom w:w="60" w:type="dxa"/>
              <w:right w:w="75" w:type="dxa"/>
            </w:tcMar>
            <w:vAlign w:val="center"/>
          </w:tcPr>
          <w:p w14:paraId="458FFF9C" w14:textId="77777777" w:rsidR="00B422E2" w:rsidRDefault="00000000">
            <w:pPr>
              <w:spacing w:after="0" w:line="250" w:lineRule="auto"/>
              <w:jc w:val="center"/>
            </w:pPr>
            <w:r>
              <w:rPr>
                <w:sz w:val="18"/>
              </w:rPr>
              <w:t>1.404088</w:t>
            </w:r>
          </w:p>
        </w:tc>
        <w:tc>
          <w:tcPr>
            <w:tcW w:w="2016" w:type="dxa"/>
            <w:shd w:val="clear" w:color="auto" w:fill="F1F4F6"/>
            <w:tcMar>
              <w:top w:w="60" w:type="dxa"/>
              <w:left w:w="75" w:type="dxa"/>
              <w:bottom w:w="60" w:type="dxa"/>
              <w:right w:w="75" w:type="dxa"/>
            </w:tcMar>
            <w:vAlign w:val="center"/>
          </w:tcPr>
          <w:p w14:paraId="404DEB86" w14:textId="77777777" w:rsidR="00B422E2" w:rsidRDefault="00000000">
            <w:pPr>
              <w:spacing w:after="0" w:line="250" w:lineRule="auto"/>
              <w:jc w:val="center"/>
            </w:pPr>
            <w:r>
              <w:rPr>
                <w:sz w:val="18"/>
              </w:rPr>
              <w:t>21.705090</w:t>
            </w:r>
          </w:p>
        </w:tc>
        <w:tc>
          <w:tcPr>
            <w:tcW w:w="1296" w:type="dxa"/>
            <w:shd w:val="clear" w:color="auto" w:fill="F1F4F6"/>
            <w:tcMar>
              <w:top w:w="60" w:type="dxa"/>
              <w:left w:w="75" w:type="dxa"/>
              <w:bottom w:w="60" w:type="dxa"/>
              <w:right w:w="75" w:type="dxa"/>
            </w:tcMar>
            <w:vAlign w:val="center"/>
          </w:tcPr>
          <w:p w14:paraId="08514415" w14:textId="77777777" w:rsidR="00B422E2" w:rsidRDefault="00000000">
            <w:pPr>
              <w:spacing w:after="0" w:line="250" w:lineRule="auto"/>
              <w:jc w:val="center"/>
            </w:pPr>
            <w:r>
              <w:rPr>
                <w:sz w:val="18"/>
              </w:rPr>
              <w:t>300</w:t>
            </w:r>
          </w:p>
        </w:tc>
        <w:tc>
          <w:tcPr>
            <w:tcW w:w="2160" w:type="dxa"/>
            <w:shd w:val="clear" w:color="auto" w:fill="F1F4F6"/>
            <w:tcMar>
              <w:top w:w="60" w:type="dxa"/>
              <w:left w:w="75" w:type="dxa"/>
              <w:bottom w:w="60" w:type="dxa"/>
              <w:right w:w="75" w:type="dxa"/>
            </w:tcMar>
            <w:vAlign w:val="center"/>
          </w:tcPr>
          <w:p w14:paraId="30AD8949" w14:textId="77777777" w:rsidR="00B422E2" w:rsidRDefault="00000000">
            <w:pPr>
              <w:spacing w:after="0" w:line="250" w:lineRule="auto"/>
              <w:jc w:val="center"/>
            </w:pPr>
            <w:r>
              <w:rPr>
                <w:sz w:val="18"/>
              </w:rPr>
              <w:t>Local</w:t>
            </w:r>
          </w:p>
        </w:tc>
      </w:tr>
      <w:tr w:rsidR="00B422E2" w14:paraId="732082B6" w14:textId="77777777">
        <w:trPr>
          <w:cantSplit/>
          <w:jc w:val="center"/>
        </w:trPr>
        <w:tc>
          <w:tcPr>
            <w:tcW w:w="1008" w:type="dxa"/>
            <w:shd w:val="clear" w:color="auto" w:fill="FFFFFF"/>
            <w:tcMar>
              <w:top w:w="60" w:type="dxa"/>
              <w:left w:w="75" w:type="dxa"/>
              <w:bottom w:w="60" w:type="dxa"/>
              <w:right w:w="75" w:type="dxa"/>
            </w:tcMar>
            <w:vAlign w:val="center"/>
          </w:tcPr>
          <w:p w14:paraId="05632DA7" w14:textId="77777777" w:rsidR="00B422E2" w:rsidRDefault="00000000">
            <w:pPr>
              <w:spacing w:after="0" w:line="250" w:lineRule="auto"/>
            </w:pPr>
            <w:r>
              <w:rPr>
                <w:sz w:val="18"/>
              </w:rPr>
              <w:t>C25</w:t>
            </w:r>
          </w:p>
        </w:tc>
        <w:tc>
          <w:tcPr>
            <w:tcW w:w="1152" w:type="dxa"/>
            <w:shd w:val="clear" w:color="auto" w:fill="FFFFFF"/>
            <w:tcMar>
              <w:top w:w="60" w:type="dxa"/>
              <w:left w:w="75" w:type="dxa"/>
              <w:bottom w:w="60" w:type="dxa"/>
              <w:right w:w="75" w:type="dxa"/>
            </w:tcMar>
            <w:vAlign w:val="center"/>
          </w:tcPr>
          <w:p w14:paraId="48DB1AC9" w14:textId="77777777" w:rsidR="00B422E2" w:rsidRDefault="00000000">
            <w:pPr>
              <w:spacing w:after="0" w:line="250" w:lineRule="auto"/>
              <w:jc w:val="center"/>
            </w:pPr>
            <w:r>
              <w:rPr>
                <w:sz w:val="18"/>
              </w:rPr>
              <w:t>18</w:t>
            </w:r>
          </w:p>
        </w:tc>
        <w:tc>
          <w:tcPr>
            <w:tcW w:w="2016" w:type="dxa"/>
            <w:shd w:val="clear" w:color="auto" w:fill="FFFFFF"/>
            <w:tcMar>
              <w:top w:w="60" w:type="dxa"/>
              <w:left w:w="75" w:type="dxa"/>
              <w:bottom w:w="60" w:type="dxa"/>
              <w:right w:w="75" w:type="dxa"/>
            </w:tcMar>
            <w:vAlign w:val="center"/>
          </w:tcPr>
          <w:p w14:paraId="189F76ED" w14:textId="77777777" w:rsidR="00B422E2" w:rsidRDefault="00000000">
            <w:pPr>
              <w:spacing w:after="0" w:line="250" w:lineRule="auto"/>
              <w:jc w:val="center"/>
            </w:pPr>
            <w:r>
              <w:rPr>
                <w:sz w:val="18"/>
              </w:rPr>
              <w:t>1.405517</w:t>
            </w:r>
          </w:p>
        </w:tc>
        <w:tc>
          <w:tcPr>
            <w:tcW w:w="2016" w:type="dxa"/>
            <w:shd w:val="clear" w:color="auto" w:fill="FFFFFF"/>
            <w:tcMar>
              <w:top w:w="60" w:type="dxa"/>
              <w:left w:w="75" w:type="dxa"/>
              <w:bottom w:w="60" w:type="dxa"/>
              <w:right w:w="75" w:type="dxa"/>
            </w:tcMar>
            <w:vAlign w:val="center"/>
          </w:tcPr>
          <w:p w14:paraId="38A216C6" w14:textId="77777777" w:rsidR="00B422E2" w:rsidRDefault="00000000">
            <w:pPr>
              <w:spacing w:after="0" w:line="250" w:lineRule="auto"/>
              <w:jc w:val="center"/>
            </w:pPr>
            <w:r>
              <w:rPr>
                <w:sz w:val="18"/>
              </w:rPr>
              <w:t>21.705318</w:t>
            </w:r>
          </w:p>
        </w:tc>
        <w:tc>
          <w:tcPr>
            <w:tcW w:w="1296" w:type="dxa"/>
            <w:shd w:val="clear" w:color="auto" w:fill="FFFFFF"/>
            <w:tcMar>
              <w:top w:w="60" w:type="dxa"/>
              <w:left w:w="75" w:type="dxa"/>
              <w:bottom w:w="60" w:type="dxa"/>
              <w:right w:w="75" w:type="dxa"/>
            </w:tcMar>
            <w:vAlign w:val="center"/>
          </w:tcPr>
          <w:p w14:paraId="3D507801" w14:textId="77777777" w:rsidR="00B422E2" w:rsidRDefault="00000000">
            <w:pPr>
              <w:spacing w:after="0" w:line="250" w:lineRule="auto"/>
              <w:jc w:val="center"/>
            </w:pPr>
            <w:r>
              <w:rPr>
                <w:sz w:val="18"/>
              </w:rPr>
              <w:t>311</w:t>
            </w:r>
          </w:p>
        </w:tc>
        <w:tc>
          <w:tcPr>
            <w:tcW w:w="2160" w:type="dxa"/>
            <w:shd w:val="clear" w:color="auto" w:fill="FFFFFF"/>
            <w:tcMar>
              <w:top w:w="60" w:type="dxa"/>
              <w:left w:w="75" w:type="dxa"/>
              <w:bottom w:w="60" w:type="dxa"/>
              <w:right w:w="75" w:type="dxa"/>
            </w:tcMar>
            <w:vAlign w:val="center"/>
          </w:tcPr>
          <w:p w14:paraId="5318A28B" w14:textId="77777777" w:rsidR="00B422E2" w:rsidRDefault="00000000">
            <w:pPr>
              <w:spacing w:after="0" w:line="250" w:lineRule="auto"/>
              <w:jc w:val="center"/>
            </w:pPr>
            <w:r>
              <w:rPr>
                <w:sz w:val="18"/>
              </w:rPr>
              <w:t>Local</w:t>
            </w:r>
          </w:p>
        </w:tc>
      </w:tr>
      <w:tr w:rsidR="00B422E2" w14:paraId="7FC5C9E4" w14:textId="77777777">
        <w:trPr>
          <w:cantSplit/>
          <w:jc w:val="center"/>
        </w:trPr>
        <w:tc>
          <w:tcPr>
            <w:tcW w:w="1008" w:type="dxa"/>
            <w:shd w:val="clear" w:color="auto" w:fill="F1F4F6"/>
            <w:tcMar>
              <w:top w:w="60" w:type="dxa"/>
              <w:left w:w="75" w:type="dxa"/>
              <w:bottom w:w="60" w:type="dxa"/>
              <w:right w:w="75" w:type="dxa"/>
            </w:tcMar>
            <w:vAlign w:val="center"/>
          </w:tcPr>
          <w:p w14:paraId="4143869D" w14:textId="77777777" w:rsidR="00B422E2" w:rsidRDefault="00000000">
            <w:pPr>
              <w:spacing w:after="0" w:line="250" w:lineRule="auto"/>
            </w:pPr>
            <w:r>
              <w:rPr>
                <w:sz w:val="18"/>
              </w:rPr>
              <w:t>C43</w:t>
            </w:r>
          </w:p>
        </w:tc>
        <w:tc>
          <w:tcPr>
            <w:tcW w:w="1152" w:type="dxa"/>
            <w:shd w:val="clear" w:color="auto" w:fill="F1F4F6"/>
            <w:tcMar>
              <w:top w:w="60" w:type="dxa"/>
              <w:left w:w="75" w:type="dxa"/>
              <w:bottom w:w="60" w:type="dxa"/>
              <w:right w:w="75" w:type="dxa"/>
            </w:tcMar>
            <w:vAlign w:val="center"/>
          </w:tcPr>
          <w:p w14:paraId="569010AC" w14:textId="77777777" w:rsidR="00B422E2" w:rsidRDefault="00000000">
            <w:pPr>
              <w:spacing w:after="0" w:line="250" w:lineRule="auto"/>
              <w:jc w:val="center"/>
            </w:pPr>
            <w:r>
              <w:rPr>
                <w:sz w:val="18"/>
              </w:rPr>
              <w:t>18</w:t>
            </w:r>
          </w:p>
        </w:tc>
        <w:tc>
          <w:tcPr>
            <w:tcW w:w="2016" w:type="dxa"/>
            <w:shd w:val="clear" w:color="auto" w:fill="F1F4F6"/>
            <w:tcMar>
              <w:top w:w="60" w:type="dxa"/>
              <w:left w:w="75" w:type="dxa"/>
              <w:bottom w:w="60" w:type="dxa"/>
              <w:right w:w="75" w:type="dxa"/>
            </w:tcMar>
            <w:vAlign w:val="center"/>
          </w:tcPr>
          <w:p w14:paraId="6FDC75F1" w14:textId="77777777" w:rsidR="00B422E2" w:rsidRDefault="00000000">
            <w:pPr>
              <w:spacing w:after="0" w:line="250" w:lineRule="auto"/>
              <w:jc w:val="center"/>
            </w:pPr>
            <w:r>
              <w:rPr>
                <w:sz w:val="18"/>
              </w:rPr>
              <w:t>1.406008</w:t>
            </w:r>
          </w:p>
        </w:tc>
        <w:tc>
          <w:tcPr>
            <w:tcW w:w="2016" w:type="dxa"/>
            <w:shd w:val="clear" w:color="auto" w:fill="F1F4F6"/>
            <w:tcMar>
              <w:top w:w="60" w:type="dxa"/>
              <w:left w:w="75" w:type="dxa"/>
              <w:bottom w:w="60" w:type="dxa"/>
              <w:right w:w="75" w:type="dxa"/>
            </w:tcMar>
            <w:vAlign w:val="center"/>
          </w:tcPr>
          <w:p w14:paraId="77A5881F" w14:textId="77777777" w:rsidR="00B422E2" w:rsidRDefault="00000000">
            <w:pPr>
              <w:spacing w:after="0" w:line="250" w:lineRule="auto"/>
              <w:jc w:val="center"/>
            </w:pPr>
            <w:r>
              <w:rPr>
                <w:sz w:val="18"/>
              </w:rPr>
              <w:t>21.704177</w:t>
            </w:r>
          </w:p>
        </w:tc>
        <w:tc>
          <w:tcPr>
            <w:tcW w:w="1296" w:type="dxa"/>
            <w:shd w:val="clear" w:color="auto" w:fill="F1F4F6"/>
            <w:tcMar>
              <w:top w:w="60" w:type="dxa"/>
              <w:left w:w="75" w:type="dxa"/>
              <w:bottom w:w="60" w:type="dxa"/>
              <w:right w:w="75" w:type="dxa"/>
            </w:tcMar>
            <w:vAlign w:val="center"/>
          </w:tcPr>
          <w:p w14:paraId="24640AEB" w14:textId="77777777" w:rsidR="00B422E2" w:rsidRDefault="00000000">
            <w:pPr>
              <w:spacing w:after="0" w:line="250" w:lineRule="auto"/>
              <w:jc w:val="center"/>
            </w:pPr>
            <w:r>
              <w:rPr>
                <w:sz w:val="18"/>
              </w:rPr>
              <w:t>338</w:t>
            </w:r>
          </w:p>
        </w:tc>
        <w:tc>
          <w:tcPr>
            <w:tcW w:w="2160" w:type="dxa"/>
            <w:shd w:val="clear" w:color="auto" w:fill="F1F4F6"/>
            <w:tcMar>
              <w:top w:w="60" w:type="dxa"/>
              <w:left w:w="75" w:type="dxa"/>
              <w:bottom w:w="60" w:type="dxa"/>
              <w:right w:w="75" w:type="dxa"/>
            </w:tcMar>
            <w:vAlign w:val="center"/>
          </w:tcPr>
          <w:p w14:paraId="2D03A460" w14:textId="77777777" w:rsidR="00B422E2" w:rsidRDefault="00000000">
            <w:pPr>
              <w:spacing w:after="0" w:line="250" w:lineRule="auto"/>
              <w:jc w:val="center"/>
            </w:pPr>
            <w:r>
              <w:rPr>
                <w:sz w:val="18"/>
              </w:rPr>
              <w:t>Local</w:t>
            </w:r>
          </w:p>
        </w:tc>
      </w:tr>
    </w:tbl>
    <w:p w14:paraId="61DF39EB" w14:textId="77777777" w:rsidR="00B422E2" w:rsidRDefault="00B422E2">
      <w:pPr>
        <w:spacing w:after="20"/>
      </w:pPr>
    </w:p>
    <w:p w14:paraId="4BBDE395" w14:textId="77777777" w:rsidR="00B422E2" w:rsidRDefault="00000000">
      <w:r>
        <w:t>C57 uses Half steps plus 42 days. Relative to the default, worst-day availability changes from 18 to 18, and standard deviation changes from 1.422087 to 1.401929. At the same worst day, this is a 1.42 percent smoothness improvement.</w:t>
      </w:r>
    </w:p>
    <w:p w14:paraId="4ED0A498" w14:textId="77777777" w:rsidR="00B422E2" w:rsidRDefault="00000000">
      <w:pPr>
        <w:pStyle w:val="Heading2"/>
      </w:pPr>
      <w:r>
        <w:t>Moderate stagger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1152"/>
        <w:gridCol w:w="2016"/>
        <w:gridCol w:w="2016"/>
        <w:gridCol w:w="1296"/>
        <w:gridCol w:w="2160"/>
      </w:tblGrid>
      <w:tr w:rsidR="00B422E2" w14:paraId="70A7DD22" w14:textId="77777777">
        <w:trPr>
          <w:cantSplit/>
          <w:tblHeader/>
          <w:jc w:val="center"/>
        </w:trPr>
        <w:tc>
          <w:tcPr>
            <w:tcW w:w="1008" w:type="dxa"/>
            <w:shd w:val="clear" w:color="auto" w:fill="263746"/>
            <w:tcMar>
              <w:top w:w="60" w:type="dxa"/>
              <w:left w:w="75" w:type="dxa"/>
              <w:bottom w:w="60" w:type="dxa"/>
              <w:right w:w="75" w:type="dxa"/>
            </w:tcMar>
            <w:vAlign w:val="center"/>
          </w:tcPr>
          <w:p w14:paraId="3547306A" w14:textId="77777777" w:rsidR="00B422E2" w:rsidRDefault="00000000">
            <w:pPr>
              <w:spacing w:after="0" w:line="250" w:lineRule="auto"/>
            </w:pPr>
            <w:r>
              <w:rPr>
                <w:b/>
                <w:color w:val="FFFFFF"/>
                <w:sz w:val="18"/>
              </w:rPr>
              <w:t>Setting</w:t>
            </w:r>
          </w:p>
        </w:tc>
        <w:tc>
          <w:tcPr>
            <w:tcW w:w="1152" w:type="dxa"/>
            <w:shd w:val="clear" w:color="auto" w:fill="263746"/>
            <w:tcMar>
              <w:top w:w="60" w:type="dxa"/>
              <w:left w:w="75" w:type="dxa"/>
              <w:bottom w:w="60" w:type="dxa"/>
              <w:right w:w="75" w:type="dxa"/>
            </w:tcMar>
            <w:vAlign w:val="center"/>
          </w:tcPr>
          <w:p w14:paraId="07191A25" w14:textId="77777777" w:rsidR="00B422E2" w:rsidRDefault="00000000">
            <w:pPr>
              <w:spacing w:after="0" w:line="250" w:lineRule="auto"/>
              <w:jc w:val="center"/>
            </w:pPr>
            <w:r>
              <w:rPr>
                <w:b/>
                <w:color w:val="FFFFFF"/>
                <w:sz w:val="18"/>
              </w:rPr>
              <w:t>Minimum</w:t>
            </w:r>
          </w:p>
        </w:tc>
        <w:tc>
          <w:tcPr>
            <w:tcW w:w="2016" w:type="dxa"/>
            <w:shd w:val="clear" w:color="auto" w:fill="263746"/>
            <w:tcMar>
              <w:top w:w="60" w:type="dxa"/>
              <w:left w:w="75" w:type="dxa"/>
              <w:bottom w:w="60" w:type="dxa"/>
              <w:right w:w="75" w:type="dxa"/>
            </w:tcMar>
            <w:vAlign w:val="center"/>
          </w:tcPr>
          <w:p w14:paraId="690CA36E" w14:textId="77777777" w:rsidR="00B422E2" w:rsidRDefault="00000000">
            <w:pPr>
              <w:spacing w:after="0" w:line="250" w:lineRule="auto"/>
              <w:jc w:val="center"/>
            </w:pPr>
            <w:r>
              <w:rPr>
                <w:b/>
                <w:color w:val="FFFFFF"/>
                <w:sz w:val="18"/>
              </w:rPr>
              <w:t>Std deviation</w:t>
            </w:r>
          </w:p>
        </w:tc>
        <w:tc>
          <w:tcPr>
            <w:tcW w:w="2016" w:type="dxa"/>
            <w:shd w:val="clear" w:color="auto" w:fill="263746"/>
            <w:tcMar>
              <w:top w:w="60" w:type="dxa"/>
              <w:left w:w="75" w:type="dxa"/>
              <w:bottom w:w="60" w:type="dxa"/>
              <w:right w:w="75" w:type="dxa"/>
            </w:tcMar>
            <w:vAlign w:val="center"/>
          </w:tcPr>
          <w:p w14:paraId="24E69053" w14:textId="77777777" w:rsidR="00B422E2" w:rsidRDefault="00000000">
            <w:pPr>
              <w:spacing w:after="0" w:line="250" w:lineRule="auto"/>
              <w:jc w:val="center"/>
            </w:pPr>
            <w:r>
              <w:rPr>
                <w:b/>
                <w:color w:val="FFFFFF"/>
                <w:sz w:val="18"/>
              </w:rPr>
              <w:t>Mean</w:t>
            </w:r>
          </w:p>
        </w:tc>
        <w:tc>
          <w:tcPr>
            <w:tcW w:w="1296" w:type="dxa"/>
            <w:shd w:val="clear" w:color="auto" w:fill="263746"/>
            <w:tcMar>
              <w:top w:w="60" w:type="dxa"/>
              <w:left w:w="75" w:type="dxa"/>
              <w:bottom w:w="60" w:type="dxa"/>
              <w:right w:w="75" w:type="dxa"/>
            </w:tcMar>
            <w:vAlign w:val="center"/>
          </w:tcPr>
          <w:p w14:paraId="3C3B8011" w14:textId="77777777" w:rsidR="00B422E2" w:rsidRDefault="00000000">
            <w:pPr>
              <w:spacing w:after="0" w:line="250" w:lineRule="auto"/>
              <w:jc w:val="center"/>
            </w:pPr>
            <w:r>
              <w:rPr>
                <w:b/>
                <w:color w:val="FFFFFF"/>
                <w:sz w:val="18"/>
              </w:rPr>
              <w:t>Moves</w:t>
            </w:r>
          </w:p>
        </w:tc>
        <w:tc>
          <w:tcPr>
            <w:tcW w:w="2160" w:type="dxa"/>
            <w:shd w:val="clear" w:color="auto" w:fill="263746"/>
            <w:tcMar>
              <w:top w:w="60" w:type="dxa"/>
              <w:left w:w="75" w:type="dxa"/>
              <w:bottom w:w="60" w:type="dxa"/>
              <w:right w:w="75" w:type="dxa"/>
            </w:tcMar>
            <w:vAlign w:val="center"/>
          </w:tcPr>
          <w:p w14:paraId="51ACE3B1" w14:textId="77777777" w:rsidR="00B422E2" w:rsidRDefault="00000000">
            <w:pPr>
              <w:spacing w:after="0" w:line="250" w:lineRule="auto"/>
              <w:jc w:val="center"/>
            </w:pPr>
            <w:r>
              <w:rPr>
                <w:b/>
                <w:color w:val="FFFFFF"/>
                <w:sz w:val="18"/>
              </w:rPr>
              <w:t>End</w:t>
            </w:r>
          </w:p>
        </w:tc>
      </w:tr>
      <w:tr w:rsidR="00B422E2" w14:paraId="456C5664" w14:textId="77777777">
        <w:trPr>
          <w:cantSplit/>
          <w:jc w:val="center"/>
        </w:trPr>
        <w:tc>
          <w:tcPr>
            <w:tcW w:w="1008" w:type="dxa"/>
            <w:shd w:val="clear" w:color="auto" w:fill="F1F4F6"/>
            <w:tcMar>
              <w:top w:w="60" w:type="dxa"/>
              <w:left w:w="75" w:type="dxa"/>
              <w:bottom w:w="60" w:type="dxa"/>
              <w:right w:w="75" w:type="dxa"/>
            </w:tcMar>
            <w:vAlign w:val="center"/>
          </w:tcPr>
          <w:p w14:paraId="72DB4767" w14:textId="77777777" w:rsidR="00B422E2" w:rsidRDefault="00000000">
            <w:pPr>
              <w:spacing w:after="0" w:line="250" w:lineRule="auto"/>
            </w:pPr>
            <w:r>
              <w:rPr>
                <w:sz w:val="18"/>
              </w:rPr>
              <w:t>C30</w:t>
            </w:r>
          </w:p>
        </w:tc>
        <w:tc>
          <w:tcPr>
            <w:tcW w:w="1152" w:type="dxa"/>
            <w:shd w:val="clear" w:color="auto" w:fill="F1F4F6"/>
            <w:tcMar>
              <w:top w:w="60" w:type="dxa"/>
              <w:left w:w="75" w:type="dxa"/>
              <w:bottom w:w="60" w:type="dxa"/>
              <w:right w:w="75" w:type="dxa"/>
            </w:tcMar>
            <w:vAlign w:val="center"/>
          </w:tcPr>
          <w:p w14:paraId="614F238A" w14:textId="77777777" w:rsidR="00B422E2" w:rsidRDefault="00000000">
            <w:pPr>
              <w:spacing w:after="0" w:line="250" w:lineRule="auto"/>
              <w:jc w:val="center"/>
            </w:pPr>
            <w:r>
              <w:rPr>
                <w:sz w:val="18"/>
              </w:rPr>
              <w:t>19</w:t>
            </w:r>
          </w:p>
        </w:tc>
        <w:tc>
          <w:tcPr>
            <w:tcW w:w="2016" w:type="dxa"/>
            <w:shd w:val="clear" w:color="auto" w:fill="F1F4F6"/>
            <w:tcMar>
              <w:top w:w="60" w:type="dxa"/>
              <w:left w:w="75" w:type="dxa"/>
              <w:bottom w:w="60" w:type="dxa"/>
              <w:right w:w="75" w:type="dxa"/>
            </w:tcMar>
            <w:vAlign w:val="center"/>
          </w:tcPr>
          <w:p w14:paraId="34135F58" w14:textId="77777777" w:rsidR="00B422E2" w:rsidRDefault="00000000">
            <w:pPr>
              <w:spacing w:after="0" w:line="250" w:lineRule="auto"/>
              <w:jc w:val="center"/>
            </w:pPr>
            <w:r>
              <w:rPr>
                <w:sz w:val="18"/>
              </w:rPr>
              <w:t>0.883419</w:t>
            </w:r>
          </w:p>
        </w:tc>
        <w:tc>
          <w:tcPr>
            <w:tcW w:w="2016" w:type="dxa"/>
            <w:shd w:val="clear" w:color="auto" w:fill="F1F4F6"/>
            <w:tcMar>
              <w:top w:w="60" w:type="dxa"/>
              <w:left w:w="75" w:type="dxa"/>
              <w:bottom w:w="60" w:type="dxa"/>
              <w:right w:w="75" w:type="dxa"/>
            </w:tcMar>
            <w:vAlign w:val="center"/>
          </w:tcPr>
          <w:p w14:paraId="663D7042" w14:textId="77777777" w:rsidR="00B422E2" w:rsidRDefault="00000000">
            <w:pPr>
              <w:spacing w:after="0" w:line="250" w:lineRule="auto"/>
              <w:jc w:val="center"/>
            </w:pPr>
            <w:r>
              <w:rPr>
                <w:sz w:val="18"/>
              </w:rPr>
              <w:t>21.469071</w:t>
            </w:r>
          </w:p>
        </w:tc>
        <w:tc>
          <w:tcPr>
            <w:tcW w:w="1296" w:type="dxa"/>
            <w:shd w:val="clear" w:color="auto" w:fill="F1F4F6"/>
            <w:tcMar>
              <w:top w:w="60" w:type="dxa"/>
              <w:left w:w="75" w:type="dxa"/>
              <w:bottom w:w="60" w:type="dxa"/>
              <w:right w:w="75" w:type="dxa"/>
            </w:tcMar>
            <w:vAlign w:val="center"/>
          </w:tcPr>
          <w:p w14:paraId="5E088425" w14:textId="77777777" w:rsidR="00B422E2" w:rsidRDefault="00000000">
            <w:pPr>
              <w:spacing w:after="0" w:line="250" w:lineRule="auto"/>
              <w:jc w:val="center"/>
            </w:pPr>
            <w:r>
              <w:rPr>
                <w:sz w:val="18"/>
              </w:rPr>
              <w:t>367</w:t>
            </w:r>
          </w:p>
        </w:tc>
        <w:tc>
          <w:tcPr>
            <w:tcW w:w="2160" w:type="dxa"/>
            <w:shd w:val="clear" w:color="auto" w:fill="F1F4F6"/>
            <w:tcMar>
              <w:top w:w="60" w:type="dxa"/>
              <w:left w:w="75" w:type="dxa"/>
              <w:bottom w:w="60" w:type="dxa"/>
              <w:right w:w="75" w:type="dxa"/>
            </w:tcMar>
            <w:vAlign w:val="center"/>
          </w:tcPr>
          <w:p w14:paraId="07C25610" w14:textId="77777777" w:rsidR="00B422E2" w:rsidRDefault="00000000">
            <w:pPr>
              <w:spacing w:after="0" w:line="250" w:lineRule="auto"/>
              <w:jc w:val="center"/>
            </w:pPr>
            <w:r>
              <w:rPr>
                <w:sz w:val="18"/>
              </w:rPr>
              <w:t>Local</w:t>
            </w:r>
          </w:p>
        </w:tc>
      </w:tr>
      <w:tr w:rsidR="00B422E2" w14:paraId="75071179" w14:textId="77777777">
        <w:trPr>
          <w:cantSplit/>
          <w:jc w:val="center"/>
        </w:trPr>
        <w:tc>
          <w:tcPr>
            <w:tcW w:w="1008" w:type="dxa"/>
            <w:shd w:val="clear" w:color="auto" w:fill="FFFFFF"/>
            <w:tcMar>
              <w:top w:w="60" w:type="dxa"/>
              <w:left w:w="75" w:type="dxa"/>
              <w:bottom w:w="60" w:type="dxa"/>
              <w:right w:w="75" w:type="dxa"/>
            </w:tcMar>
            <w:vAlign w:val="center"/>
          </w:tcPr>
          <w:p w14:paraId="683B051B" w14:textId="77777777" w:rsidR="00B422E2" w:rsidRDefault="00000000">
            <w:pPr>
              <w:spacing w:after="0" w:line="250" w:lineRule="auto"/>
            </w:pPr>
            <w:r>
              <w:rPr>
                <w:sz w:val="18"/>
              </w:rPr>
              <w:t>C49</w:t>
            </w:r>
          </w:p>
        </w:tc>
        <w:tc>
          <w:tcPr>
            <w:tcW w:w="1152" w:type="dxa"/>
            <w:shd w:val="clear" w:color="auto" w:fill="FFFFFF"/>
            <w:tcMar>
              <w:top w:w="60" w:type="dxa"/>
              <w:left w:w="75" w:type="dxa"/>
              <w:bottom w:w="60" w:type="dxa"/>
              <w:right w:w="75" w:type="dxa"/>
            </w:tcMar>
            <w:vAlign w:val="center"/>
          </w:tcPr>
          <w:p w14:paraId="3B3FC14A" w14:textId="77777777" w:rsidR="00B422E2" w:rsidRDefault="00000000">
            <w:pPr>
              <w:spacing w:after="0" w:line="250" w:lineRule="auto"/>
              <w:jc w:val="center"/>
            </w:pPr>
            <w:r>
              <w:rPr>
                <w:sz w:val="18"/>
              </w:rPr>
              <w:t>19</w:t>
            </w:r>
          </w:p>
        </w:tc>
        <w:tc>
          <w:tcPr>
            <w:tcW w:w="2016" w:type="dxa"/>
            <w:shd w:val="clear" w:color="auto" w:fill="FFFFFF"/>
            <w:tcMar>
              <w:top w:w="60" w:type="dxa"/>
              <w:left w:w="75" w:type="dxa"/>
              <w:bottom w:w="60" w:type="dxa"/>
              <w:right w:w="75" w:type="dxa"/>
            </w:tcMar>
            <w:vAlign w:val="center"/>
          </w:tcPr>
          <w:p w14:paraId="17E6FD9D" w14:textId="77777777" w:rsidR="00B422E2" w:rsidRDefault="00000000">
            <w:pPr>
              <w:spacing w:after="0" w:line="250" w:lineRule="auto"/>
              <w:jc w:val="center"/>
            </w:pPr>
            <w:r>
              <w:rPr>
                <w:sz w:val="18"/>
              </w:rPr>
              <w:t>0.885310</w:t>
            </w:r>
          </w:p>
        </w:tc>
        <w:tc>
          <w:tcPr>
            <w:tcW w:w="2016" w:type="dxa"/>
            <w:shd w:val="clear" w:color="auto" w:fill="FFFFFF"/>
            <w:tcMar>
              <w:top w:w="60" w:type="dxa"/>
              <w:left w:w="75" w:type="dxa"/>
              <w:bottom w:w="60" w:type="dxa"/>
              <w:right w:w="75" w:type="dxa"/>
            </w:tcMar>
            <w:vAlign w:val="center"/>
          </w:tcPr>
          <w:p w14:paraId="139C3FB0" w14:textId="77777777" w:rsidR="00B422E2" w:rsidRDefault="00000000">
            <w:pPr>
              <w:spacing w:after="0" w:line="250" w:lineRule="auto"/>
              <w:jc w:val="center"/>
            </w:pPr>
            <w:r>
              <w:rPr>
                <w:sz w:val="18"/>
              </w:rPr>
              <w:t>21.471582</w:t>
            </w:r>
          </w:p>
        </w:tc>
        <w:tc>
          <w:tcPr>
            <w:tcW w:w="1296" w:type="dxa"/>
            <w:shd w:val="clear" w:color="auto" w:fill="FFFFFF"/>
            <w:tcMar>
              <w:top w:w="60" w:type="dxa"/>
              <w:left w:w="75" w:type="dxa"/>
              <w:bottom w:w="60" w:type="dxa"/>
              <w:right w:w="75" w:type="dxa"/>
            </w:tcMar>
            <w:vAlign w:val="center"/>
          </w:tcPr>
          <w:p w14:paraId="6C43F9A2" w14:textId="77777777" w:rsidR="00B422E2" w:rsidRDefault="00000000">
            <w:pPr>
              <w:spacing w:after="0" w:line="250" w:lineRule="auto"/>
              <w:jc w:val="center"/>
            </w:pPr>
            <w:r>
              <w:rPr>
                <w:sz w:val="18"/>
              </w:rPr>
              <w:t>411</w:t>
            </w:r>
          </w:p>
        </w:tc>
        <w:tc>
          <w:tcPr>
            <w:tcW w:w="2160" w:type="dxa"/>
            <w:shd w:val="clear" w:color="auto" w:fill="FFFFFF"/>
            <w:tcMar>
              <w:top w:w="60" w:type="dxa"/>
              <w:left w:w="75" w:type="dxa"/>
              <w:bottom w:w="60" w:type="dxa"/>
              <w:right w:w="75" w:type="dxa"/>
            </w:tcMar>
            <w:vAlign w:val="center"/>
          </w:tcPr>
          <w:p w14:paraId="06CCAC9F" w14:textId="77777777" w:rsidR="00B422E2" w:rsidRDefault="00000000">
            <w:pPr>
              <w:spacing w:after="0" w:line="250" w:lineRule="auto"/>
              <w:jc w:val="center"/>
            </w:pPr>
            <w:r>
              <w:rPr>
                <w:sz w:val="18"/>
              </w:rPr>
              <w:t>Local</w:t>
            </w:r>
          </w:p>
        </w:tc>
      </w:tr>
      <w:tr w:rsidR="00B422E2" w14:paraId="36A59BCD" w14:textId="77777777">
        <w:trPr>
          <w:cantSplit/>
          <w:jc w:val="center"/>
        </w:trPr>
        <w:tc>
          <w:tcPr>
            <w:tcW w:w="1008" w:type="dxa"/>
            <w:shd w:val="clear" w:color="auto" w:fill="F1F4F6"/>
            <w:tcMar>
              <w:top w:w="60" w:type="dxa"/>
              <w:left w:w="75" w:type="dxa"/>
              <w:bottom w:w="60" w:type="dxa"/>
              <w:right w:w="75" w:type="dxa"/>
            </w:tcMar>
            <w:vAlign w:val="center"/>
          </w:tcPr>
          <w:p w14:paraId="2B363443" w14:textId="77777777" w:rsidR="00B422E2" w:rsidRDefault="00000000">
            <w:pPr>
              <w:spacing w:after="0" w:line="250" w:lineRule="auto"/>
            </w:pPr>
            <w:r>
              <w:rPr>
                <w:sz w:val="18"/>
              </w:rPr>
              <w:t>C03</w:t>
            </w:r>
          </w:p>
        </w:tc>
        <w:tc>
          <w:tcPr>
            <w:tcW w:w="1152" w:type="dxa"/>
            <w:shd w:val="clear" w:color="auto" w:fill="F1F4F6"/>
            <w:tcMar>
              <w:top w:w="60" w:type="dxa"/>
              <w:left w:w="75" w:type="dxa"/>
              <w:bottom w:w="60" w:type="dxa"/>
              <w:right w:w="75" w:type="dxa"/>
            </w:tcMar>
            <w:vAlign w:val="center"/>
          </w:tcPr>
          <w:p w14:paraId="597FB7FE" w14:textId="77777777" w:rsidR="00B422E2" w:rsidRDefault="00000000">
            <w:pPr>
              <w:spacing w:after="0" w:line="250" w:lineRule="auto"/>
              <w:jc w:val="center"/>
            </w:pPr>
            <w:r>
              <w:rPr>
                <w:sz w:val="18"/>
              </w:rPr>
              <w:t>19</w:t>
            </w:r>
          </w:p>
        </w:tc>
        <w:tc>
          <w:tcPr>
            <w:tcW w:w="2016" w:type="dxa"/>
            <w:shd w:val="clear" w:color="auto" w:fill="F1F4F6"/>
            <w:tcMar>
              <w:top w:w="60" w:type="dxa"/>
              <w:left w:w="75" w:type="dxa"/>
              <w:bottom w:w="60" w:type="dxa"/>
              <w:right w:w="75" w:type="dxa"/>
            </w:tcMar>
            <w:vAlign w:val="center"/>
          </w:tcPr>
          <w:p w14:paraId="13C27A52" w14:textId="77777777" w:rsidR="00B422E2" w:rsidRDefault="00000000">
            <w:pPr>
              <w:spacing w:after="0" w:line="250" w:lineRule="auto"/>
              <w:jc w:val="center"/>
            </w:pPr>
            <w:r>
              <w:rPr>
                <w:sz w:val="18"/>
              </w:rPr>
              <w:t>0.887635</w:t>
            </w:r>
          </w:p>
        </w:tc>
        <w:tc>
          <w:tcPr>
            <w:tcW w:w="2016" w:type="dxa"/>
            <w:shd w:val="clear" w:color="auto" w:fill="F1F4F6"/>
            <w:tcMar>
              <w:top w:w="60" w:type="dxa"/>
              <w:left w:w="75" w:type="dxa"/>
              <w:bottom w:w="60" w:type="dxa"/>
              <w:right w:w="75" w:type="dxa"/>
            </w:tcMar>
            <w:vAlign w:val="center"/>
          </w:tcPr>
          <w:p w14:paraId="26DB569C" w14:textId="77777777" w:rsidR="00B422E2" w:rsidRDefault="00000000">
            <w:pPr>
              <w:spacing w:after="0" w:line="250" w:lineRule="auto"/>
              <w:jc w:val="center"/>
            </w:pPr>
            <w:r>
              <w:rPr>
                <w:sz w:val="18"/>
              </w:rPr>
              <w:t>21.471810</w:t>
            </w:r>
          </w:p>
        </w:tc>
        <w:tc>
          <w:tcPr>
            <w:tcW w:w="1296" w:type="dxa"/>
            <w:shd w:val="clear" w:color="auto" w:fill="F1F4F6"/>
            <w:tcMar>
              <w:top w:w="60" w:type="dxa"/>
              <w:left w:w="75" w:type="dxa"/>
              <w:bottom w:w="60" w:type="dxa"/>
              <w:right w:w="75" w:type="dxa"/>
            </w:tcMar>
            <w:vAlign w:val="center"/>
          </w:tcPr>
          <w:p w14:paraId="479668B3" w14:textId="77777777" w:rsidR="00B422E2" w:rsidRDefault="00000000">
            <w:pPr>
              <w:spacing w:after="0" w:line="250" w:lineRule="auto"/>
              <w:jc w:val="center"/>
            </w:pPr>
            <w:r>
              <w:rPr>
                <w:sz w:val="18"/>
              </w:rPr>
              <w:t>414</w:t>
            </w:r>
          </w:p>
        </w:tc>
        <w:tc>
          <w:tcPr>
            <w:tcW w:w="2160" w:type="dxa"/>
            <w:shd w:val="clear" w:color="auto" w:fill="F1F4F6"/>
            <w:tcMar>
              <w:top w:w="60" w:type="dxa"/>
              <w:left w:w="75" w:type="dxa"/>
              <w:bottom w:w="60" w:type="dxa"/>
              <w:right w:w="75" w:type="dxa"/>
            </w:tcMar>
            <w:vAlign w:val="center"/>
          </w:tcPr>
          <w:p w14:paraId="703B868C" w14:textId="77777777" w:rsidR="00B422E2" w:rsidRDefault="00000000">
            <w:pPr>
              <w:spacing w:after="0" w:line="250" w:lineRule="auto"/>
              <w:jc w:val="center"/>
            </w:pPr>
            <w:r>
              <w:rPr>
                <w:sz w:val="18"/>
              </w:rPr>
              <w:t>Local</w:t>
            </w:r>
          </w:p>
        </w:tc>
      </w:tr>
      <w:tr w:rsidR="00B422E2" w14:paraId="1EC37898" w14:textId="77777777">
        <w:trPr>
          <w:cantSplit/>
          <w:jc w:val="center"/>
        </w:trPr>
        <w:tc>
          <w:tcPr>
            <w:tcW w:w="1008" w:type="dxa"/>
            <w:shd w:val="clear" w:color="auto" w:fill="FFFFFF"/>
            <w:tcMar>
              <w:top w:w="60" w:type="dxa"/>
              <w:left w:w="75" w:type="dxa"/>
              <w:bottom w:w="60" w:type="dxa"/>
              <w:right w:w="75" w:type="dxa"/>
            </w:tcMar>
            <w:vAlign w:val="center"/>
          </w:tcPr>
          <w:p w14:paraId="0A56D387" w14:textId="77777777" w:rsidR="00B422E2" w:rsidRDefault="00000000">
            <w:pPr>
              <w:spacing w:after="0" w:line="250" w:lineRule="auto"/>
            </w:pPr>
            <w:r>
              <w:rPr>
                <w:sz w:val="18"/>
              </w:rPr>
              <w:t>C57</w:t>
            </w:r>
          </w:p>
        </w:tc>
        <w:tc>
          <w:tcPr>
            <w:tcW w:w="1152" w:type="dxa"/>
            <w:shd w:val="clear" w:color="auto" w:fill="FFFFFF"/>
            <w:tcMar>
              <w:top w:w="60" w:type="dxa"/>
              <w:left w:w="75" w:type="dxa"/>
              <w:bottom w:w="60" w:type="dxa"/>
              <w:right w:w="75" w:type="dxa"/>
            </w:tcMar>
            <w:vAlign w:val="center"/>
          </w:tcPr>
          <w:p w14:paraId="3FFDA388" w14:textId="77777777" w:rsidR="00B422E2" w:rsidRDefault="00000000">
            <w:pPr>
              <w:spacing w:after="0" w:line="250" w:lineRule="auto"/>
              <w:jc w:val="center"/>
            </w:pPr>
            <w:r>
              <w:rPr>
                <w:sz w:val="18"/>
              </w:rPr>
              <w:t>19</w:t>
            </w:r>
          </w:p>
        </w:tc>
        <w:tc>
          <w:tcPr>
            <w:tcW w:w="2016" w:type="dxa"/>
            <w:shd w:val="clear" w:color="auto" w:fill="FFFFFF"/>
            <w:tcMar>
              <w:top w:w="60" w:type="dxa"/>
              <w:left w:w="75" w:type="dxa"/>
              <w:bottom w:w="60" w:type="dxa"/>
              <w:right w:w="75" w:type="dxa"/>
            </w:tcMar>
            <w:vAlign w:val="center"/>
          </w:tcPr>
          <w:p w14:paraId="007768CF" w14:textId="77777777" w:rsidR="00B422E2" w:rsidRDefault="00000000">
            <w:pPr>
              <w:spacing w:after="0" w:line="250" w:lineRule="auto"/>
              <w:jc w:val="center"/>
            </w:pPr>
            <w:r>
              <w:rPr>
                <w:sz w:val="18"/>
              </w:rPr>
              <w:t>0.892207</w:t>
            </w:r>
          </w:p>
        </w:tc>
        <w:tc>
          <w:tcPr>
            <w:tcW w:w="2016" w:type="dxa"/>
            <w:shd w:val="clear" w:color="auto" w:fill="FFFFFF"/>
            <w:tcMar>
              <w:top w:w="60" w:type="dxa"/>
              <w:left w:w="75" w:type="dxa"/>
              <w:bottom w:w="60" w:type="dxa"/>
              <w:right w:w="75" w:type="dxa"/>
            </w:tcMar>
            <w:vAlign w:val="center"/>
          </w:tcPr>
          <w:p w14:paraId="7FFC7CDA" w14:textId="77777777" w:rsidR="00B422E2" w:rsidRDefault="00000000">
            <w:pPr>
              <w:spacing w:after="0" w:line="250" w:lineRule="auto"/>
              <w:jc w:val="center"/>
            </w:pPr>
            <w:r>
              <w:rPr>
                <w:sz w:val="18"/>
              </w:rPr>
              <w:t>21.470441</w:t>
            </w:r>
          </w:p>
        </w:tc>
        <w:tc>
          <w:tcPr>
            <w:tcW w:w="1296" w:type="dxa"/>
            <w:shd w:val="clear" w:color="auto" w:fill="FFFFFF"/>
            <w:tcMar>
              <w:top w:w="60" w:type="dxa"/>
              <w:left w:w="75" w:type="dxa"/>
              <w:bottom w:w="60" w:type="dxa"/>
              <w:right w:w="75" w:type="dxa"/>
            </w:tcMar>
            <w:vAlign w:val="center"/>
          </w:tcPr>
          <w:p w14:paraId="144EA51F" w14:textId="77777777" w:rsidR="00B422E2" w:rsidRDefault="00000000">
            <w:pPr>
              <w:spacing w:after="0" w:line="250" w:lineRule="auto"/>
              <w:jc w:val="center"/>
            </w:pPr>
            <w:r>
              <w:rPr>
                <w:sz w:val="18"/>
              </w:rPr>
              <w:t>314</w:t>
            </w:r>
          </w:p>
        </w:tc>
        <w:tc>
          <w:tcPr>
            <w:tcW w:w="2160" w:type="dxa"/>
            <w:shd w:val="clear" w:color="auto" w:fill="FFFFFF"/>
            <w:tcMar>
              <w:top w:w="60" w:type="dxa"/>
              <w:left w:w="75" w:type="dxa"/>
              <w:bottom w:w="60" w:type="dxa"/>
              <w:right w:w="75" w:type="dxa"/>
            </w:tcMar>
            <w:vAlign w:val="center"/>
          </w:tcPr>
          <w:p w14:paraId="282140E6" w14:textId="77777777" w:rsidR="00B422E2" w:rsidRDefault="00000000">
            <w:pPr>
              <w:spacing w:after="0" w:line="250" w:lineRule="auto"/>
              <w:jc w:val="center"/>
            </w:pPr>
            <w:r>
              <w:rPr>
                <w:sz w:val="18"/>
              </w:rPr>
              <w:t>Local</w:t>
            </w:r>
          </w:p>
        </w:tc>
      </w:tr>
      <w:tr w:rsidR="00B422E2" w14:paraId="0C14B026" w14:textId="77777777">
        <w:trPr>
          <w:cantSplit/>
          <w:jc w:val="center"/>
        </w:trPr>
        <w:tc>
          <w:tcPr>
            <w:tcW w:w="1008" w:type="dxa"/>
            <w:shd w:val="clear" w:color="auto" w:fill="F1F4F6"/>
            <w:tcMar>
              <w:top w:w="60" w:type="dxa"/>
              <w:left w:w="75" w:type="dxa"/>
              <w:bottom w:w="60" w:type="dxa"/>
              <w:right w:w="75" w:type="dxa"/>
            </w:tcMar>
            <w:vAlign w:val="center"/>
          </w:tcPr>
          <w:p w14:paraId="4BF62C2B" w14:textId="77777777" w:rsidR="00B422E2" w:rsidRDefault="00000000">
            <w:pPr>
              <w:spacing w:after="0" w:line="250" w:lineRule="auto"/>
            </w:pPr>
            <w:r>
              <w:rPr>
                <w:sz w:val="18"/>
              </w:rPr>
              <w:t>C58</w:t>
            </w:r>
          </w:p>
        </w:tc>
        <w:tc>
          <w:tcPr>
            <w:tcW w:w="1152" w:type="dxa"/>
            <w:shd w:val="clear" w:color="auto" w:fill="F1F4F6"/>
            <w:tcMar>
              <w:top w:w="60" w:type="dxa"/>
              <w:left w:w="75" w:type="dxa"/>
              <w:bottom w:w="60" w:type="dxa"/>
              <w:right w:w="75" w:type="dxa"/>
            </w:tcMar>
            <w:vAlign w:val="center"/>
          </w:tcPr>
          <w:p w14:paraId="3E095C5E" w14:textId="77777777" w:rsidR="00B422E2" w:rsidRDefault="00000000">
            <w:pPr>
              <w:spacing w:after="0" w:line="250" w:lineRule="auto"/>
              <w:jc w:val="center"/>
            </w:pPr>
            <w:r>
              <w:rPr>
                <w:sz w:val="18"/>
              </w:rPr>
              <w:t>19</w:t>
            </w:r>
          </w:p>
        </w:tc>
        <w:tc>
          <w:tcPr>
            <w:tcW w:w="2016" w:type="dxa"/>
            <w:shd w:val="clear" w:color="auto" w:fill="F1F4F6"/>
            <w:tcMar>
              <w:top w:w="60" w:type="dxa"/>
              <w:left w:w="75" w:type="dxa"/>
              <w:bottom w:w="60" w:type="dxa"/>
              <w:right w:w="75" w:type="dxa"/>
            </w:tcMar>
            <w:vAlign w:val="center"/>
          </w:tcPr>
          <w:p w14:paraId="08294776" w14:textId="77777777" w:rsidR="00B422E2" w:rsidRDefault="00000000">
            <w:pPr>
              <w:spacing w:after="0" w:line="250" w:lineRule="auto"/>
              <w:jc w:val="center"/>
            </w:pPr>
            <w:r>
              <w:rPr>
                <w:sz w:val="18"/>
              </w:rPr>
              <w:t>0.894978</w:t>
            </w:r>
          </w:p>
        </w:tc>
        <w:tc>
          <w:tcPr>
            <w:tcW w:w="2016" w:type="dxa"/>
            <w:shd w:val="clear" w:color="auto" w:fill="F1F4F6"/>
            <w:tcMar>
              <w:top w:w="60" w:type="dxa"/>
              <w:left w:w="75" w:type="dxa"/>
              <w:bottom w:w="60" w:type="dxa"/>
              <w:right w:w="75" w:type="dxa"/>
            </w:tcMar>
            <w:vAlign w:val="center"/>
          </w:tcPr>
          <w:p w14:paraId="32A72E05" w14:textId="77777777" w:rsidR="00B422E2" w:rsidRDefault="00000000">
            <w:pPr>
              <w:spacing w:after="0" w:line="250" w:lineRule="auto"/>
              <w:jc w:val="center"/>
            </w:pPr>
            <w:r>
              <w:rPr>
                <w:sz w:val="18"/>
              </w:rPr>
              <w:t>21.469299</w:t>
            </w:r>
          </w:p>
        </w:tc>
        <w:tc>
          <w:tcPr>
            <w:tcW w:w="1296" w:type="dxa"/>
            <w:shd w:val="clear" w:color="auto" w:fill="F1F4F6"/>
            <w:tcMar>
              <w:top w:w="60" w:type="dxa"/>
              <w:left w:w="75" w:type="dxa"/>
              <w:bottom w:w="60" w:type="dxa"/>
              <w:right w:w="75" w:type="dxa"/>
            </w:tcMar>
            <w:vAlign w:val="center"/>
          </w:tcPr>
          <w:p w14:paraId="529D397A" w14:textId="77777777" w:rsidR="00B422E2" w:rsidRDefault="00000000">
            <w:pPr>
              <w:spacing w:after="0" w:line="250" w:lineRule="auto"/>
              <w:jc w:val="center"/>
            </w:pPr>
            <w:r>
              <w:rPr>
                <w:sz w:val="18"/>
              </w:rPr>
              <w:t>366</w:t>
            </w:r>
          </w:p>
        </w:tc>
        <w:tc>
          <w:tcPr>
            <w:tcW w:w="2160" w:type="dxa"/>
            <w:shd w:val="clear" w:color="auto" w:fill="F1F4F6"/>
            <w:tcMar>
              <w:top w:w="60" w:type="dxa"/>
              <w:left w:w="75" w:type="dxa"/>
              <w:bottom w:w="60" w:type="dxa"/>
              <w:right w:w="75" w:type="dxa"/>
            </w:tcMar>
            <w:vAlign w:val="center"/>
          </w:tcPr>
          <w:p w14:paraId="74B2D7FB" w14:textId="77777777" w:rsidR="00B422E2" w:rsidRDefault="00000000">
            <w:pPr>
              <w:spacing w:after="0" w:line="250" w:lineRule="auto"/>
              <w:jc w:val="center"/>
            </w:pPr>
            <w:r>
              <w:rPr>
                <w:sz w:val="18"/>
              </w:rPr>
              <w:t>Local</w:t>
            </w:r>
          </w:p>
        </w:tc>
      </w:tr>
    </w:tbl>
    <w:p w14:paraId="10B64DF1" w14:textId="77777777" w:rsidR="00B422E2" w:rsidRDefault="00B422E2">
      <w:pPr>
        <w:spacing w:after="20"/>
      </w:pPr>
    </w:p>
    <w:p w14:paraId="3CD8C981" w14:textId="77777777" w:rsidR="00B422E2" w:rsidRDefault="00000000">
      <w:r>
        <w:t>C30 uses Wide dense ladder. Relative to the default, worst-day availability changes from 19 to 19, and standard deviation changes from 0.911708 to 0.883419. At the same worst day, this is a 3.10 percent smoothness improvement.</w:t>
      </w:r>
    </w:p>
    <w:p w14:paraId="63B7211E" w14:textId="77777777" w:rsidR="00B422E2" w:rsidRDefault="00000000">
      <w:pPr>
        <w:pStyle w:val="Heading2"/>
      </w:pPr>
      <w:r>
        <w:t>Wide stagger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1152"/>
        <w:gridCol w:w="2016"/>
        <w:gridCol w:w="2016"/>
        <w:gridCol w:w="1296"/>
        <w:gridCol w:w="2160"/>
      </w:tblGrid>
      <w:tr w:rsidR="00B422E2" w14:paraId="07BC7252" w14:textId="77777777">
        <w:trPr>
          <w:cantSplit/>
          <w:tblHeader/>
          <w:jc w:val="center"/>
        </w:trPr>
        <w:tc>
          <w:tcPr>
            <w:tcW w:w="1008" w:type="dxa"/>
            <w:shd w:val="clear" w:color="auto" w:fill="263746"/>
            <w:tcMar>
              <w:top w:w="60" w:type="dxa"/>
              <w:left w:w="75" w:type="dxa"/>
              <w:bottom w:w="60" w:type="dxa"/>
              <w:right w:w="75" w:type="dxa"/>
            </w:tcMar>
            <w:vAlign w:val="center"/>
          </w:tcPr>
          <w:p w14:paraId="037E7224" w14:textId="77777777" w:rsidR="00B422E2" w:rsidRDefault="00000000">
            <w:pPr>
              <w:spacing w:after="0" w:line="250" w:lineRule="auto"/>
            </w:pPr>
            <w:r>
              <w:rPr>
                <w:b/>
                <w:color w:val="FFFFFF"/>
                <w:sz w:val="18"/>
              </w:rPr>
              <w:t>Setting</w:t>
            </w:r>
          </w:p>
        </w:tc>
        <w:tc>
          <w:tcPr>
            <w:tcW w:w="1152" w:type="dxa"/>
            <w:shd w:val="clear" w:color="auto" w:fill="263746"/>
            <w:tcMar>
              <w:top w:w="60" w:type="dxa"/>
              <w:left w:w="75" w:type="dxa"/>
              <w:bottom w:w="60" w:type="dxa"/>
              <w:right w:w="75" w:type="dxa"/>
            </w:tcMar>
            <w:vAlign w:val="center"/>
          </w:tcPr>
          <w:p w14:paraId="24ED7452" w14:textId="77777777" w:rsidR="00B422E2" w:rsidRDefault="00000000">
            <w:pPr>
              <w:spacing w:after="0" w:line="250" w:lineRule="auto"/>
              <w:jc w:val="center"/>
            </w:pPr>
            <w:r>
              <w:rPr>
                <w:b/>
                <w:color w:val="FFFFFF"/>
                <w:sz w:val="18"/>
              </w:rPr>
              <w:t>Minimum</w:t>
            </w:r>
          </w:p>
        </w:tc>
        <w:tc>
          <w:tcPr>
            <w:tcW w:w="2016" w:type="dxa"/>
            <w:shd w:val="clear" w:color="auto" w:fill="263746"/>
            <w:tcMar>
              <w:top w:w="60" w:type="dxa"/>
              <w:left w:w="75" w:type="dxa"/>
              <w:bottom w:w="60" w:type="dxa"/>
              <w:right w:w="75" w:type="dxa"/>
            </w:tcMar>
            <w:vAlign w:val="center"/>
          </w:tcPr>
          <w:p w14:paraId="44942BD4" w14:textId="77777777" w:rsidR="00B422E2" w:rsidRDefault="00000000">
            <w:pPr>
              <w:spacing w:after="0" w:line="250" w:lineRule="auto"/>
              <w:jc w:val="center"/>
            </w:pPr>
            <w:r>
              <w:rPr>
                <w:b/>
                <w:color w:val="FFFFFF"/>
                <w:sz w:val="18"/>
              </w:rPr>
              <w:t>Std deviation</w:t>
            </w:r>
          </w:p>
        </w:tc>
        <w:tc>
          <w:tcPr>
            <w:tcW w:w="2016" w:type="dxa"/>
            <w:shd w:val="clear" w:color="auto" w:fill="263746"/>
            <w:tcMar>
              <w:top w:w="60" w:type="dxa"/>
              <w:left w:w="75" w:type="dxa"/>
              <w:bottom w:w="60" w:type="dxa"/>
              <w:right w:w="75" w:type="dxa"/>
            </w:tcMar>
            <w:vAlign w:val="center"/>
          </w:tcPr>
          <w:p w14:paraId="03624D25" w14:textId="77777777" w:rsidR="00B422E2" w:rsidRDefault="00000000">
            <w:pPr>
              <w:spacing w:after="0" w:line="250" w:lineRule="auto"/>
              <w:jc w:val="center"/>
            </w:pPr>
            <w:r>
              <w:rPr>
                <w:b/>
                <w:color w:val="FFFFFF"/>
                <w:sz w:val="18"/>
              </w:rPr>
              <w:t>Mean</w:t>
            </w:r>
          </w:p>
        </w:tc>
        <w:tc>
          <w:tcPr>
            <w:tcW w:w="1296" w:type="dxa"/>
            <w:shd w:val="clear" w:color="auto" w:fill="263746"/>
            <w:tcMar>
              <w:top w:w="60" w:type="dxa"/>
              <w:left w:w="75" w:type="dxa"/>
              <w:bottom w:w="60" w:type="dxa"/>
              <w:right w:w="75" w:type="dxa"/>
            </w:tcMar>
            <w:vAlign w:val="center"/>
          </w:tcPr>
          <w:p w14:paraId="6D3631D8" w14:textId="77777777" w:rsidR="00B422E2" w:rsidRDefault="00000000">
            <w:pPr>
              <w:spacing w:after="0" w:line="250" w:lineRule="auto"/>
              <w:jc w:val="center"/>
            </w:pPr>
            <w:r>
              <w:rPr>
                <w:b/>
                <w:color w:val="FFFFFF"/>
                <w:sz w:val="18"/>
              </w:rPr>
              <w:t>Moves</w:t>
            </w:r>
          </w:p>
        </w:tc>
        <w:tc>
          <w:tcPr>
            <w:tcW w:w="2160" w:type="dxa"/>
            <w:shd w:val="clear" w:color="auto" w:fill="263746"/>
            <w:tcMar>
              <w:top w:w="60" w:type="dxa"/>
              <w:left w:w="75" w:type="dxa"/>
              <w:bottom w:w="60" w:type="dxa"/>
              <w:right w:w="75" w:type="dxa"/>
            </w:tcMar>
            <w:vAlign w:val="center"/>
          </w:tcPr>
          <w:p w14:paraId="53232E84" w14:textId="77777777" w:rsidR="00B422E2" w:rsidRDefault="00000000">
            <w:pPr>
              <w:spacing w:after="0" w:line="250" w:lineRule="auto"/>
              <w:jc w:val="center"/>
            </w:pPr>
            <w:r>
              <w:rPr>
                <w:b/>
                <w:color w:val="FFFFFF"/>
                <w:sz w:val="18"/>
              </w:rPr>
              <w:t>End</w:t>
            </w:r>
          </w:p>
        </w:tc>
      </w:tr>
      <w:tr w:rsidR="00B422E2" w14:paraId="4FA824D6" w14:textId="77777777">
        <w:trPr>
          <w:cantSplit/>
          <w:jc w:val="center"/>
        </w:trPr>
        <w:tc>
          <w:tcPr>
            <w:tcW w:w="1008" w:type="dxa"/>
            <w:shd w:val="clear" w:color="auto" w:fill="F1F4F6"/>
            <w:tcMar>
              <w:top w:w="60" w:type="dxa"/>
              <w:left w:w="75" w:type="dxa"/>
              <w:bottom w:w="60" w:type="dxa"/>
              <w:right w:w="75" w:type="dxa"/>
            </w:tcMar>
            <w:vAlign w:val="center"/>
          </w:tcPr>
          <w:p w14:paraId="637A6AA2" w14:textId="77777777" w:rsidR="00B422E2" w:rsidRDefault="00000000">
            <w:pPr>
              <w:spacing w:after="0" w:line="250" w:lineRule="auto"/>
            </w:pPr>
            <w:r>
              <w:rPr>
                <w:sz w:val="18"/>
              </w:rPr>
              <w:t>C30</w:t>
            </w:r>
          </w:p>
        </w:tc>
        <w:tc>
          <w:tcPr>
            <w:tcW w:w="1152" w:type="dxa"/>
            <w:shd w:val="clear" w:color="auto" w:fill="F1F4F6"/>
            <w:tcMar>
              <w:top w:w="60" w:type="dxa"/>
              <w:left w:w="75" w:type="dxa"/>
              <w:bottom w:w="60" w:type="dxa"/>
              <w:right w:w="75" w:type="dxa"/>
            </w:tcMar>
            <w:vAlign w:val="center"/>
          </w:tcPr>
          <w:p w14:paraId="6A59C78E" w14:textId="77777777" w:rsidR="00B422E2" w:rsidRDefault="00000000">
            <w:pPr>
              <w:spacing w:after="0" w:line="250" w:lineRule="auto"/>
              <w:jc w:val="center"/>
            </w:pPr>
            <w:r>
              <w:rPr>
                <w:sz w:val="18"/>
              </w:rPr>
              <w:t>20</w:t>
            </w:r>
          </w:p>
        </w:tc>
        <w:tc>
          <w:tcPr>
            <w:tcW w:w="2016" w:type="dxa"/>
            <w:shd w:val="clear" w:color="auto" w:fill="F1F4F6"/>
            <w:tcMar>
              <w:top w:w="60" w:type="dxa"/>
              <w:left w:w="75" w:type="dxa"/>
              <w:bottom w:w="60" w:type="dxa"/>
              <w:right w:w="75" w:type="dxa"/>
            </w:tcMar>
            <w:vAlign w:val="center"/>
          </w:tcPr>
          <w:p w14:paraId="11497259" w14:textId="77777777" w:rsidR="00B422E2" w:rsidRDefault="00000000">
            <w:pPr>
              <w:spacing w:after="0" w:line="250" w:lineRule="auto"/>
              <w:jc w:val="center"/>
            </w:pPr>
            <w:r>
              <w:rPr>
                <w:sz w:val="18"/>
              </w:rPr>
              <w:t>0.586797</w:t>
            </w:r>
          </w:p>
        </w:tc>
        <w:tc>
          <w:tcPr>
            <w:tcW w:w="2016" w:type="dxa"/>
            <w:shd w:val="clear" w:color="auto" w:fill="F1F4F6"/>
            <w:tcMar>
              <w:top w:w="60" w:type="dxa"/>
              <w:left w:w="75" w:type="dxa"/>
              <w:bottom w:w="60" w:type="dxa"/>
              <w:right w:w="75" w:type="dxa"/>
            </w:tcMar>
            <w:vAlign w:val="center"/>
          </w:tcPr>
          <w:p w14:paraId="49B4790D" w14:textId="77777777" w:rsidR="00B422E2" w:rsidRDefault="00000000">
            <w:pPr>
              <w:spacing w:after="0" w:line="250" w:lineRule="auto"/>
              <w:jc w:val="center"/>
            </w:pPr>
            <w:r>
              <w:rPr>
                <w:sz w:val="18"/>
              </w:rPr>
              <w:t>21.475006</w:t>
            </w:r>
          </w:p>
        </w:tc>
        <w:tc>
          <w:tcPr>
            <w:tcW w:w="1296" w:type="dxa"/>
            <w:shd w:val="clear" w:color="auto" w:fill="F1F4F6"/>
            <w:tcMar>
              <w:top w:w="60" w:type="dxa"/>
              <w:left w:w="75" w:type="dxa"/>
              <w:bottom w:w="60" w:type="dxa"/>
              <w:right w:w="75" w:type="dxa"/>
            </w:tcMar>
            <w:vAlign w:val="center"/>
          </w:tcPr>
          <w:p w14:paraId="2B94D4D2" w14:textId="77777777" w:rsidR="00B422E2" w:rsidRDefault="00000000">
            <w:pPr>
              <w:spacing w:after="0" w:line="250" w:lineRule="auto"/>
              <w:jc w:val="center"/>
            </w:pPr>
            <w:r>
              <w:rPr>
                <w:sz w:val="18"/>
              </w:rPr>
              <w:t>291</w:t>
            </w:r>
          </w:p>
        </w:tc>
        <w:tc>
          <w:tcPr>
            <w:tcW w:w="2160" w:type="dxa"/>
            <w:shd w:val="clear" w:color="auto" w:fill="F1F4F6"/>
            <w:tcMar>
              <w:top w:w="60" w:type="dxa"/>
              <w:left w:w="75" w:type="dxa"/>
              <w:bottom w:w="60" w:type="dxa"/>
              <w:right w:w="75" w:type="dxa"/>
            </w:tcMar>
            <w:vAlign w:val="center"/>
          </w:tcPr>
          <w:p w14:paraId="07B541C0" w14:textId="77777777" w:rsidR="00B422E2" w:rsidRDefault="00000000">
            <w:pPr>
              <w:spacing w:after="0" w:line="250" w:lineRule="auto"/>
              <w:jc w:val="center"/>
            </w:pPr>
            <w:r>
              <w:rPr>
                <w:sz w:val="18"/>
              </w:rPr>
              <w:t>Local</w:t>
            </w:r>
          </w:p>
        </w:tc>
      </w:tr>
      <w:tr w:rsidR="00B422E2" w14:paraId="58A58059" w14:textId="77777777">
        <w:trPr>
          <w:cantSplit/>
          <w:jc w:val="center"/>
        </w:trPr>
        <w:tc>
          <w:tcPr>
            <w:tcW w:w="1008" w:type="dxa"/>
            <w:shd w:val="clear" w:color="auto" w:fill="FFFFFF"/>
            <w:tcMar>
              <w:top w:w="60" w:type="dxa"/>
              <w:left w:w="75" w:type="dxa"/>
              <w:bottom w:w="60" w:type="dxa"/>
              <w:right w:w="75" w:type="dxa"/>
            </w:tcMar>
            <w:vAlign w:val="center"/>
          </w:tcPr>
          <w:p w14:paraId="009A0787" w14:textId="77777777" w:rsidR="00B422E2" w:rsidRDefault="00000000">
            <w:pPr>
              <w:spacing w:after="0" w:line="250" w:lineRule="auto"/>
            </w:pPr>
            <w:r>
              <w:rPr>
                <w:sz w:val="18"/>
              </w:rPr>
              <w:t>C49</w:t>
            </w:r>
          </w:p>
        </w:tc>
        <w:tc>
          <w:tcPr>
            <w:tcW w:w="1152" w:type="dxa"/>
            <w:shd w:val="clear" w:color="auto" w:fill="FFFFFF"/>
            <w:tcMar>
              <w:top w:w="60" w:type="dxa"/>
              <w:left w:w="75" w:type="dxa"/>
              <w:bottom w:w="60" w:type="dxa"/>
              <w:right w:w="75" w:type="dxa"/>
            </w:tcMar>
            <w:vAlign w:val="center"/>
          </w:tcPr>
          <w:p w14:paraId="301F7B18" w14:textId="77777777" w:rsidR="00B422E2" w:rsidRDefault="00000000">
            <w:pPr>
              <w:spacing w:after="0" w:line="250" w:lineRule="auto"/>
              <w:jc w:val="center"/>
            </w:pPr>
            <w:r>
              <w:rPr>
                <w:sz w:val="18"/>
              </w:rPr>
              <w:t>20</w:t>
            </w:r>
          </w:p>
        </w:tc>
        <w:tc>
          <w:tcPr>
            <w:tcW w:w="2016" w:type="dxa"/>
            <w:shd w:val="clear" w:color="auto" w:fill="FFFFFF"/>
            <w:tcMar>
              <w:top w:w="60" w:type="dxa"/>
              <w:left w:w="75" w:type="dxa"/>
              <w:bottom w:w="60" w:type="dxa"/>
              <w:right w:w="75" w:type="dxa"/>
            </w:tcMar>
            <w:vAlign w:val="center"/>
          </w:tcPr>
          <w:p w14:paraId="42C21246" w14:textId="77777777" w:rsidR="00B422E2" w:rsidRDefault="00000000">
            <w:pPr>
              <w:spacing w:after="0" w:line="250" w:lineRule="auto"/>
              <w:jc w:val="center"/>
            </w:pPr>
            <w:r>
              <w:rPr>
                <w:sz w:val="18"/>
              </w:rPr>
              <w:t>0.597531</w:t>
            </w:r>
          </w:p>
        </w:tc>
        <w:tc>
          <w:tcPr>
            <w:tcW w:w="2016" w:type="dxa"/>
            <w:shd w:val="clear" w:color="auto" w:fill="FFFFFF"/>
            <w:tcMar>
              <w:top w:w="60" w:type="dxa"/>
              <w:left w:w="75" w:type="dxa"/>
              <w:bottom w:w="60" w:type="dxa"/>
              <w:right w:w="75" w:type="dxa"/>
            </w:tcMar>
            <w:vAlign w:val="center"/>
          </w:tcPr>
          <w:p w14:paraId="2A43E282" w14:textId="77777777" w:rsidR="00B422E2" w:rsidRDefault="00000000">
            <w:pPr>
              <w:spacing w:after="0" w:line="250" w:lineRule="auto"/>
              <w:jc w:val="center"/>
            </w:pPr>
            <w:r>
              <w:rPr>
                <w:sz w:val="18"/>
              </w:rPr>
              <w:t>21.473636</w:t>
            </w:r>
          </w:p>
        </w:tc>
        <w:tc>
          <w:tcPr>
            <w:tcW w:w="1296" w:type="dxa"/>
            <w:shd w:val="clear" w:color="auto" w:fill="FFFFFF"/>
            <w:tcMar>
              <w:top w:w="60" w:type="dxa"/>
              <w:left w:w="75" w:type="dxa"/>
              <w:bottom w:w="60" w:type="dxa"/>
              <w:right w:w="75" w:type="dxa"/>
            </w:tcMar>
            <w:vAlign w:val="center"/>
          </w:tcPr>
          <w:p w14:paraId="09555392" w14:textId="77777777" w:rsidR="00B422E2" w:rsidRDefault="00000000">
            <w:pPr>
              <w:spacing w:after="0" w:line="250" w:lineRule="auto"/>
              <w:jc w:val="center"/>
            </w:pPr>
            <w:r>
              <w:rPr>
                <w:sz w:val="18"/>
              </w:rPr>
              <w:t>378</w:t>
            </w:r>
          </w:p>
        </w:tc>
        <w:tc>
          <w:tcPr>
            <w:tcW w:w="2160" w:type="dxa"/>
            <w:shd w:val="clear" w:color="auto" w:fill="FFFFFF"/>
            <w:tcMar>
              <w:top w:w="60" w:type="dxa"/>
              <w:left w:w="75" w:type="dxa"/>
              <w:bottom w:w="60" w:type="dxa"/>
              <w:right w:w="75" w:type="dxa"/>
            </w:tcMar>
            <w:vAlign w:val="center"/>
          </w:tcPr>
          <w:p w14:paraId="2973C050" w14:textId="77777777" w:rsidR="00B422E2" w:rsidRDefault="00000000">
            <w:pPr>
              <w:spacing w:after="0" w:line="250" w:lineRule="auto"/>
              <w:jc w:val="center"/>
            </w:pPr>
            <w:r>
              <w:rPr>
                <w:sz w:val="18"/>
              </w:rPr>
              <w:t>Local</w:t>
            </w:r>
          </w:p>
        </w:tc>
      </w:tr>
      <w:tr w:rsidR="00B422E2" w14:paraId="6A288580" w14:textId="77777777">
        <w:trPr>
          <w:cantSplit/>
          <w:jc w:val="center"/>
        </w:trPr>
        <w:tc>
          <w:tcPr>
            <w:tcW w:w="1008" w:type="dxa"/>
            <w:shd w:val="clear" w:color="auto" w:fill="F1F4F6"/>
            <w:tcMar>
              <w:top w:w="60" w:type="dxa"/>
              <w:left w:w="75" w:type="dxa"/>
              <w:bottom w:w="60" w:type="dxa"/>
              <w:right w:w="75" w:type="dxa"/>
            </w:tcMar>
            <w:vAlign w:val="center"/>
          </w:tcPr>
          <w:p w14:paraId="6039B484" w14:textId="77777777" w:rsidR="00B422E2" w:rsidRDefault="00000000">
            <w:pPr>
              <w:spacing w:after="0" w:line="250" w:lineRule="auto"/>
            </w:pPr>
            <w:r>
              <w:rPr>
                <w:sz w:val="18"/>
              </w:rPr>
              <w:t>C19</w:t>
            </w:r>
          </w:p>
        </w:tc>
        <w:tc>
          <w:tcPr>
            <w:tcW w:w="1152" w:type="dxa"/>
            <w:shd w:val="clear" w:color="auto" w:fill="F1F4F6"/>
            <w:tcMar>
              <w:top w:w="60" w:type="dxa"/>
              <w:left w:w="75" w:type="dxa"/>
              <w:bottom w:w="60" w:type="dxa"/>
              <w:right w:w="75" w:type="dxa"/>
            </w:tcMar>
            <w:vAlign w:val="center"/>
          </w:tcPr>
          <w:p w14:paraId="20CF1228" w14:textId="77777777" w:rsidR="00B422E2" w:rsidRDefault="00000000">
            <w:pPr>
              <w:spacing w:after="0" w:line="250" w:lineRule="auto"/>
              <w:jc w:val="center"/>
            </w:pPr>
            <w:r>
              <w:rPr>
                <w:sz w:val="18"/>
              </w:rPr>
              <w:t>20</w:t>
            </w:r>
          </w:p>
        </w:tc>
        <w:tc>
          <w:tcPr>
            <w:tcW w:w="2016" w:type="dxa"/>
            <w:shd w:val="clear" w:color="auto" w:fill="F1F4F6"/>
            <w:tcMar>
              <w:top w:w="60" w:type="dxa"/>
              <w:left w:w="75" w:type="dxa"/>
              <w:bottom w:w="60" w:type="dxa"/>
              <w:right w:w="75" w:type="dxa"/>
            </w:tcMar>
            <w:vAlign w:val="center"/>
          </w:tcPr>
          <w:p w14:paraId="42F85914" w14:textId="77777777" w:rsidR="00B422E2" w:rsidRDefault="00000000">
            <w:pPr>
              <w:spacing w:after="0" w:line="250" w:lineRule="auto"/>
              <w:jc w:val="center"/>
            </w:pPr>
            <w:r>
              <w:rPr>
                <w:sz w:val="18"/>
              </w:rPr>
              <w:t>0.603282</w:t>
            </w:r>
          </w:p>
        </w:tc>
        <w:tc>
          <w:tcPr>
            <w:tcW w:w="2016" w:type="dxa"/>
            <w:shd w:val="clear" w:color="auto" w:fill="F1F4F6"/>
            <w:tcMar>
              <w:top w:w="60" w:type="dxa"/>
              <w:left w:w="75" w:type="dxa"/>
              <w:bottom w:w="60" w:type="dxa"/>
              <w:right w:w="75" w:type="dxa"/>
            </w:tcMar>
            <w:vAlign w:val="center"/>
          </w:tcPr>
          <w:p w14:paraId="4C7E3838" w14:textId="77777777" w:rsidR="00B422E2" w:rsidRDefault="00000000">
            <w:pPr>
              <w:spacing w:after="0" w:line="250" w:lineRule="auto"/>
              <w:jc w:val="center"/>
            </w:pPr>
            <w:r>
              <w:rPr>
                <w:sz w:val="18"/>
              </w:rPr>
              <w:t>21.474777</w:t>
            </w:r>
          </w:p>
        </w:tc>
        <w:tc>
          <w:tcPr>
            <w:tcW w:w="1296" w:type="dxa"/>
            <w:shd w:val="clear" w:color="auto" w:fill="F1F4F6"/>
            <w:tcMar>
              <w:top w:w="60" w:type="dxa"/>
              <w:left w:w="75" w:type="dxa"/>
              <w:bottom w:w="60" w:type="dxa"/>
              <w:right w:w="75" w:type="dxa"/>
            </w:tcMar>
            <w:vAlign w:val="center"/>
          </w:tcPr>
          <w:p w14:paraId="213FA206" w14:textId="77777777" w:rsidR="00B422E2" w:rsidRDefault="00000000">
            <w:pPr>
              <w:spacing w:after="0" w:line="250" w:lineRule="auto"/>
              <w:jc w:val="center"/>
            </w:pPr>
            <w:r>
              <w:rPr>
                <w:sz w:val="18"/>
              </w:rPr>
              <w:t>293</w:t>
            </w:r>
          </w:p>
        </w:tc>
        <w:tc>
          <w:tcPr>
            <w:tcW w:w="2160" w:type="dxa"/>
            <w:shd w:val="clear" w:color="auto" w:fill="F1F4F6"/>
            <w:tcMar>
              <w:top w:w="60" w:type="dxa"/>
              <w:left w:w="75" w:type="dxa"/>
              <w:bottom w:w="60" w:type="dxa"/>
              <w:right w:w="75" w:type="dxa"/>
            </w:tcMar>
            <w:vAlign w:val="center"/>
          </w:tcPr>
          <w:p w14:paraId="21378651" w14:textId="77777777" w:rsidR="00B422E2" w:rsidRDefault="00000000">
            <w:pPr>
              <w:spacing w:after="0" w:line="250" w:lineRule="auto"/>
              <w:jc w:val="center"/>
            </w:pPr>
            <w:r>
              <w:rPr>
                <w:sz w:val="18"/>
              </w:rPr>
              <w:t>Local</w:t>
            </w:r>
          </w:p>
        </w:tc>
      </w:tr>
      <w:tr w:rsidR="00B422E2" w14:paraId="5B43C4BD" w14:textId="77777777">
        <w:trPr>
          <w:cantSplit/>
          <w:jc w:val="center"/>
        </w:trPr>
        <w:tc>
          <w:tcPr>
            <w:tcW w:w="1008" w:type="dxa"/>
            <w:shd w:val="clear" w:color="auto" w:fill="FFFFFF"/>
            <w:tcMar>
              <w:top w:w="60" w:type="dxa"/>
              <w:left w:w="75" w:type="dxa"/>
              <w:bottom w:w="60" w:type="dxa"/>
              <w:right w:w="75" w:type="dxa"/>
            </w:tcMar>
            <w:vAlign w:val="center"/>
          </w:tcPr>
          <w:p w14:paraId="2F96628E" w14:textId="77777777" w:rsidR="00B422E2" w:rsidRDefault="00000000">
            <w:pPr>
              <w:spacing w:after="0" w:line="250" w:lineRule="auto"/>
            </w:pPr>
            <w:r>
              <w:rPr>
                <w:sz w:val="18"/>
              </w:rPr>
              <w:t>C20</w:t>
            </w:r>
          </w:p>
        </w:tc>
        <w:tc>
          <w:tcPr>
            <w:tcW w:w="1152" w:type="dxa"/>
            <w:shd w:val="clear" w:color="auto" w:fill="FFFFFF"/>
            <w:tcMar>
              <w:top w:w="60" w:type="dxa"/>
              <w:left w:w="75" w:type="dxa"/>
              <w:bottom w:w="60" w:type="dxa"/>
              <w:right w:w="75" w:type="dxa"/>
            </w:tcMar>
            <w:vAlign w:val="center"/>
          </w:tcPr>
          <w:p w14:paraId="374FC05F" w14:textId="77777777" w:rsidR="00B422E2" w:rsidRDefault="00000000">
            <w:pPr>
              <w:spacing w:after="0" w:line="250" w:lineRule="auto"/>
              <w:jc w:val="center"/>
            </w:pPr>
            <w:r>
              <w:rPr>
                <w:sz w:val="18"/>
              </w:rPr>
              <w:t>20</w:t>
            </w:r>
          </w:p>
        </w:tc>
        <w:tc>
          <w:tcPr>
            <w:tcW w:w="2016" w:type="dxa"/>
            <w:shd w:val="clear" w:color="auto" w:fill="FFFFFF"/>
            <w:tcMar>
              <w:top w:w="60" w:type="dxa"/>
              <w:left w:w="75" w:type="dxa"/>
              <w:bottom w:w="60" w:type="dxa"/>
              <w:right w:w="75" w:type="dxa"/>
            </w:tcMar>
            <w:vAlign w:val="center"/>
          </w:tcPr>
          <w:p w14:paraId="0993CDBD" w14:textId="77777777" w:rsidR="00B422E2" w:rsidRDefault="00000000">
            <w:pPr>
              <w:spacing w:after="0" w:line="250" w:lineRule="auto"/>
              <w:jc w:val="center"/>
            </w:pPr>
            <w:r>
              <w:rPr>
                <w:sz w:val="18"/>
              </w:rPr>
              <w:t>0.603592</w:t>
            </w:r>
          </w:p>
        </w:tc>
        <w:tc>
          <w:tcPr>
            <w:tcW w:w="2016" w:type="dxa"/>
            <w:shd w:val="clear" w:color="auto" w:fill="FFFFFF"/>
            <w:tcMar>
              <w:top w:w="60" w:type="dxa"/>
              <w:left w:w="75" w:type="dxa"/>
              <w:bottom w:w="60" w:type="dxa"/>
              <w:right w:w="75" w:type="dxa"/>
            </w:tcMar>
            <w:vAlign w:val="center"/>
          </w:tcPr>
          <w:p w14:paraId="06487B3E" w14:textId="77777777" w:rsidR="00B422E2" w:rsidRDefault="00000000">
            <w:pPr>
              <w:spacing w:after="0" w:line="250" w:lineRule="auto"/>
              <w:jc w:val="center"/>
            </w:pPr>
            <w:r>
              <w:rPr>
                <w:sz w:val="18"/>
              </w:rPr>
              <w:t>21.473180</w:t>
            </w:r>
          </w:p>
        </w:tc>
        <w:tc>
          <w:tcPr>
            <w:tcW w:w="1296" w:type="dxa"/>
            <w:shd w:val="clear" w:color="auto" w:fill="FFFFFF"/>
            <w:tcMar>
              <w:top w:w="60" w:type="dxa"/>
              <w:left w:w="75" w:type="dxa"/>
              <w:bottom w:w="60" w:type="dxa"/>
              <w:right w:w="75" w:type="dxa"/>
            </w:tcMar>
            <w:vAlign w:val="center"/>
          </w:tcPr>
          <w:p w14:paraId="25ACBA1D" w14:textId="77777777" w:rsidR="00B422E2" w:rsidRDefault="00000000">
            <w:pPr>
              <w:spacing w:after="0" w:line="250" w:lineRule="auto"/>
              <w:jc w:val="center"/>
            </w:pPr>
            <w:r>
              <w:rPr>
                <w:sz w:val="18"/>
              </w:rPr>
              <w:t>323</w:t>
            </w:r>
          </w:p>
        </w:tc>
        <w:tc>
          <w:tcPr>
            <w:tcW w:w="2160" w:type="dxa"/>
            <w:shd w:val="clear" w:color="auto" w:fill="FFFFFF"/>
            <w:tcMar>
              <w:top w:w="60" w:type="dxa"/>
              <w:left w:w="75" w:type="dxa"/>
              <w:bottom w:w="60" w:type="dxa"/>
              <w:right w:w="75" w:type="dxa"/>
            </w:tcMar>
            <w:vAlign w:val="center"/>
          </w:tcPr>
          <w:p w14:paraId="6E6CB40A" w14:textId="77777777" w:rsidR="00B422E2" w:rsidRDefault="00000000">
            <w:pPr>
              <w:spacing w:after="0" w:line="250" w:lineRule="auto"/>
              <w:jc w:val="center"/>
            </w:pPr>
            <w:r>
              <w:rPr>
                <w:sz w:val="18"/>
              </w:rPr>
              <w:t>Local</w:t>
            </w:r>
          </w:p>
        </w:tc>
      </w:tr>
      <w:tr w:rsidR="00B422E2" w14:paraId="4C6794DF" w14:textId="77777777">
        <w:trPr>
          <w:cantSplit/>
          <w:jc w:val="center"/>
        </w:trPr>
        <w:tc>
          <w:tcPr>
            <w:tcW w:w="1008" w:type="dxa"/>
            <w:shd w:val="clear" w:color="auto" w:fill="F1F4F6"/>
            <w:tcMar>
              <w:top w:w="60" w:type="dxa"/>
              <w:left w:w="75" w:type="dxa"/>
              <w:bottom w:w="60" w:type="dxa"/>
              <w:right w:w="75" w:type="dxa"/>
            </w:tcMar>
            <w:vAlign w:val="center"/>
          </w:tcPr>
          <w:p w14:paraId="51DF7015" w14:textId="77777777" w:rsidR="00B422E2" w:rsidRDefault="00000000">
            <w:pPr>
              <w:spacing w:after="0" w:line="250" w:lineRule="auto"/>
            </w:pPr>
            <w:r>
              <w:rPr>
                <w:sz w:val="18"/>
              </w:rPr>
              <w:t>C18</w:t>
            </w:r>
          </w:p>
        </w:tc>
        <w:tc>
          <w:tcPr>
            <w:tcW w:w="1152" w:type="dxa"/>
            <w:shd w:val="clear" w:color="auto" w:fill="F1F4F6"/>
            <w:tcMar>
              <w:top w:w="60" w:type="dxa"/>
              <w:left w:w="75" w:type="dxa"/>
              <w:bottom w:w="60" w:type="dxa"/>
              <w:right w:w="75" w:type="dxa"/>
            </w:tcMar>
            <w:vAlign w:val="center"/>
          </w:tcPr>
          <w:p w14:paraId="03DBC547" w14:textId="77777777" w:rsidR="00B422E2" w:rsidRDefault="00000000">
            <w:pPr>
              <w:spacing w:after="0" w:line="250" w:lineRule="auto"/>
              <w:jc w:val="center"/>
            </w:pPr>
            <w:r>
              <w:rPr>
                <w:sz w:val="18"/>
              </w:rPr>
              <w:t>20</w:t>
            </w:r>
          </w:p>
        </w:tc>
        <w:tc>
          <w:tcPr>
            <w:tcW w:w="2016" w:type="dxa"/>
            <w:shd w:val="clear" w:color="auto" w:fill="F1F4F6"/>
            <w:tcMar>
              <w:top w:w="60" w:type="dxa"/>
              <w:left w:w="75" w:type="dxa"/>
              <w:bottom w:w="60" w:type="dxa"/>
              <w:right w:w="75" w:type="dxa"/>
            </w:tcMar>
            <w:vAlign w:val="center"/>
          </w:tcPr>
          <w:p w14:paraId="212BDAA2" w14:textId="77777777" w:rsidR="00B422E2" w:rsidRDefault="00000000">
            <w:pPr>
              <w:spacing w:after="0" w:line="250" w:lineRule="auto"/>
              <w:jc w:val="center"/>
            </w:pPr>
            <w:r>
              <w:rPr>
                <w:sz w:val="18"/>
              </w:rPr>
              <w:t>0.606233</w:t>
            </w:r>
          </w:p>
        </w:tc>
        <w:tc>
          <w:tcPr>
            <w:tcW w:w="2016" w:type="dxa"/>
            <w:shd w:val="clear" w:color="auto" w:fill="F1F4F6"/>
            <w:tcMar>
              <w:top w:w="60" w:type="dxa"/>
              <w:left w:w="75" w:type="dxa"/>
              <w:bottom w:w="60" w:type="dxa"/>
              <w:right w:w="75" w:type="dxa"/>
            </w:tcMar>
            <w:vAlign w:val="center"/>
          </w:tcPr>
          <w:p w14:paraId="2A6F4847" w14:textId="77777777" w:rsidR="00B422E2" w:rsidRDefault="00000000">
            <w:pPr>
              <w:spacing w:after="0" w:line="250" w:lineRule="auto"/>
              <w:jc w:val="center"/>
            </w:pPr>
            <w:r>
              <w:rPr>
                <w:sz w:val="18"/>
              </w:rPr>
              <w:t>21.473180</w:t>
            </w:r>
          </w:p>
        </w:tc>
        <w:tc>
          <w:tcPr>
            <w:tcW w:w="1296" w:type="dxa"/>
            <w:shd w:val="clear" w:color="auto" w:fill="F1F4F6"/>
            <w:tcMar>
              <w:top w:w="60" w:type="dxa"/>
              <w:left w:w="75" w:type="dxa"/>
              <w:bottom w:w="60" w:type="dxa"/>
              <w:right w:w="75" w:type="dxa"/>
            </w:tcMar>
            <w:vAlign w:val="center"/>
          </w:tcPr>
          <w:p w14:paraId="0A3493F4" w14:textId="77777777" w:rsidR="00B422E2" w:rsidRDefault="00000000">
            <w:pPr>
              <w:spacing w:after="0" w:line="250" w:lineRule="auto"/>
              <w:jc w:val="center"/>
            </w:pPr>
            <w:r>
              <w:rPr>
                <w:sz w:val="18"/>
              </w:rPr>
              <w:t>341</w:t>
            </w:r>
          </w:p>
        </w:tc>
        <w:tc>
          <w:tcPr>
            <w:tcW w:w="2160" w:type="dxa"/>
            <w:shd w:val="clear" w:color="auto" w:fill="F1F4F6"/>
            <w:tcMar>
              <w:top w:w="60" w:type="dxa"/>
              <w:left w:w="75" w:type="dxa"/>
              <w:bottom w:w="60" w:type="dxa"/>
              <w:right w:w="75" w:type="dxa"/>
            </w:tcMar>
            <w:vAlign w:val="center"/>
          </w:tcPr>
          <w:p w14:paraId="1E1CA80C" w14:textId="77777777" w:rsidR="00B422E2" w:rsidRDefault="00000000">
            <w:pPr>
              <w:spacing w:after="0" w:line="250" w:lineRule="auto"/>
              <w:jc w:val="center"/>
            </w:pPr>
            <w:r>
              <w:rPr>
                <w:sz w:val="18"/>
              </w:rPr>
              <w:t>Local</w:t>
            </w:r>
          </w:p>
        </w:tc>
      </w:tr>
    </w:tbl>
    <w:p w14:paraId="3CC717E9" w14:textId="77777777" w:rsidR="00B422E2" w:rsidRDefault="00B422E2">
      <w:pPr>
        <w:spacing w:after="20"/>
      </w:pPr>
    </w:p>
    <w:p w14:paraId="3CED2AE0" w14:textId="77777777" w:rsidR="00B422E2" w:rsidRDefault="00000000">
      <w:r>
        <w:t>C30 uses Wide dense ladder. Relative to the default, worst-day availability changes from 20 to 20, and standard deviation changes from 0.616685 to 0.586797. At the same worst day, this is a 4.85 percent smoothness improvement.</w:t>
      </w:r>
    </w:p>
    <w:p w14:paraId="7192960F" w14:textId="77777777" w:rsidR="00B422E2" w:rsidRDefault="00000000">
      <w:r>
        <w:rPr>
          <w:i/>
          <w:sz w:val="17"/>
        </w:rPr>
        <w:t>Local means natural exhaustion of the tested improving neighbourhoods. It does not mean globally optimal smoothness. Cap means the trajectory still has unresolved convergence.</w:t>
      </w:r>
    </w:p>
    <w:p w14:paraId="1F93B09E" w14:textId="77777777" w:rsidR="00B422E2" w:rsidRDefault="00000000">
      <w:r>
        <w:br w:type="page"/>
      </w:r>
    </w:p>
    <w:p w14:paraId="7FEB57EA" w14:textId="77777777" w:rsidR="00B422E2" w:rsidRDefault="00000000">
      <w:pPr>
        <w:pStyle w:val="Heading1"/>
      </w:pPr>
      <w:r>
        <w:lastRenderedPageBreak/>
        <w:t>Individual shift magnitudes and budget limits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664"/>
        <w:gridCol w:w="2736"/>
        <w:gridCol w:w="2736"/>
      </w:tblGrid>
      <w:tr w:rsidR="00B422E2" w14:paraId="0AD95DE3" w14:textId="77777777">
        <w:trPr>
          <w:cantSplit/>
          <w:tblHeader/>
          <w:jc w:val="center"/>
        </w:trPr>
        <w:tc>
          <w:tcPr>
            <w:tcW w:w="1512" w:type="dxa"/>
            <w:shd w:val="clear" w:color="auto" w:fill="263746"/>
            <w:tcMar>
              <w:top w:w="60" w:type="dxa"/>
              <w:left w:w="75" w:type="dxa"/>
              <w:bottom w:w="60" w:type="dxa"/>
              <w:right w:w="75" w:type="dxa"/>
            </w:tcMar>
            <w:vAlign w:val="center"/>
          </w:tcPr>
          <w:p w14:paraId="0298A6E5" w14:textId="77777777" w:rsidR="00B422E2" w:rsidRDefault="00000000">
            <w:pPr>
              <w:spacing w:after="0" w:line="250" w:lineRule="auto"/>
            </w:pPr>
            <w:r>
              <w:rPr>
                <w:b/>
                <w:color w:val="FFFFFF"/>
                <w:sz w:val="18"/>
              </w:rPr>
              <w:t>Shift in days</w:t>
            </w:r>
          </w:p>
        </w:tc>
        <w:tc>
          <w:tcPr>
            <w:tcW w:w="2664" w:type="dxa"/>
            <w:shd w:val="clear" w:color="auto" w:fill="263746"/>
            <w:tcMar>
              <w:top w:w="60" w:type="dxa"/>
              <w:left w:w="75" w:type="dxa"/>
              <w:bottom w:w="60" w:type="dxa"/>
              <w:right w:w="75" w:type="dxa"/>
            </w:tcMar>
            <w:vAlign w:val="center"/>
          </w:tcPr>
          <w:p w14:paraId="35474E79" w14:textId="77777777" w:rsidR="00B422E2" w:rsidRDefault="00000000">
            <w:pPr>
              <w:spacing w:after="0" w:line="250" w:lineRule="auto"/>
              <w:jc w:val="center"/>
            </w:pPr>
            <w:r>
              <w:rPr>
                <w:b/>
                <w:color w:val="FFFFFF"/>
                <w:sz w:val="18"/>
              </w:rPr>
              <w:t>Original minimum and std</w:t>
            </w:r>
          </w:p>
        </w:tc>
        <w:tc>
          <w:tcPr>
            <w:tcW w:w="2736" w:type="dxa"/>
            <w:shd w:val="clear" w:color="auto" w:fill="263746"/>
            <w:tcMar>
              <w:top w:w="60" w:type="dxa"/>
              <w:left w:w="75" w:type="dxa"/>
              <w:bottom w:w="60" w:type="dxa"/>
              <w:right w:w="75" w:type="dxa"/>
            </w:tcMar>
            <w:vAlign w:val="center"/>
          </w:tcPr>
          <w:p w14:paraId="0B9A430B" w14:textId="77777777" w:rsidR="00B422E2" w:rsidRDefault="00000000">
            <w:pPr>
              <w:spacing w:after="0" w:line="250" w:lineRule="auto"/>
              <w:jc w:val="center"/>
            </w:pPr>
            <w:r>
              <w:rPr>
                <w:b/>
                <w:color w:val="FFFFFF"/>
                <w:sz w:val="18"/>
              </w:rPr>
              <w:t>Moderate minimum and std</w:t>
            </w:r>
          </w:p>
        </w:tc>
        <w:tc>
          <w:tcPr>
            <w:tcW w:w="2736" w:type="dxa"/>
            <w:shd w:val="clear" w:color="auto" w:fill="263746"/>
            <w:tcMar>
              <w:top w:w="60" w:type="dxa"/>
              <w:left w:w="75" w:type="dxa"/>
              <w:bottom w:w="60" w:type="dxa"/>
              <w:right w:w="75" w:type="dxa"/>
            </w:tcMar>
            <w:vAlign w:val="center"/>
          </w:tcPr>
          <w:p w14:paraId="380AA143" w14:textId="77777777" w:rsidR="00B422E2" w:rsidRDefault="00000000">
            <w:pPr>
              <w:spacing w:after="0" w:line="250" w:lineRule="auto"/>
              <w:jc w:val="center"/>
            </w:pPr>
            <w:r>
              <w:rPr>
                <w:b/>
                <w:color w:val="FFFFFF"/>
                <w:sz w:val="18"/>
              </w:rPr>
              <w:t>Wide minimum and std</w:t>
            </w:r>
          </w:p>
        </w:tc>
      </w:tr>
      <w:tr w:rsidR="00B422E2" w14:paraId="55A934B5" w14:textId="77777777">
        <w:trPr>
          <w:cantSplit/>
          <w:jc w:val="center"/>
        </w:trPr>
        <w:tc>
          <w:tcPr>
            <w:tcW w:w="1512" w:type="dxa"/>
            <w:shd w:val="clear" w:color="auto" w:fill="F1F4F6"/>
            <w:tcMar>
              <w:top w:w="60" w:type="dxa"/>
              <w:left w:w="75" w:type="dxa"/>
              <w:bottom w:w="60" w:type="dxa"/>
              <w:right w:w="75" w:type="dxa"/>
            </w:tcMar>
            <w:vAlign w:val="center"/>
          </w:tcPr>
          <w:p w14:paraId="4FF37913" w14:textId="77777777" w:rsidR="00B422E2" w:rsidRDefault="00000000">
            <w:pPr>
              <w:spacing w:after="0" w:line="250" w:lineRule="auto"/>
            </w:pPr>
            <w:r>
              <w:rPr>
                <w:sz w:val="18"/>
              </w:rPr>
              <w:t>1</w:t>
            </w:r>
          </w:p>
        </w:tc>
        <w:tc>
          <w:tcPr>
            <w:tcW w:w="2664" w:type="dxa"/>
            <w:shd w:val="clear" w:color="auto" w:fill="F1F4F6"/>
            <w:tcMar>
              <w:top w:w="60" w:type="dxa"/>
              <w:left w:w="75" w:type="dxa"/>
              <w:bottom w:w="60" w:type="dxa"/>
              <w:right w:w="75" w:type="dxa"/>
            </w:tcMar>
            <w:vAlign w:val="center"/>
          </w:tcPr>
          <w:p w14:paraId="4A789CCD" w14:textId="77777777" w:rsidR="00B422E2" w:rsidRDefault="00000000">
            <w:pPr>
              <w:spacing w:after="0" w:line="250" w:lineRule="auto"/>
              <w:jc w:val="center"/>
            </w:pPr>
            <w:r>
              <w:rPr>
                <w:sz w:val="18"/>
              </w:rPr>
              <w:t>17 / 1.654990 cap</w:t>
            </w:r>
          </w:p>
        </w:tc>
        <w:tc>
          <w:tcPr>
            <w:tcW w:w="2736" w:type="dxa"/>
            <w:shd w:val="clear" w:color="auto" w:fill="F1F4F6"/>
            <w:tcMar>
              <w:top w:w="60" w:type="dxa"/>
              <w:left w:w="75" w:type="dxa"/>
              <w:bottom w:w="60" w:type="dxa"/>
              <w:right w:w="75" w:type="dxa"/>
            </w:tcMar>
            <w:vAlign w:val="center"/>
          </w:tcPr>
          <w:p w14:paraId="10244895" w14:textId="77777777" w:rsidR="00B422E2" w:rsidRDefault="00000000">
            <w:pPr>
              <w:spacing w:after="0" w:line="250" w:lineRule="auto"/>
              <w:jc w:val="center"/>
            </w:pPr>
            <w:r>
              <w:rPr>
                <w:sz w:val="18"/>
              </w:rPr>
              <w:t>18 / 1.344982 cap</w:t>
            </w:r>
          </w:p>
        </w:tc>
        <w:tc>
          <w:tcPr>
            <w:tcW w:w="2736" w:type="dxa"/>
            <w:shd w:val="clear" w:color="auto" w:fill="F1F4F6"/>
            <w:tcMar>
              <w:top w:w="60" w:type="dxa"/>
              <w:left w:w="75" w:type="dxa"/>
              <w:bottom w:w="60" w:type="dxa"/>
              <w:right w:w="75" w:type="dxa"/>
            </w:tcMar>
            <w:vAlign w:val="center"/>
          </w:tcPr>
          <w:p w14:paraId="5B012304" w14:textId="77777777" w:rsidR="00B422E2" w:rsidRDefault="00000000">
            <w:pPr>
              <w:spacing w:after="0" w:line="250" w:lineRule="auto"/>
              <w:jc w:val="center"/>
            </w:pPr>
            <w:r>
              <w:rPr>
                <w:sz w:val="18"/>
              </w:rPr>
              <w:t>18 / 1.082390 cap</w:t>
            </w:r>
          </w:p>
        </w:tc>
      </w:tr>
      <w:tr w:rsidR="00B422E2" w14:paraId="7F87846E" w14:textId="77777777">
        <w:trPr>
          <w:cantSplit/>
          <w:jc w:val="center"/>
        </w:trPr>
        <w:tc>
          <w:tcPr>
            <w:tcW w:w="1512" w:type="dxa"/>
            <w:shd w:val="clear" w:color="auto" w:fill="FFFFFF"/>
            <w:tcMar>
              <w:top w:w="60" w:type="dxa"/>
              <w:left w:w="75" w:type="dxa"/>
              <w:bottom w:w="60" w:type="dxa"/>
              <w:right w:w="75" w:type="dxa"/>
            </w:tcMar>
            <w:vAlign w:val="center"/>
          </w:tcPr>
          <w:p w14:paraId="5757DEF1" w14:textId="77777777" w:rsidR="00B422E2" w:rsidRDefault="00000000">
            <w:pPr>
              <w:spacing w:after="0" w:line="250" w:lineRule="auto"/>
            </w:pPr>
            <w:r>
              <w:rPr>
                <w:sz w:val="18"/>
              </w:rPr>
              <w:t>2</w:t>
            </w:r>
          </w:p>
        </w:tc>
        <w:tc>
          <w:tcPr>
            <w:tcW w:w="2664" w:type="dxa"/>
            <w:shd w:val="clear" w:color="auto" w:fill="FFFFFF"/>
            <w:tcMar>
              <w:top w:w="60" w:type="dxa"/>
              <w:left w:w="75" w:type="dxa"/>
              <w:bottom w:w="60" w:type="dxa"/>
              <w:right w:w="75" w:type="dxa"/>
            </w:tcMar>
            <w:vAlign w:val="center"/>
          </w:tcPr>
          <w:p w14:paraId="61109F90" w14:textId="77777777" w:rsidR="00B422E2" w:rsidRDefault="00000000">
            <w:pPr>
              <w:spacing w:after="0" w:line="250" w:lineRule="auto"/>
              <w:jc w:val="center"/>
            </w:pPr>
            <w:r>
              <w:rPr>
                <w:sz w:val="18"/>
              </w:rPr>
              <w:t>17 / 1.528896 cap</w:t>
            </w:r>
          </w:p>
        </w:tc>
        <w:tc>
          <w:tcPr>
            <w:tcW w:w="2736" w:type="dxa"/>
            <w:shd w:val="clear" w:color="auto" w:fill="FFFFFF"/>
            <w:tcMar>
              <w:top w:w="60" w:type="dxa"/>
              <w:left w:w="75" w:type="dxa"/>
              <w:bottom w:w="60" w:type="dxa"/>
              <w:right w:w="75" w:type="dxa"/>
            </w:tcMar>
            <w:vAlign w:val="center"/>
          </w:tcPr>
          <w:p w14:paraId="55C63340" w14:textId="77777777" w:rsidR="00B422E2" w:rsidRDefault="00000000">
            <w:pPr>
              <w:spacing w:after="0" w:line="250" w:lineRule="auto"/>
              <w:jc w:val="center"/>
            </w:pPr>
            <w:r>
              <w:rPr>
                <w:sz w:val="18"/>
              </w:rPr>
              <w:t>19 / 1.170972 cap</w:t>
            </w:r>
          </w:p>
        </w:tc>
        <w:tc>
          <w:tcPr>
            <w:tcW w:w="2736" w:type="dxa"/>
            <w:shd w:val="clear" w:color="auto" w:fill="FFFFFF"/>
            <w:tcMar>
              <w:top w:w="60" w:type="dxa"/>
              <w:left w:w="75" w:type="dxa"/>
              <w:bottom w:w="60" w:type="dxa"/>
              <w:right w:w="75" w:type="dxa"/>
            </w:tcMar>
            <w:vAlign w:val="center"/>
          </w:tcPr>
          <w:p w14:paraId="2FA8F338" w14:textId="77777777" w:rsidR="00B422E2" w:rsidRDefault="00000000">
            <w:pPr>
              <w:spacing w:after="0" w:line="250" w:lineRule="auto"/>
              <w:jc w:val="center"/>
            </w:pPr>
            <w:r>
              <w:rPr>
                <w:sz w:val="18"/>
              </w:rPr>
              <w:t>19 / 0.887747 cap</w:t>
            </w:r>
          </w:p>
        </w:tc>
      </w:tr>
      <w:tr w:rsidR="00B422E2" w14:paraId="1499E832" w14:textId="77777777">
        <w:trPr>
          <w:cantSplit/>
          <w:jc w:val="center"/>
        </w:trPr>
        <w:tc>
          <w:tcPr>
            <w:tcW w:w="1512" w:type="dxa"/>
            <w:shd w:val="clear" w:color="auto" w:fill="F1F4F6"/>
            <w:tcMar>
              <w:top w:w="60" w:type="dxa"/>
              <w:left w:w="75" w:type="dxa"/>
              <w:bottom w:w="60" w:type="dxa"/>
              <w:right w:w="75" w:type="dxa"/>
            </w:tcMar>
            <w:vAlign w:val="center"/>
          </w:tcPr>
          <w:p w14:paraId="0CF06F0B" w14:textId="77777777" w:rsidR="00B422E2" w:rsidRDefault="00000000">
            <w:pPr>
              <w:spacing w:after="0" w:line="250" w:lineRule="auto"/>
            </w:pPr>
            <w:r>
              <w:rPr>
                <w:sz w:val="18"/>
              </w:rPr>
              <w:t>3</w:t>
            </w:r>
          </w:p>
        </w:tc>
        <w:tc>
          <w:tcPr>
            <w:tcW w:w="2664" w:type="dxa"/>
            <w:shd w:val="clear" w:color="auto" w:fill="F1F4F6"/>
            <w:tcMar>
              <w:top w:w="60" w:type="dxa"/>
              <w:left w:w="75" w:type="dxa"/>
              <w:bottom w:w="60" w:type="dxa"/>
              <w:right w:w="75" w:type="dxa"/>
            </w:tcMar>
            <w:vAlign w:val="center"/>
          </w:tcPr>
          <w:p w14:paraId="7EE0AEDE" w14:textId="77777777" w:rsidR="00B422E2" w:rsidRDefault="00000000">
            <w:pPr>
              <w:spacing w:after="0" w:line="250" w:lineRule="auto"/>
              <w:jc w:val="center"/>
            </w:pPr>
            <w:r>
              <w:rPr>
                <w:sz w:val="18"/>
              </w:rPr>
              <w:t>17 / 1.500076</w:t>
            </w:r>
          </w:p>
        </w:tc>
        <w:tc>
          <w:tcPr>
            <w:tcW w:w="2736" w:type="dxa"/>
            <w:shd w:val="clear" w:color="auto" w:fill="F1F4F6"/>
            <w:tcMar>
              <w:top w:w="60" w:type="dxa"/>
              <w:left w:w="75" w:type="dxa"/>
              <w:bottom w:w="60" w:type="dxa"/>
              <w:right w:w="75" w:type="dxa"/>
            </w:tcMar>
            <w:vAlign w:val="center"/>
          </w:tcPr>
          <w:p w14:paraId="0CA16B7E" w14:textId="77777777" w:rsidR="00B422E2" w:rsidRDefault="00000000">
            <w:pPr>
              <w:spacing w:after="0" w:line="250" w:lineRule="auto"/>
              <w:jc w:val="center"/>
            </w:pPr>
            <w:r>
              <w:rPr>
                <w:sz w:val="18"/>
              </w:rPr>
              <w:t>19 / 1.105460</w:t>
            </w:r>
          </w:p>
        </w:tc>
        <w:tc>
          <w:tcPr>
            <w:tcW w:w="2736" w:type="dxa"/>
            <w:shd w:val="clear" w:color="auto" w:fill="F1F4F6"/>
            <w:tcMar>
              <w:top w:w="60" w:type="dxa"/>
              <w:left w:w="75" w:type="dxa"/>
              <w:bottom w:w="60" w:type="dxa"/>
              <w:right w:w="75" w:type="dxa"/>
            </w:tcMar>
            <w:vAlign w:val="center"/>
          </w:tcPr>
          <w:p w14:paraId="27A58988" w14:textId="77777777" w:rsidR="00B422E2" w:rsidRDefault="00000000">
            <w:pPr>
              <w:spacing w:after="0" w:line="250" w:lineRule="auto"/>
              <w:jc w:val="center"/>
            </w:pPr>
            <w:r>
              <w:rPr>
                <w:sz w:val="18"/>
              </w:rPr>
              <w:t>19 / 0.841440</w:t>
            </w:r>
          </w:p>
        </w:tc>
      </w:tr>
      <w:tr w:rsidR="00B422E2" w14:paraId="69B48E5C" w14:textId="77777777">
        <w:trPr>
          <w:cantSplit/>
          <w:jc w:val="center"/>
        </w:trPr>
        <w:tc>
          <w:tcPr>
            <w:tcW w:w="1512" w:type="dxa"/>
            <w:shd w:val="clear" w:color="auto" w:fill="FFFFFF"/>
            <w:tcMar>
              <w:top w:w="60" w:type="dxa"/>
              <w:left w:w="75" w:type="dxa"/>
              <w:bottom w:w="60" w:type="dxa"/>
              <w:right w:w="75" w:type="dxa"/>
            </w:tcMar>
            <w:vAlign w:val="center"/>
          </w:tcPr>
          <w:p w14:paraId="6F6D8C12" w14:textId="77777777" w:rsidR="00B422E2" w:rsidRDefault="00000000">
            <w:pPr>
              <w:spacing w:after="0" w:line="250" w:lineRule="auto"/>
            </w:pPr>
            <w:r>
              <w:rPr>
                <w:sz w:val="18"/>
              </w:rPr>
              <w:t>5</w:t>
            </w:r>
          </w:p>
        </w:tc>
        <w:tc>
          <w:tcPr>
            <w:tcW w:w="2664" w:type="dxa"/>
            <w:shd w:val="clear" w:color="auto" w:fill="FFFFFF"/>
            <w:tcMar>
              <w:top w:w="60" w:type="dxa"/>
              <w:left w:w="75" w:type="dxa"/>
              <w:bottom w:w="60" w:type="dxa"/>
              <w:right w:w="75" w:type="dxa"/>
            </w:tcMar>
            <w:vAlign w:val="center"/>
          </w:tcPr>
          <w:p w14:paraId="58A37A6F" w14:textId="77777777" w:rsidR="00B422E2" w:rsidRDefault="00000000">
            <w:pPr>
              <w:spacing w:after="0" w:line="250" w:lineRule="auto"/>
              <w:jc w:val="center"/>
            </w:pPr>
            <w:r>
              <w:rPr>
                <w:sz w:val="18"/>
              </w:rPr>
              <w:t>18 / 1.462199</w:t>
            </w:r>
          </w:p>
        </w:tc>
        <w:tc>
          <w:tcPr>
            <w:tcW w:w="2736" w:type="dxa"/>
            <w:shd w:val="clear" w:color="auto" w:fill="FFFFFF"/>
            <w:tcMar>
              <w:top w:w="60" w:type="dxa"/>
              <w:left w:w="75" w:type="dxa"/>
              <w:bottom w:w="60" w:type="dxa"/>
              <w:right w:w="75" w:type="dxa"/>
            </w:tcMar>
            <w:vAlign w:val="center"/>
          </w:tcPr>
          <w:p w14:paraId="129CE3BF" w14:textId="77777777" w:rsidR="00B422E2" w:rsidRDefault="00000000">
            <w:pPr>
              <w:spacing w:after="0" w:line="250" w:lineRule="auto"/>
              <w:jc w:val="center"/>
            </w:pPr>
            <w:r>
              <w:rPr>
                <w:sz w:val="18"/>
              </w:rPr>
              <w:t>18 / 1.095632</w:t>
            </w:r>
          </w:p>
        </w:tc>
        <w:tc>
          <w:tcPr>
            <w:tcW w:w="2736" w:type="dxa"/>
            <w:shd w:val="clear" w:color="auto" w:fill="FFFFFF"/>
            <w:tcMar>
              <w:top w:w="60" w:type="dxa"/>
              <w:left w:w="75" w:type="dxa"/>
              <w:bottom w:w="60" w:type="dxa"/>
              <w:right w:w="75" w:type="dxa"/>
            </w:tcMar>
            <w:vAlign w:val="center"/>
          </w:tcPr>
          <w:p w14:paraId="27D9CDB0" w14:textId="77777777" w:rsidR="00B422E2" w:rsidRDefault="00000000">
            <w:pPr>
              <w:spacing w:after="0" w:line="250" w:lineRule="auto"/>
              <w:jc w:val="center"/>
            </w:pPr>
            <w:r>
              <w:rPr>
                <w:sz w:val="18"/>
              </w:rPr>
              <w:t>20 / 0.793431</w:t>
            </w:r>
          </w:p>
        </w:tc>
      </w:tr>
      <w:tr w:rsidR="00B422E2" w14:paraId="050E96C9" w14:textId="77777777">
        <w:trPr>
          <w:cantSplit/>
          <w:jc w:val="center"/>
        </w:trPr>
        <w:tc>
          <w:tcPr>
            <w:tcW w:w="1512" w:type="dxa"/>
            <w:shd w:val="clear" w:color="auto" w:fill="F1F4F6"/>
            <w:tcMar>
              <w:top w:w="60" w:type="dxa"/>
              <w:left w:w="75" w:type="dxa"/>
              <w:bottom w:w="60" w:type="dxa"/>
              <w:right w:w="75" w:type="dxa"/>
            </w:tcMar>
            <w:vAlign w:val="center"/>
          </w:tcPr>
          <w:p w14:paraId="4EC64CD1" w14:textId="77777777" w:rsidR="00B422E2" w:rsidRDefault="00000000">
            <w:pPr>
              <w:spacing w:after="0" w:line="250" w:lineRule="auto"/>
            </w:pPr>
            <w:r>
              <w:rPr>
                <w:sz w:val="18"/>
              </w:rPr>
              <w:t>7</w:t>
            </w:r>
          </w:p>
        </w:tc>
        <w:tc>
          <w:tcPr>
            <w:tcW w:w="2664" w:type="dxa"/>
            <w:shd w:val="clear" w:color="auto" w:fill="F1F4F6"/>
            <w:tcMar>
              <w:top w:w="60" w:type="dxa"/>
              <w:left w:w="75" w:type="dxa"/>
              <w:bottom w:w="60" w:type="dxa"/>
              <w:right w:w="75" w:type="dxa"/>
            </w:tcMar>
            <w:vAlign w:val="center"/>
          </w:tcPr>
          <w:p w14:paraId="287DCF42" w14:textId="77777777" w:rsidR="00B422E2" w:rsidRDefault="00000000">
            <w:pPr>
              <w:spacing w:after="0" w:line="250" w:lineRule="auto"/>
              <w:jc w:val="center"/>
            </w:pPr>
            <w:r>
              <w:rPr>
                <w:sz w:val="18"/>
              </w:rPr>
              <w:t>18 / 1.469950</w:t>
            </w:r>
          </w:p>
        </w:tc>
        <w:tc>
          <w:tcPr>
            <w:tcW w:w="2736" w:type="dxa"/>
            <w:shd w:val="clear" w:color="auto" w:fill="F1F4F6"/>
            <w:tcMar>
              <w:top w:w="60" w:type="dxa"/>
              <w:left w:w="75" w:type="dxa"/>
              <w:bottom w:w="60" w:type="dxa"/>
              <w:right w:w="75" w:type="dxa"/>
            </w:tcMar>
            <w:vAlign w:val="center"/>
          </w:tcPr>
          <w:p w14:paraId="7D84EEF0" w14:textId="77777777" w:rsidR="00B422E2" w:rsidRDefault="00000000">
            <w:pPr>
              <w:spacing w:after="0" w:line="250" w:lineRule="auto"/>
              <w:jc w:val="center"/>
            </w:pPr>
            <w:r>
              <w:rPr>
                <w:sz w:val="18"/>
              </w:rPr>
              <w:t>19 / 1.099823</w:t>
            </w:r>
          </w:p>
        </w:tc>
        <w:tc>
          <w:tcPr>
            <w:tcW w:w="2736" w:type="dxa"/>
            <w:shd w:val="clear" w:color="auto" w:fill="F1F4F6"/>
            <w:tcMar>
              <w:top w:w="60" w:type="dxa"/>
              <w:left w:w="75" w:type="dxa"/>
              <w:bottom w:w="60" w:type="dxa"/>
              <w:right w:w="75" w:type="dxa"/>
            </w:tcMar>
            <w:vAlign w:val="center"/>
          </w:tcPr>
          <w:p w14:paraId="6FCF76D4" w14:textId="77777777" w:rsidR="00B422E2" w:rsidRDefault="00000000">
            <w:pPr>
              <w:spacing w:after="0" w:line="250" w:lineRule="auto"/>
              <w:jc w:val="center"/>
            </w:pPr>
            <w:r>
              <w:rPr>
                <w:sz w:val="18"/>
              </w:rPr>
              <w:t>19 / 0.805418</w:t>
            </w:r>
          </w:p>
        </w:tc>
      </w:tr>
      <w:tr w:rsidR="00B422E2" w14:paraId="082A849F" w14:textId="77777777">
        <w:trPr>
          <w:cantSplit/>
          <w:jc w:val="center"/>
        </w:trPr>
        <w:tc>
          <w:tcPr>
            <w:tcW w:w="1512" w:type="dxa"/>
            <w:shd w:val="clear" w:color="auto" w:fill="FFFFFF"/>
            <w:tcMar>
              <w:top w:w="60" w:type="dxa"/>
              <w:left w:w="75" w:type="dxa"/>
              <w:bottom w:w="60" w:type="dxa"/>
              <w:right w:w="75" w:type="dxa"/>
            </w:tcMar>
            <w:vAlign w:val="center"/>
          </w:tcPr>
          <w:p w14:paraId="1BBB4290" w14:textId="77777777" w:rsidR="00B422E2" w:rsidRDefault="00000000">
            <w:pPr>
              <w:spacing w:after="0" w:line="250" w:lineRule="auto"/>
            </w:pPr>
            <w:r>
              <w:rPr>
                <w:sz w:val="18"/>
              </w:rPr>
              <w:t>10</w:t>
            </w:r>
          </w:p>
        </w:tc>
        <w:tc>
          <w:tcPr>
            <w:tcW w:w="2664" w:type="dxa"/>
            <w:shd w:val="clear" w:color="auto" w:fill="FFFFFF"/>
            <w:tcMar>
              <w:top w:w="60" w:type="dxa"/>
              <w:left w:w="75" w:type="dxa"/>
              <w:bottom w:w="60" w:type="dxa"/>
              <w:right w:w="75" w:type="dxa"/>
            </w:tcMar>
            <w:vAlign w:val="center"/>
          </w:tcPr>
          <w:p w14:paraId="79F541DC" w14:textId="77777777" w:rsidR="00B422E2" w:rsidRDefault="00000000">
            <w:pPr>
              <w:spacing w:after="0" w:line="250" w:lineRule="auto"/>
              <w:jc w:val="center"/>
            </w:pPr>
            <w:r>
              <w:rPr>
                <w:sz w:val="18"/>
              </w:rPr>
              <w:t>17 / 1.465157</w:t>
            </w:r>
          </w:p>
        </w:tc>
        <w:tc>
          <w:tcPr>
            <w:tcW w:w="2736" w:type="dxa"/>
            <w:shd w:val="clear" w:color="auto" w:fill="FFFFFF"/>
            <w:tcMar>
              <w:top w:w="60" w:type="dxa"/>
              <w:left w:w="75" w:type="dxa"/>
              <w:bottom w:w="60" w:type="dxa"/>
              <w:right w:w="75" w:type="dxa"/>
            </w:tcMar>
            <w:vAlign w:val="center"/>
          </w:tcPr>
          <w:p w14:paraId="50EC93ED" w14:textId="77777777" w:rsidR="00B422E2" w:rsidRDefault="00000000">
            <w:pPr>
              <w:spacing w:after="0" w:line="250" w:lineRule="auto"/>
              <w:jc w:val="center"/>
            </w:pPr>
            <w:r>
              <w:rPr>
                <w:sz w:val="18"/>
              </w:rPr>
              <w:t>17 / 1.070767</w:t>
            </w:r>
          </w:p>
        </w:tc>
        <w:tc>
          <w:tcPr>
            <w:tcW w:w="2736" w:type="dxa"/>
            <w:shd w:val="clear" w:color="auto" w:fill="FFFFFF"/>
            <w:tcMar>
              <w:top w:w="60" w:type="dxa"/>
              <w:left w:w="75" w:type="dxa"/>
              <w:bottom w:w="60" w:type="dxa"/>
              <w:right w:w="75" w:type="dxa"/>
            </w:tcMar>
            <w:vAlign w:val="center"/>
          </w:tcPr>
          <w:p w14:paraId="1EF3C071" w14:textId="77777777" w:rsidR="00B422E2" w:rsidRDefault="00000000">
            <w:pPr>
              <w:spacing w:after="0" w:line="250" w:lineRule="auto"/>
              <w:jc w:val="center"/>
            </w:pPr>
            <w:r>
              <w:rPr>
                <w:sz w:val="18"/>
              </w:rPr>
              <w:t>19 / 0.792254</w:t>
            </w:r>
          </w:p>
        </w:tc>
      </w:tr>
      <w:tr w:rsidR="00B422E2" w14:paraId="79773A6A" w14:textId="77777777">
        <w:trPr>
          <w:cantSplit/>
          <w:jc w:val="center"/>
        </w:trPr>
        <w:tc>
          <w:tcPr>
            <w:tcW w:w="1512" w:type="dxa"/>
            <w:shd w:val="clear" w:color="auto" w:fill="F1F4F6"/>
            <w:tcMar>
              <w:top w:w="60" w:type="dxa"/>
              <w:left w:w="75" w:type="dxa"/>
              <w:bottom w:w="60" w:type="dxa"/>
              <w:right w:w="75" w:type="dxa"/>
            </w:tcMar>
            <w:vAlign w:val="center"/>
          </w:tcPr>
          <w:p w14:paraId="622E8BDF" w14:textId="77777777" w:rsidR="00B422E2" w:rsidRDefault="00000000">
            <w:pPr>
              <w:spacing w:after="0" w:line="250" w:lineRule="auto"/>
            </w:pPr>
            <w:r>
              <w:rPr>
                <w:sz w:val="18"/>
              </w:rPr>
              <w:t>14</w:t>
            </w:r>
          </w:p>
        </w:tc>
        <w:tc>
          <w:tcPr>
            <w:tcW w:w="2664" w:type="dxa"/>
            <w:shd w:val="clear" w:color="auto" w:fill="F1F4F6"/>
            <w:tcMar>
              <w:top w:w="60" w:type="dxa"/>
              <w:left w:w="75" w:type="dxa"/>
              <w:bottom w:w="60" w:type="dxa"/>
              <w:right w:w="75" w:type="dxa"/>
            </w:tcMar>
            <w:vAlign w:val="center"/>
          </w:tcPr>
          <w:p w14:paraId="2EB8C81F" w14:textId="77777777" w:rsidR="00B422E2" w:rsidRDefault="00000000">
            <w:pPr>
              <w:spacing w:after="0" w:line="250" w:lineRule="auto"/>
              <w:jc w:val="center"/>
            </w:pPr>
            <w:r>
              <w:rPr>
                <w:sz w:val="18"/>
              </w:rPr>
              <w:t>18 / 1.481357</w:t>
            </w:r>
          </w:p>
        </w:tc>
        <w:tc>
          <w:tcPr>
            <w:tcW w:w="2736" w:type="dxa"/>
            <w:shd w:val="clear" w:color="auto" w:fill="F1F4F6"/>
            <w:tcMar>
              <w:top w:w="60" w:type="dxa"/>
              <w:left w:w="75" w:type="dxa"/>
              <w:bottom w:w="60" w:type="dxa"/>
              <w:right w:w="75" w:type="dxa"/>
            </w:tcMar>
            <w:vAlign w:val="center"/>
          </w:tcPr>
          <w:p w14:paraId="01E22C80" w14:textId="77777777" w:rsidR="00B422E2" w:rsidRDefault="00000000">
            <w:pPr>
              <w:spacing w:after="0" w:line="250" w:lineRule="auto"/>
              <w:jc w:val="center"/>
            </w:pPr>
            <w:r>
              <w:rPr>
                <w:sz w:val="18"/>
              </w:rPr>
              <w:t>18 / 1.045514</w:t>
            </w:r>
          </w:p>
        </w:tc>
        <w:tc>
          <w:tcPr>
            <w:tcW w:w="2736" w:type="dxa"/>
            <w:shd w:val="clear" w:color="auto" w:fill="F1F4F6"/>
            <w:tcMar>
              <w:top w:w="60" w:type="dxa"/>
              <w:left w:w="75" w:type="dxa"/>
              <w:bottom w:w="60" w:type="dxa"/>
              <w:right w:w="75" w:type="dxa"/>
            </w:tcMar>
            <w:vAlign w:val="center"/>
          </w:tcPr>
          <w:p w14:paraId="5CD1D8CE" w14:textId="77777777" w:rsidR="00B422E2" w:rsidRDefault="00000000">
            <w:pPr>
              <w:spacing w:after="0" w:line="250" w:lineRule="auto"/>
              <w:jc w:val="center"/>
            </w:pPr>
            <w:r>
              <w:rPr>
                <w:sz w:val="18"/>
              </w:rPr>
              <w:t>19 / 0.778973</w:t>
            </w:r>
          </w:p>
        </w:tc>
      </w:tr>
      <w:tr w:rsidR="00B422E2" w14:paraId="036C0B88" w14:textId="77777777">
        <w:trPr>
          <w:cantSplit/>
          <w:jc w:val="center"/>
        </w:trPr>
        <w:tc>
          <w:tcPr>
            <w:tcW w:w="1512" w:type="dxa"/>
            <w:shd w:val="clear" w:color="auto" w:fill="FFFFFF"/>
            <w:tcMar>
              <w:top w:w="60" w:type="dxa"/>
              <w:left w:w="75" w:type="dxa"/>
              <w:bottom w:w="60" w:type="dxa"/>
              <w:right w:w="75" w:type="dxa"/>
            </w:tcMar>
            <w:vAlign w:val="center"/>
          </w:tcPr>
          <w:p w14:paraId="6E08F4B5" w14:textId="77777777" w:rsidR="00B422E2" w:rsidRDefault="00000000">
            <w:pPr>
              <w:spacing w:after="0" w:line="250" w:lineRule="auto"/>
            </w:pPr>
            <w:r>
              <w:rPr>
                <w:sz w:val="18"/>
              </w:rPr>
              <w:t>21</w:t>
            </w:r>
          </w:p>
        </w:tc>
        <w:tc>
          <w:tcPr>
            <w:tcW w:w="2664" w:type="dxa"/>
            <w:shd w:val="clear" w:color="auto" w:fill="FFFFFF"/>
            <w:tcMar>
              <w:top w:w="60" w:type="dxa"/>
              <w:left w:w="75" w:type="dxa"/>
              <w:bottom w:w="60" w:type="dxa"/>
              <w:right w:w="75" w:type="dxa"/>
            </w:tcMar>
            <w:vAlign w:val="center"/>
          </w:tcPr>
          <w:p w14:paraId="68A0BBDD" w14:textId="77777777" w:rsidR="00B422E2" w:rsidRDefault="00000000">
            <w:pPr>
              <w:spacing w:after="0" w:line="250" w:lineRule="auto"/>
              <w:jc w:val="center"/>
            </w:pPr>
            <w:r>
              <w:rPr>
                <w:sz w:val="18"/>
              </w:rPr>
              <w:t>17 / 1.539122</w:t>
            </w:r>
          </w:p>
        </w:tc>
        <w:tc>
          <w:tcPr>
            <w:tcW w:w="2736" w:type="dxa"/>
            <w:shd w:val="clear" w:color="auto" w:fill="FFFFFF"/>
            <w:tcMar>
              <w:top w:w="60" w:type="dxa"/>
              <w:left w:w="75" w:type="dxa"/>
              <w:bottom w:w="60" w:type="dxa"/>
              <w:right w:w="75" w:type="dxa"/>
            </w:tcMar>
            <w:vAlign w:val="center"/>
          </w:tcPr>
          <w:p w14:paraId="7953EDB7" w14:textId="77777777" w:rsidR="00B422E2" w:rsidRDefault="00000000">
            <w:pPr>
              <w:spacing w:after="0" w:line="250" w:lineRule="auto"/>
              <w:jc w:val="center"/>
            </w:pPr>
            <w:r>
              <w:rPr>
                <w:sz w:val="18"/>
              </w:rPr>
              <w:t>18 / 1.061332</w:t>
            </w:r>
          </w:p>
        </w:tc>
        <w:tc>
          <w:tcPr>
            <w:tcW w:w="2736" w:type="dxa"/>
            <w:shd w:val="clear" w:color="auto" w:fill="FFFFFF"/>
            <w:tcMar>
              <w:top w:w="60" w:type="dxa"/>
              <w:left w:w="75" w:type="dxa"/>
              <w:bottom w:w="60" w:type="dxa"/>
              <w:right w:w="75" w:type="dxa"/>
            </w:tcMar>
            <w:vAlign w:val="center"/>
          </w:tcPr>
          <w:p w14:paraId="23D37CEB" w14:textId="77777777" w:rsidR="00B422E2" w:rsidRDefault="00000000">
            <w:pPr>
              <w:spacing w:after="0" w:line="250" w:lineRule="auto"/>
              <w:jc w:val="center"/>
            </w:pPr>
            <w:r>
              <w:rPr>
                <w:sz w:val="18"/>
              </w:rPr>
              <w:t>19 / 0.797280</w:t>
            </w:r>
          </w:p>
        </w:tc>
      </w:tr>
      <w:tr w:rsidR="00B422E2" w14:paraId="4054FA27" w14:textId="77777777">
        <w:trPr>
          <w:cantSplit/>
          <w:jc w:val="center"/>
        </w:trPr>
        <w:tc>
          <w:tcPr>
            <w:tcW w:w="1512" w:type="dxa"/>
            <w:shd w:val="clear" w:color="auto" w:fill="F1F4F6"/>
            <w:tcMar>
              <w:top w:w="60" w:type="dxa"/>
              <w:left w:w="75" w:type="dxa"/>
              <w:bottom w:w="60" w:type="dxa"/>
              <w:right w:w="75" w:type="dxa"/>
            </w:tcMar>
            <w:vAlign w:val="center"/>
          </w:tcPr>
          <w:p w14:paraId="630310CF" w14:textId="77777777" w:rsidR="00B422E2" w:rsidRDefault="00000000">
            <w:pPr>
              <w:spacing w:after="0" w:line="250" w:lineRule="auto"/>
            </w:pPr>
            <w:r>
              <w:rPr>
                <w:sz w:val="18"/>
              </w:rPr>
              <w:t>28</w:t>
            </w:r>
          </w:p>
        </w:tc>
        <w:tc>
          <w:tcPr>
            <w:tcW w:w="2664" w:type="dxa"/>
            <w:shd w:val="clear" w:color="auto" w:fill="F1F4F6"/>
            <w:tcMar>
              <w:top w:w="60" w:type="dxa"/>
              <w:left w:w="75" w:type="dxa"/>
              <w:bottom w:w="60" w:type="dxa"/>
              <w:right w:w="75" w:type="dxa"/>
            </w:tcMar>
            <w:vAlign w:val="center"/>
          </w:tcPr>
          <w:p w14:paraId="07A8BC14" w14:textId="77777777" w:rsidR="00B422E2" w:rsidRDefault="00000000">
            <w:pPr>
              <w:spacing w:after="0" w:line="250" w:lineRule="auto"/>
              <w:jc w:val="center"/>
            </w:pPr>
            <w:r>
              <w:rPr>
                <w:sz w:val="18"/>
              </w:rPr>
              <w:t>17 / 1.565118</w:t>
            </w:r>
          </w:p>
        </w:tc>
        <w:tc>
          <w:tcPr>
            <w:tcW w:w="2736" w:type="dxa"/>
            <w:shd w:val="clear" w:color="auto" w:fill="F1F4F6"/>
            <w:tcMar>
              <w:top w:w="60" w:type="dxa"/>
              <w:left w:w="75" w:type="dxa"/>
              <w:bottom w:w="60" w:type="dxa"/>
              <w:right w:w="75" w:type="dxa"/>
            </w:tcMar>
            <w:vAlign w:val="center"/>
          </w:tcPr>
          <w:p w14:paraId="6F440DCD" w14:textId="77777777" w:rsidR="00B422E2" w:rsidRDefault="00000000">
            <w:pPr>
              <w:spacing w:after="0" w:line="250" w:lineRule="auto"/>
              <w:jc w:val="center"/>
            </w:pPr>
            <w:r>
              <w:rPr>
                <w:sz w:val="18"/>
              </w:rPr>
              <w:t>18 / 1.112248</w:t>
            </w:r>
          </w:p>
        </w:tc>
        <w:tc>
          <w:tcPr>
            <w:tcW w:w="2736" w:type="dxa"/>
            <w:shd w:val="clear" w:color="auto" w:fill="F1F4F6"/>
            <w:tcMar>
              <w:top w:w="60" w:type="dxa"/>
              <w:left w:w="75" w:type="dxa"/>
              <w:bottom w:w="60" w:type="dxa"/>
              <w:right w:w="75" w:type="dxa"/>
            </w:tcMar>
            <w:vAlign w:val="center"/>
          </w:tcPr>
          <w:p w14:paraId="20D256B4" w14:textId="77777777" w:rsidR="00B422E2" w:rsidRDefault="00000000">
            <w:pPr>
              <w:spacing w:after="0" w:line="250" w:lineRule="auto"/>
              <w:jc w:val="center"/>
            </w:pPr>
            <w:r>
              <w:rPr>
                <w:sz w:val="18"/>
              </w:rPr>
              <w:t>19 / 0.843196</w:t>
            </w:r>
          </w:p>
        </w:tc>
      </w:tr>
      <w:tr w:rsidR="00B422E2" w14:paraId="7AD5BD70" w14:textId="77777777">
        <w:trPr>
          <w:cantSplit/>
          <w:jc w:val="center"/>
        </w:trPr>
        <w:tc>
          <w:tcPr>
            <w:tcW w:w="1512" w:type="dxa"/>
            <w:shd w:val="clear" w:color="auto" w:fill="FFFFFF"/>
            <w:tcMar>
              <w:top w:w="60" w:type="dxa"/>
              <w:left w:w="75" w:type="dxa"/>
              <w:bottom w:w="60" w:type="dxa"/>
              <w:right w:w="75" w:type="dxa"/>
            </w:tcMar>
            <w:vAlign w:val="center"/>
          </w:tcPr>
          <w:p w14:paraId="170D7DF1" w14:textId="77777777" w:rsidR="00B422E2" w:rsidRDefault="00000000">
            <w:pPr>
              <w:spacing w:after="0" w:line="250" w:lineRule="auto"/>
            </w:pPr>
            <w:r>
              <w:rPr>
                <w:sz w:val="18"/>
              </w:rPr>
              <w:t>35</w:t>
            </w:r>
          </w:p>
        </w:tc>
        <w:tc>
          <w:tcPr>
            <w:tcW w:w="2664" w:type="dxa"/>
            <w:shd w:val="clear" w:color="auto" w:fill="FFFFFF"/>
            <w:tcMar>
              <w:top w:w="60" w:type="dxa"/>
              <w:left w:w="75" w:type="dxa"/>
              <w:bottom w:w="60" w:type="dxa"/>
              <w:right w:w="75" w:type="dxa"/>
            </w:tcMar>
            <w:vAlign w:val="center"/>
          </w:tcPr>
          <w:p w14:paraId="7BA53CDF" w14:textId="77777777" w:rsidR="00B422E2" w:rsidRDefault="00000000">
            <w:pPr>
              <w:spacing w:after="0" w:line="250" w:lineRule="auto"/>
              <w:jc w:val="center"/>
            </w:pPr>
            <w:r>
              <w:rPr>
                <w:sz w:val="18"/>
              </w:rPr>
              <w:t>17 / 1.588813</w:t>
            </w:r>
          </w:p>
        </w:tc>
        <w:tc>
          <w:tcPr>
            <w:tcW w:w="2736" w:type="dxa"/>
            <w:shd w:val="clear" w:color="auto" w:fill="FFFFFF"/>
            <w:tcMar>
              <w:top w:w="60" w:type="dxa"/>
              <w:left w:w="75" w:type="dxa"/>
              <w:bottom w:w="60" w:type="dxa"/>
              <w:right w:w="75" w:type="dxa"/>
            </w:tcMar>
            <w:vAlign w:val="center"/>
          </w:tcPr>
          <w:p w14:paraId="0D1D2B4E" w14:textId="77777777" w:rsidR="00B422E2" w:rsidRDefault="00000000">
            <w:pPr>
              <w:spacing w:after="0" w:line="250" w:lineRule="auto"/>
              <w:jc w:val="center"/>
            </w:pPr>
            <w:r>
              <w:rPr>
                <w:sz w:val="18"/>
              </w:rPr>
              <w:t>17 / 1.157659</w:t>
            </w:r>
          </w:p>
        </w:tc>
        <w:tc>
          <w:tcPr>
            <w:tcW w:w="2736" w:type="dxa"/>
            <w:shd w:val="clear" w:color="auto" w:fill="FFFFFF"/>
            <w:tcMar>
              <w:top w:w="60" w:type="dxa"/>
              <w:left w:w="75" w:type="dxa"/>
              <w:bottom w:w="60" w:type="dxa"/>
              <w:right w:w="75" w:type="dxa"/>
            </w:tcMar>
            <w:vAlign w:val="center"/>
          </w:tcPr>
          <w:p w14:paraId="3312FF37" w14:textId="77777777" w:rsidR="00B422E2" w:rsidRDefault="00000000">
            <w:pPr>
              <w:spacing w:after="0" w:line="250" w:lineRule="auto"/>
              <w:jc w:val="center"/>
            </w:pPr>
            <w:r>
              <w:rPr>
                <w:sz w:val="18"/>
              </w:rPr>
              <w:t>19 / 0.913454</w:t>
            </w:r>
          </w:p>
        </w:tc>
      </w:tr>
      <w:tr w:rsidR="00B422E2" w14:paraId="2EB6013D" w14:textId="77777777">
        <w:trPr>
          <w:cantSplit/>
          <w:jc w:val="center"/>
        </w:trPr>
        <w:tc>
          <w:tcPr>
            <w:tcW w:w="1512" w:type="dxa"/>
            <w:shd w:val="clear" w:color="auto" w:fill="F1F4F6"/>
            <w:tcMar>
              <w:top w:w="60" w:type="dxa"/>
              <w:left w:w="75" w:type="dxa"/>
              <w:bottom w:w="60" w:type="dxa"/>
              <w:right w:w="75" w:type="dxa"/>
            </w:tcMar>
            <w:vAlign w:val="center"/>
          </w:tcPr>
          <w:p w14:paraId="74D1776E" w14:textId="77777777" w:rsidR="00B422E2" w:rsidRDefault="00000000">
            <w:pPr>
              <w:spacing w:after="0" w:line="250" w:lineRule="auto"/>
            </w:pPr>
            <w:r>
              <w:rPr>
                <w:sz w:val="18"/>
              </w:rPr>
              <w:t>42</w:t>
            </w:r>
          </w:p>
        </w:tc>
        <w:tc>
          <w:tcPr>
            <w:tcW w:w="2664" w:type="dxa"/>
            <w:shd w:val="clear" w:color="auto" w:fill="F1F4F6"/>
            <w:tcMar>
              <w:top w:w="60" w:type="dxa"/>
              <w:left w:w="75" w:type="dxa"/>
              <w:bottom w:w="60" w:type="dxa"/>
              <w:right w:w="75" w:type="dxa"/>
            </w:tcMar>
            <w:vAlign w:val="center"/>
          </w:tcPr>
          <w:p w14:paraId="22DFC002" w14:textId="77777777" w:rsidR="00B422E2" w:rsidRDefault="00000000">
            <w:pPr>
              <w:spacing w:after="0" w:line="250" w:lineRule="auto"/>
              <w:jc w:val="center"/>
            </w:pPr>
            <w:r>
              <w:rPr>
                <w:sz w:val="18"/>
              </w:rPr>
              <w:t>17 / 1.608533</w:t>
            </w:r>
          </w:p>
        </w:tc>
        <w:tc>
          <w:tcPr>
            <w:tcW w:w="2736" w:type="dxa"/>
            <w:shd w:val="clear" w:color="auto" w:fill="F1F4F6"/>
            <w:tcMar>
              <w:top w:w="60" w:type="dxa"/>
              <w:left w:w="75" w:type="dxa"/>
              <w:bottom w:w="60" w:type="dxa"/>
              <w:right w:w="75" w:type="dxa"/>
            </w:tcMar>
            <w:vAlign w:val="center"/>
          </w:tcPr>
          <w:p w14:paraId="7CD5C8BE" w14:textId="77777777" w:rsidR="00B422E2" w:rsidRDefault="00000000">
            <w:pPr>
              <w:spacing w:after="0" w:line="250" w:lineRule="auto"/>
              <w:jc w:val="center"/>
            </w:pPr>
            <w:r>
              <w:rPr>
                <w:sz w:val="18"/>
              </w:rPr>
              <w:t>18 / 1.214228</w:t>
            </w:r>
          </w:p>
        </w:tc>
        <w:tc>
          <w:tcPr>
            <w:tcW w:w="2736" w:type="dxa"/>
            <w:shd w:val="clear" w:color="auto" w:fill="F1F4F6"/>
            <w:tcMar>
              <w:top w:w="60" w:type="dxa"/>
              <w:left w:w="75" w:type="dxa"/>
              <w:bottom w:w="60" w:type="dxa"/>
              <w:right w:w="75" w:type="dxa"/>
            </w:tcMar>
            <w:vAlign w:val="center"/>
          </w:tcPr>
          <w:p w14:paraId="30830DD2" w14:textId="77777777" w:rsidR="00B422E2" w:rsidRDefault="00000000">
            <w:pPr>
              <w:spacing w:after="0" w:line="250" w:lineRule="auto"/>
              <w:jc w:val="center"/>
            </w:pPr>
            <w:r>
              <w:rPr>
                <w:sz w:val="18"/>
              </w:rPr>
              <w:t>19 / 0.946695</w:t>
            </w:r>
          </w:p>
        </w:tc>
      </w:tr>
      <w:tr w:rsidR="00B422E2" w14:paraId="68C3FEFA" w14:textId="77777777">
        <w:trPr>
          <w:cantSplit/>
          <w:jc w:val="center"/>
        </w:trPr>
        <w:tc>
          <w:tcPr>
            <w:tcW w:w="1512" w:type="dxa"/>
            <w:shd w:val="clear" w:color="auto" w:fill="FFFFFF"/>
            <w:tcMar>
              <w:top w:w="60" w:type="dxa"/>
              <w:left w:w="75" w:type="dxa"/>
              <w:bottom w:w="60" w:type="dxa"/>
              <w:right w:w="75" w:type="dxa"/>
            </w:tcMar>
            <w:vAlign w:val="center"/>
          </w:tcPr>
          <w:p w14:paraId="175A53BC" w14:textId="77777777" w:rsidR="00B422E2" w:rsidRDefault="00000000">
            <w:pPr>
              <w:spacing w:after="0" w:line="250" w:lineRule="auto"/>
            </w:pPr>
            <w:r>
              <w:rPr>
                <w:sz w:val="18"/>
              </w:rPr>
              <w:t>56</w:t>
            </w:r>
          </w:p>
        </w:tc>
        <w:tc>
          <w:tcPr>
            <w:tcW w:w="2664" w:type="dxa"/>
            <w:shd w:val="clear" w:color="auto" w:fill="FFFFFF"/>
            <w:tcMar>
              <w:top w:w="60" w:type="dxa"/>
              <w:left w:w="75" w:type="dxa"/>
              <w:bottom w:w="60" w:type="dxa"/>
              <w:right w:w="75" w:type="dxa"/>
            </w:tcMar>
            <w:vAlign w:val="center"/>
          </w:tcPr>
          <w:p w14:paraId="7F4B0D37" w14:textId="77777777" w:rsidR="00B422E2" w:rsidRDefault="00000000">
            <w:pPr>
              <w:spacing w:after="0" w:line="250" w:lineRule="auto"/>
              <w:jc w:val="center"/>
            </w:pPr>
            <w:r>
              <w:rPr>
                <w:sz w:val="18"/>
              </w:rPr>
              <w:t>16 / 1.707803</w:t>
            </w:r>
          </w:p>
        </w:tc>
        <w:tc>
          <w:tcPr>
            <w:tcW w:w="2736" w:type="dxa"/>
            <w:shd w:val="clear" w:color="auto" w:fill="FFFFFF"/>
            <w:tcMar>
              <w:top w:w="60" w:type="dxa"/>
              <w:left w:w="75" w:type="dxa"/>
              <w:bottom w:w="60" w:type="dxa"/>
              <w:right w:w="75" w:type="dxa"/>
            </w:tcMar>
            <w:vAlign w:val="center"/>
          </w:tcPr>
          <w:p w14:paraId="7D46E07A" w14:textId="77777777" w:rsidR="00B422E2" w:rsidRDefault="00000000">
            <w:pPr>
              <w:spacing w:after="0" w:line="250" w:lineRule="auto"/>
              <w:jc w:val="center"/>
            </w:pPr>
            <w:r>
              <w:rPr>
                <w:sz w:val="18"/>
              </w:rPr>
              <w:t>17 / 1.341924</w:t>
            </w:r>
          </w:p>
        </w:tc>
        <w:tc>
          <w:tcPr>
            <w:tcW w:w="2736" w:type="dxa"/>
            <w:shd w:val="clear" w:color="auto" w:fill="FFFFFF"/>
            <w:tcMar>
              <w:top w:w="60" w:type="dxa"/>
              <w:left w:w="75" w:type="dxa"/>
              <w:bottom w:w="60" w:type="dxa"/>
              <w:right w:w="75" w:type="dxa"/>
            </w:tcMar>
            <w:vAlign w:val="center"/>
          </w:tcPr>
          <w:p w14:paraId="231E9EEF" w14:textId="77777777" w:rsidR="00B422E2" w:rsidRDefault="00000000">
            <w:pPr>
              <w:spacing w:after="0" w:line="250" w:lineRule="auto"/>
              <w:jc w:val="center"/>
            </w:pPr>
            <w:r>
              <w:rPr>
                <w:sz w:val="18"/>
              </w:rPr>
              <w:t>19 / 0.978886</w:t>
            </w:r>
          </w:p>
        </w:tc>
      </w:tr>
      <w:tr w:rsidR="00B422E2" w14:paraId="16628C78" w14:textId="77777777">
        <w:trPr>
          <w:cantSplit/>
          <w:jc w:val="center"/>
        </w:trPr>
        <w:tc>
          <w:tcPr>
            <w:tcW w:w="1512" w:type="dxa"/>
            <w:shd w:val="clear" w:color="auto" w:fill="F1F4F6"/>
            <w:tcMar>
              <w:top w:w="60" w:type="dxa"/>
              <w:left w:w="75" w:type="dxa"/>
              <w:bottom w:w="60" w:type="dxa"/>
              <w:right w:w="75" w:type="dxa"/>
            </w:tcMar>
            <w:vAlign w:val="center"/>
          </w:tcPr>
          <w:p w14:paraId="4219B9F3" w14:textId="77777777" w:rsidR="00B422E2" w:rsidRDefault="00000000">
            <w:pPr>
              <w:spacing w:after="0" w:line="250" w:lineRule="auto"/>
            </w:pPr>
            <w:r>
              <w:rPr>
                <w:sz w:val="18"/>
              </w:rPr>
              <w:t>70</w:t>
            </w:r>
          </w:p>
        </w:tc>
        <w:tc>
          <w:tcPr>
            <w:tcW w:w="2664" w:type="dxa"/>
            <w:shd w:val="clear" w:color="auto" w:fill="F1F4F6"/>
            <w:tcMar>
              <w:top w:w="60" w:type="dxa"/>
              <w:left w:w="75" w:type="dxa"/>
              <w:bottom w:w="60" w:type="dxa"/>
              <w:right w:w="75" w:type="dxa"/>
            </w:tcMar>
            <w:vAlign w:val="center"/>
          </w:tcPr>
          <w:p w14:paraId="6FFF8627" w14:textId="77777777" w:rsidR="00B422E2" w:rsidRDefault="00000000">
            <w:pPr>
              <w:spacing w:after="0" w:line="250" w:lineRule="auto"/>
              <w:jc w:val="center"/>
            </w:pPr>
            <w:r>
              <w:rPr>
                <w:sz w:val="18"/>
              </w:rPr>
              <w:t>15 / 1.942977</w:t>
            </w:r>
          </w:p>
        </w:tc>
        <w:tc>
          <w:tcPr>
            <w:tcW w:w="2736" w:type="dxa"/>
            <w:shd w:val="clear" w:color="auto" w:fill="F1F4F6"/>
            <w:tcMar>
              <w:top w:w="60" w:type="dxa"/>
              <w:left w:w="75" w:type="dxa"/>
              <w:bottom w:w="60" w:type="dxa"/>
              <w:right w:w="75" w:type="dxa"/>
            </w:tcMar>
            <w:vAlign w:val="center"/>
          </w:tcPr>
          <w:p w14:paraId="38CA6F11" w14:textId="77777777" w:rsidR="00B422E2" w:rsidRDefault="00000000">
            <w:pPr>
              <w:spacing w:after="0" w:line="250" w:lineRule="auto"/>
              <w:jc w:val="center"/>
            </w:pPr>
            <w:r>
              <w:rPr>
                <w:sz w:val="18"/>
              </w:rPr>
              <w:t>16 / 1.705900</w:t>
            </w:r>
          </w:p>
        </w:tc>
        <w:tc>
          <w:tcPr>
            <w:tcW w:w="2736" w:type="dxa"/>
            <w:shd w:val="clear" w:color="auto" w:fill="F1F4F6"/>
            <w:tcMar>
              <w:top w:w="60" w:type="dxa"/>
              <w:left w:w="75" w:type="dxa"/>
              <w:bottom w:w="60" w:type="dxa"/>
              <w:right w:w="75" w:type="dxa"/>
            </w:tcMar>
            <w:vAlign w:val="center"/>
          </w:tcPr>
          <w:p w14:paraId="4913C467" w14:textId="77777777" w:rsidR="00B422E2" w:rsidRDefault="00000000">
            <w:pPr>
              <w:spacing w:after="0" w:line="250" w:lineRule="auto"/>
              <w:jc w:val="center"/>
            </w:pPr>
            <w:r>
              <w:rPr>
                <w:sz w:val="18"/>
              </w:rPr>
              <w:t>17 / 1.363817</w:t>
            </w:r>
          </w:p>
        </w:tc>
      </w:tr>
    </w:tbl>
    <w:p w14:paraId="5DB3A465" w14:textId="77777777" w:rsidR="00B422E2" w:rsidRDefault="00B422E2">
      <w:pPr>
        <w:spacing w:after="20"/>
      </w:pPr>
    </w:p>
    <w:p w14:paraId="4FB69780" w14:textId="77777777" w:rsidR="00B422E2" w:rsidRDefault="00000000">
      <w:r>
        <w:t>This comparison holds selection fixed and uses one symmetric pair of offsets. The same shift does not necessarily rank equally on all inputs because the maintenance overlaps and feasible windows differ. A wide step can pass over worsening intermediate schedules, but its proposed endpoint still has to improve the full score.</w:t>
      </w:r>
    </w:p>
    <w:p w14:paraId="2ADED70D" w14:textId="77777777" w:rsidR="00B422E2" w:rsidRDefault="00000000">
      <w:r>
        <w:t>A cap-limited small-step run is not evidence that its neighbourhood converges at the reported worst day. The revised study uses an 800-move cap rather than assuming that a 400 cap resolves each ordering or step-size comparison. Exact prefix results on the convergence page show the consequences of smaller budgets without counting prefixes as independent runs.</w:t>
      </w:r>
    </w:p>
    <w:p w14:paraId="41ECE77D" w14:textId="77777777" w:rsidR="00B422E2" w:rsidRDefault="00000000">
      <w:r>
        <w:t>The variable-neighbourhood ladder remains a search setting, rather than a maintenance rule. The early allowances remain 42 days for A and 70 for B, C, and D. Temperature, cooling schedules, and a search random seed are outside this deterministic method.</w:t>
      </w:r>
    </w:p>
    <w:p w14:paraId="3879711D" w14:textId="77777777" w:rsidR="00B422E2" w:rsidRDefault="00000000">
      <w:r>
        <w:br w:type="page"/>
      </w:r>
    </w:p>
    <w:p w14:paraId="25F5430C" w14:textId="77777777" w:rsidR="00B422E2" w:rsidRDefault="00000000">
      <w:pPr>
        <w:pStyle w:val="Heading1"/>
      </w:pPr>
      <w:r>
        <w:lastRenderedPageBreak/>
        <w:t>Ladder structure ordering and local changes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168"/>
        <w:gridCol w:w="1872"/>
        <w:gridCol w:w="1944"/>
        <w:gridCol w:w="1944"/>
      </w:tblGrid>
      <w:tr w:rsidR="00B422E2" w14:paraId="0E636A15" w14:textId="77777777">
        <w:trPr>
          <w:cantSplit/>
          <w:tblHeader/>
          <w:jc w:val="center"/>
        </w:trPr>
        <w:tc>
          <w:tcPr>
            <w:tcW w:w="720" w:type="dxa"/>
            <w:shd w:val="clear" w:color="auto" w:fill="263746"/>
            <w:tcMar>
              <w:top w:w="60" w:type="dxa"/>
              <w:left w:w="75" w:type="dxa"/>
              <w:bottom w:w="60" w:type="dxa"/>
              <w:right w:w="75" w:type="dxa"/>
            </w:tcMar>
            <w:vAlign w:val="center"/>
          </w:tcPr>
          <w:p w14:paraId="4D19F136" w14:textId="77777777" w:rsidR="00B422E2" w:rsidRDefault="00000000">
            <w:pPr>
              <w:spacing w:after="0" w:line="250" w:lineRule="auto"/>
            </w:pPr>
            <w:r>
              <w:rPr>
                <w:b/>
                <w:color w:val="FFFFFF"/>
                <w:sz w:val="16"/>
              </w:rPr>
              <w:t>Setting</w:t>
            </w:r>
          </w:p>
        </w:tc>
        <w:tc>
          <w:tcPr>
            <w:tcW w:w="3168" w:type="dxa"/>
            <w:shd w:val="clear" w:color="auto" w:fill="263746"/>
            <w:tcMar>
              <w:top w:w="60" w:type="dxa"/>
              <w:left w:w="75" w:type="dxa"/>
              <w:bottom w:w="60" w:type="dxa"/>
              <w:right w:w="75" w:type="dxa"/>
            </w:tcMar>
            <w:vAlign w:val="center"/>
          </w:tcPr>
          <w:p w14:paraId="774773E3" w14:textId="77777777" w:rsidR="00B422E2" w:rsidRDefault="00000000">
            <w:pPr>
              <w:spacing w:after="0" w:line="250" w:lineRule="auto"/>
              <w:jc w:val="center"/>
            </w:pPr>
            <w:r>
              <w:rPr>
                <w:b/>
                <w:color w:val="FFFFFF"/>
                <w:sz w:val="16"/>
              </w:rPr>
              <w:t>Structure</w:t>
            </w:r>
          </w:p>
        </w:tc>
        <w:tc>
          <w:tcPr>
            <w:tcW w:w="1872" w:type="dxa"/>
            <w:shd w:val="clear" w:color="auto" w:fill="263746"/>
            <w:tcMar>
              <w:top w:w="60" w:type="dxa"/>
              <w:left w:w="75" w:type="dxa"/>
              <w:bottom w:w="60" w:type="dxa"/>
              <w:right w:w="75" w:type="dxa"/>
            </w:tcMar>
            <w:vAlign w:val="center"/>
          </w:tcPr>
          <w:p w14:paraId="0B35D26A" w14:textId="77777777" w:rsidR="00B422E2" w:rsidRDefault="00000000">
            <w:pPr>
              <w:spacing w:after="0" w:line="250" w:lineRule="auto"/>
              <w:jc w:val="center"/>
            </w:pPr>
            <w:r>
              <w:rPr>
                <w:b/>
                <w:color w:val="FFFFFF"/>
                <w:sz w:val="16"/>
              </w:rPr>
              <w:t>Original min and std</w:t>
            </w:r>
          </w:p>
        </w:tc>
        <w:tc>
          <w:tcPr>
            <w:tcW w:w="1944" w:type="dxa"/>
            <w:shd w:val="clear" w:color="auto" w:fill="263746"/>
            <w:tcMar>
              <w:top w:w="60" w:type="dxa"/>
              <w:left w:w="75" w:type="dxa"/>
              <w:bottom w:w="60" w:type="dxa"/>
              <w:right w:w="75" w:type="dxa"/>
            </w:tcMar>
            <w:vAlign w:val="center"/>
          </w:tcPr>
          <w:p w14:paraId="2AD5E53B" w14:textId="77777777" w:rsidR="00B422E2" w:rsidRDefault="00000000">
            <w:pPr>
              <w:spacing w:after="0" w:line="250" w:lineRule="auto"/>
              <w:jc w:val="center"/>
            </w:pPr>
            <w:r>
              <w:rPr>
                <w:b/>
                <w:color w:val="FFFFFF"/>
                <w:sz w:val="16"/>
              </w:rPr>
              <w:t>Moderate min and std</w:t>
            </w:r>
          </w:p>
        </w:tc>
        <w:tc>
          <w:tcPr>
            <w:tcW w:w="1944" w:type="dxa"/>
            <w:shd w:val="clear" w:color="auto" w:fill="263746"/>
            <w:tcMar>
              <w:top w:w="60" w:type="dxa"/>
              <w:left w:w="75" w:type="dxa"/>
              <w:bottom w:w="60" w:type="dxa"/>
              <w:right w:w="75" w:type="dxa"/>
            </w:tcMar>
            <w:vAlign w:val="center"/>
          </w:tcPr>
          <w:p w14:paraId="6AC7CF2A" w14:textId="77777777" w:rsidR="00B422E2" w:rsidRDefault="00000000">
            <w:pPr>
              <w:spacing w:after="0" w:line="250" w:lineRule="auto"/>
              <w:jc w:val="center"/>
            </w:pPr>
            <w:r>
              <w:rPr>
                <w:b/>
                <w:color w:val="FFFFFF"/>
                <w:sz w:val="16"/>
              </w:rPr>
              <w:t>Wide min and std</w:t>
            </w:r>
          </w:p>
        </w:tc>
      </w:tr>
      <w:tr w:rsidR="00B422E2" w14:paraId="27F25ABD" w14:textId="77777777">
        <w:trPr>
          <w:cantSplit/>
          <w:jc w:val="center"/>
        </w:trPr>
        <w:tc>
          <w:tcPr>
            <w:tcW w:w="720" w:type="dxa"/>
            <w:shd w:val="clear" w:color="auto" w:fill="F1F4F6"/>
            <w:tcMar>
              <w:top w:w="60" w:type="dxa"/>
              <w:left w:w="75" w:type="dxa"/>
              <w:bottom w:w="60" w:type="dxa"/>
              <w:right w:w="75" w:type="dxa"/>
            </w:tcMar>
            <w:vAlign w:val="center"/>
          </w:tcPr>
          <w:p w14:paraId="16E969CB" w14:textId="77777777" w:rsidR="00B422E2" w:rsidRDefault="00000000">
            <w:pPr>
              <w:spacing w:after="0" w:line="250" w:lineRule="auto"/>
            </w:pPr>
            <w:r>
              <w:rPr>
                <w:sz w:val="16"/>
              </w:rPr>
              <w:t>C01</w:t>
            </w:r>
          </w:p>
        </w:tc>
        <w:tc>
          <w:tcPr>
            <w:tcW w:w="3168" w:type="dxa"/>
            <w:shd w:val="clear" w:color="auto" w:fill="F1F4F6"/>
            <w:tcMar>
              <w:top w:w="60" w:type="dxa"/>
              <w:left w:w="75" w:type="dxa"/>
              <w:bottom w:w="60" w:type="dxa"/>
              <w:right w:w="75" w:type="dxa"/>
            </w:tcMar>
            <w:vAlign w:val="center"/>
          </w:tcPr>
          <w:p w14:paraId="138C5323" w14:textId="77777777" w:rsidR="00B422E2" w:rsidRDefault="00000000">
            <w:pPr>
              <w:spacing w:after="0" w:line="250" w:lineRule="auto"/>
              <w:jc w:val="center"/>
            </w:pPr>
            <w:r>
              <w:rPr>
                <w:sz w:val="16"/>
              </w:rPr>
              <w:t>Default</w:t>
            </w:r>
          </w:p>
        </w:tc>
        <w:tc>
          <w:tcPr>
            <w:tcW w:w="1872" w:type="dxa"/>
            <w:shd w:val="clear" w:color="auto" w:fill="F1F4F6"/>
            <w:tcMar>
              <w:top w:w="60" w:type="dxa"/>
              <w:left w:w="75" w:type="dxa"/>
              <w:bottom w:w="60" w:type="dxa"/>
              <w:right w:w="75" w:type="dxa"/>
            </w:tcMar>
            <w:vAlign w:val="center"/>
          </w:tcPr>
          <w:p w14:paraId="095E16A6" w14:textId="77777777" w:rsidR="00B422E2" w:rsidRDefault="00000000">
            <w:pPr>
              <w:spacing w:after="0" w:line="250" w:lineRule="auto"/>
              <w:jc w:val="center"/>
            </w:pPr>
            <w:r>
              <w:rPr>
                <w:sz w:val="16"/>
              </w:rPr>
              <w:t>18 / 1.422087</w:t>
            </w:r>
          </w:p>
        </w:tc>
        <w:tc>
          <w:tcPr>
            <w:tcW w:w="1944" w:type="dxa"/>
            <w:shd w:val="clear" w:color="auto" w:fill="F1F4F6"/>
            <w:tcMar>
              <w:top w:w="60" w:type="dxa"/>
              <w:left w:w="75" w:type="dxa"/>
              <w:bottom w:w="60" w:type="dxa"/>
              <w:right w:w="75" w:type="dxa"/>
            </w:tcMar>
            <w:vAlign w:val="center"/>
          </w:tcPr>
          <w:p w14:paraId="799782DE" w14:textId="77777777" w:rsidR="00B422E2" w:rsidRDefault="00000000">
            <w:pPr>
              <w:spacing w:after="0" w:line="250" w:lineRule="auto"/>
              <w:jc w:val="center"/>
            </w:pPr>
            <w:r>
              <w:rPr>
                <w:sz w:val="16"/>
              </w:rPr>
              <w:t>19 / 0.911708</w:t>
            </w:r>
          </w:p>
        </w:tc>
        <w:tc>
          <w:tcPr>
            <w:tcW w:w="1944" w:type="dxa"/>
            <w:shd w:val="clear" w:color="auto" w:fill="F1F4F6"/>
            <w:tcMar>
              <w:top w:w="60" w:type="dxa"/>
              <w:left w:w="75" w:type="dxa"/>
              <w:bottom w:w="60" w:type="dxa"/>
              <w:right w:w="75" w:type="dxa"/>
            </w:tcMar>
            <w:vAlign w:val="center"/>
          </w:tcPr>
          <w:p w14:paraId="44847110" w14:textId="77777777" w:rsidR="00B422E2" w:rsidRDefault="00000000">
            <w:pPr>
              <w:spacing w:after="0" w:line="250" w:lineRule="auto"/>
              <w:jc w:val="center"/>
            </w:pPr>
            <w:r>
              <w:rPr>
                <w:sz w:val="16"/>
              </w:rPr>
              <w:t>20 / 0.616685</w:t>
            </w:r>
          </w:p>
        </w:tc>
      </w:tr>
      <w:tr w:rsidR="00B422E2" w14:paraId="3AC45198" w14:textId="77777777">
        <w:trPr>
          <w:cantSplit/>
          <w:jc w:val="center"/>
        </w:trPr>
        <w:tc>
          <w:tcPr>
            <w:tcW w:w="720" w:type="dxa"/>
            <w:shd w:val="clear" w:color="auto" w:fill="FFFFFF"/>
            <w:tcMar>
              <w:top w:w="60" w:type="dxa"/>
              <w:left w:w="75" w:type="dxa"/>
              <w:bottom w:w="60" w:type="dxa"/>
              <w:right w:w="75" w:type="dxa"/>
            </w:tcMar>
            <w:vAlign w:val="center"/>
          </w:tcPr>
          <w:p w14:paraId="178FDC08" w14:textId="77777777" w:rsidR="00B422E2" w:rsidRDefault="00000000">
            <w:pPr>
              <w:spacing w:after="0" w:line="250" w:lineRule="auto"/>
            </w:pPr>
            <w:r>
              <w:rPr>
                <w:sz w:val="16"/>
              </w:rPr>
              <w:t>C02</w:t>
            </w:r>
          </w:p>
        </w:tc>
        <w:tc>
          <w:tcPr>
            <w:tcW w:w="3168" w:type="dxa"/>
            <w:shd w:val="clear" w:color="auto" w:fill="FFFFFF"/>
            <w:tcMar>
              <w:top w:w="60" w:type="dxa"/>
              <w:left w:w="75" w:type="dxa"/>
              <w:bottom w:w="60" w:type="dxa"/>
              <w:right w:w="75" w:type="dxa"/>
            </w:tcMar>
            <w:vAlign w:val="center"/>
          </w:tcPr>
          <w:p w14:paraId="04F8CA72" w14:textId="77777777" w:rsidR="00B422E2" w:rsidRDefault="00000000">
            <w:pPr>
              <w:spacing w:after="0" w:line="250" w:lineRule="auto"/>
              <w:jc w:val="center"/>
            </w:pPr>
            <w:r>
              <w:rPr>
                <w:sz w:val="16"/>
              </w:rPr>
              <w:t>Half steps</w:t>
            </w:r>
          </w:p>
        </w:tc>
        <w:tc>
          <w:tcPr>
            <w:tcW w:w="1872" w:type="dxa"/>
            <w:shd w:val="clear" w:color="auto" w:fill="FFFFFF"/>
            <w:tcMar>
              <w:top w:w="60" w:type="dxa"/>
              <w:left w:w="75" w:type="dxa"/>
              <w:bottom w:w="60" w:type="dxa"/>
              <w:right w:w="75" w:type="dxa"/>
            </w:tcMar>
            <w:vAlign w:val="center"/>
          </w:tcPr>
          <w:p w14:paraId="577B18FB" w14:textId="77777777" w:rsidR="00B422E2" w:rsidRDefault="00000000">
            <w:pPr>
              <w:spacing w:after="0" w:line="250" w:lineRule="auto"/>
              <w:jc w:val="center"/>
            </w:pPr>
            <w:r>
              <w:rPr>
                <w:sz w:val="16"/>
              </w:rPr>
              <w:t>18 / 1.404088</w:t>
            </w:r>
          </w:p>
        </w:tc>
        <w:tc>
          <w:tcPr>
            <w:tcW w:w="1944" w:type="dxa"/>
            <w:shd w:val="clear" w:color="auto" w:fill="FFFFFF"/>
            <w:tcMar>
              <w:top w:w="60" w:type="dxa"/>
              <w:left w:w="75" w:type="dxa"/>
              <w:bottom w:w="60" w:type="dxa"/>
              <w:right w:w="75" w:type="dxa"/>
            </w:tcMar>
            <w:vAlign w:val="center"/>
          </w:tcPr>
          <w:p w14:paraId="287A3D69" w14:textId="77777777" w:rsidR="00B422E2" w:rsidRDefault="00000000">
            <w:pPr>
              <w:spacing w:after="0" w:line="250" w:lineRule="auto"/>
              <w:jc w:val="center"/>
            </w:pPr>
            <w:r>
              <w:rPr>
                <w:sz w:val="16"/>
              </w:rPr>
              <w:t>19 / 0.898502</w:t>
            </w:r>
          </w:p>
        </w:tc>
        <w:tc>
          <w:tcPr>
            <w:tcW w:w="1944" w:type="dxa"/>
            <w:shd w:val="clear" w:color="auto" w:fill="FFFFFF"/>
            <w:tcMar>
              <w:top w:w="60" w:type="dxa"/>
              <w:left w:w="75" w:type="dxa"/>
              <w:bottom w:w="60" w:type="dxa"/>
              <w:right w:w="75" w:type="dxa"/>
            </w:tcMar>
            <w:vAlign w:val="center"/>
          </w:tcPr>
          <w:p w14:paraId="7492B205" w14:textId="77777777" w:rsidR="00B422E2" w:rsidRDefault="00000000">
            <w:pPr>
              <w:spacing w:after="0" w:line="250" w:lineRule="auto"/>
              <w:jc w:val="center"/>
            </w:pPr>
            <w:r>
              <w:rPr>
                <w:sz w:val="16"/>
              </w:rPr>
              <w:t>19 / 0.633267</w:t>
            </w:r>
          </w:p>
        </w:tc>
      </w:tr>
      <w:tr w:rsidR="00B422E2" w14:paraId="1BB8035D" w14:textId="77777777">
        <w:trPr>
          <w:cantSplit/>
          <w:jc w:val="center"/>
        </w:trPr>
        <w:tc>
          <w:tcPr>
            <w:tcW w:w="720" w:type="dxa"/>
            <w:shd w:val="clear" w:color="auto" w:fill="F1F4F6"/>
            <w:tcMar>
              <w:top w:w="60" w:type="dxa"/>
              <w:left w:w="75" w:type="dxa"/>
              <w:bottom w:w="60" w:type="dxa"/>
              <w:right w:w="75" w:type="dxa"/>
            </w:tcMar>
            <w:vAlign w:val="center"/>
          </w:tcPr>
          <w:p w14:paraId="187AFDBA" w14:textId="77777777" w:rsidR="00B422E2" w:rsidRDefault="00000000">
            <w:pPr>
              <w:spacing w:after="0" w:line="250" w:lineRule="auto"/>
            </w:pPr>
            <w:r>
              <w:rPr>
                <w:sz w:val="16"/>
              </w:rPr>
              <w:t>C03</w:t>
            </w:r>
          </w:p>
        </w:tc>
        <w:tc>
          <w:tcPr>
            <w:tcW w:w="3168" w:type="dxa"/>
            <w:shd w:val="clear" w:color="auto" w:fill="F1F4F6"/>
            <w:tcMar>
              <w:top w:w="60" w:type="dxa"/>
              <w:left w:w="75" w:type="dxa"/>
              <w:bottom w:w="60" w:type="dxa"/>
              <w:right w:w="75" w:type="dxa"/>
            </w:tcMar>
            <w:vAlign w:val="center"/>
          </w:tcPr>
          <w:p w14:paraId="41648350" w14:textId="77777777" w:rsidR="00B422E2" w:rsidRDefault="00000000">
            <w:pPr>
              <w:spacing w:after="0" w:line="250" w:lineRule="auto"/>
              <w:jc w:val="center"/>
            </w:pPr>
            <w:r>
              <w:rPr>
                <w:sz w:val="16"/>
              </w:rPr>
              <w:t>Dense pairs</w:t>
            </w:r>
          </w:p>
        </w:tc>
        <w:tc>
          <w:tcPr>
            <w:tcW w:w="1872" w:type="dxa"/>
            <w:shd w:val="clear" w:color="auto" w:fill="F1F4F6"/>
            <w:tcMar>
              <w:top w:w="60" w:type="dxa"/>
              <w:left w:w="75" w:type="dxa"/>
              <w:bottom w:w="60" w:type="dxa"/>
              <w:right w:w="75" w:type="dxa"/>
            </w:tcMar>
            <w:vAlign w:val="center"/>
          </w:tcPr>
          <w:p w14:paraId="480E7D7D" w14:textId="77777777" w:rsidR="00B422E2" w:rsidRDefault="00000000">
            <w:pPr>
              <w:spacing w:after="0" w:line="250" w:lineRule="auto"/>
              <w:jc w:val="center"/>
            </w:pPr>
            <w:r>
              <w:rPr>
                <w:sz w:val="16"/>
              </w:rPr>
              <w:t>18 / 1.410612</w:t>
            </w:r>
          </w:p>
        </w:tc>
        <w:tc>
          <w:tcPr>
            <w:tcW w:w="1944" w:type="dxa"/>
            <w:shd w:val="clear" w:color="auto" w:fill="F1F4F6"/>
            <w:tcMar>
              <w:top w:w="60" w:type="dxa"/>
              <w:left w:w="75" w:type="dxa"/>
              <w:bottom w:w="60" w:type="dxa"/>
              <w:right w:w="75" w:type="dxa"/>
            </w:tcMar>
            <w:vAlign w:val="center"/>
          </w:tcPr>
          <w:p w14:paraId="6EF0EDB0" w14:textId="77777777" w:rsidR="00B422E2" w:rsidRDefault="00000000">
            <w:pPr>
              <w:spacing w:after="0" w:line="250" w:lineRule="auto"/>
              <w:jc w:val="center"/>
            </w:pPr>
            <w:r>
              <w:rPr>
                <w:sz w:val="16"/>
              </w:rPr>
              <w:t>19 / 0.887635</w:t>
            </w:r>
          </w:p>
        </w:tc>
        <w:tc>
          <w:tcPr>
            <w:tcW w:w="1944" w:type="dxa"/>
            <w:shd w:val="clear" w:color="auto" w:fill="F1F4F6"/>
            <w:tcMar>
              <w:top w:w="60" w:type="dxa"/>
              <w:left w:w="75" w:type="dxa"/>
              <w:bottom w:w="60" w:type="dxa"/>
              <w:right w:w="75" w:type="dxa"/>
            </w:tcMar>
            <w:vAlign w:val="center"/>
          </w:tcPr>
          <w:p w14:paraId="2BDB6B81" w14:textId="77777777" w:rsidR="00B422E2" w:rsidRDefault="00000000">
            <w:pPr>
              <w:spacing w:after="0" w:line="250" w:lineRule="auto"/>
              <w:jc w:val="center"/>
            </w:pPr>
            <w:r>
              <w:rPr>
                <w:sz w:val="16"/>
              </w:rPr>
              <w:t>20 / 0.607737</w:t>
            </w:r>
          </w:p>
        </w:tc>
      </w:tr>
      <w:tr w:rsidR="00B422E2" w14:paraId="248F59B7" w14:textId="77777777">
        <w:trPr>
          <w:cantSplit/>
          <w:jc w:val="center"/>
        </w:trPr>
        <w:tc>
          <w:tcPr>
            <w:tcW w:w="720" w:type="dxa"/>
            <w:shd w:val="clear" w:color="auto" w:fill="FFFFFF"/>
            <w:tcMar>
              <w:top w:w="60" w:type="dxa"/>
              <w:left w:w="75" w:type="dxa"/>
              <w:bottom w:w="60" w:type="dxa"/>
              <w:right w:w="75" w:type="dxa"/>
            </w:tcMar>
            <w:vAlign w:val="center"/>
          </w:tcPr>
          <w:p w14:paraId="7D65D5E8" w14:textId="77777777" w:rsidR="00B422E2" w:rsidRDefault="00000000">
            <w:pPr>
              <w:spacing w:after="0" w:line="250" w:lineRule="auto"/>
            </w:pPr>
            <w:r>
              <w:rPr>
                <w:sz w:val="16"/>
              </w:rPr>
              <w:t>C04</w:t>
            </w:r>
          </w:p>
        </w:tc>
        <w:tc>
          <w:tcPr>
            <w:tcW w:w="3168" w:type="dxa"/>
            <w:shd w:val="clear" w:color="auto" w:fill="FFFFFF"/>
            <w:tcMar>
              <w:top w:w="60" w:type="dxa"/>
              <w:left w:w="75" w:type="dxa"/>
              <w:bottom w:w="60" w:type="dxa"/>
              <w:right w:w="75" w:type="dxa"/>
            </w:tcMar>
            <w:vAlign w:val="center"/>
          </w:tcPr>
          <w:p w14:paraId="46CC1E4A" w14:textId="77777777" w:rsidR="00B422E2" w:rsidRDefault="00000000">
            <w:pPr>
              <w:spacing w:after="0" w:line="250" w:lineRule="auto"/>
              <w:jc w:val="center"/>
            </w:pPr>
            <w:r>
              <w:rPr>
                <w:sz w:val="16"/>
              </w:rPr>
              <w:t>Wide first</w:t>
            </w:r>
          </w:p>
        </w:tc>
        <w:tc>
          <w:tcPr>
            <w:tcW w:w="1872" w:type="dxa"/>
            <w:shd w:val="clear" w:color="auto" w:fill="FFFFFF"/>
            <w:tcMar>
              <w:top w:w="60" w:type="dxa"/>
              <w:left w:w="75" w:type="dxa"/>
              <w:bottom w:w="60" w:type="dxa"/>
              <w:right w:w="75" w:type="dxa"/>
            </w:tcMar>
            <w:vAlign w:val="center"/>
          </w:tcPr>
          <w:p w14:paraId="1FB2E436" w14:textId="77777777" w:rsidR="00B422E2" w:rsidRDefault="00000000">
            <w:pPr>
              <w:spacing w:after="0" w:line="250" w:lineRule="auto"/>
              <w:jc w:val="center"/>
            </w:pPr>
            <w:r>
              <w:rPr>
                <w:sz w:val="16"/>
              </w:rPr>
              <w:t>18 / 1.408616</w:t>
            </w:r>
          </w:p>
        </w:tc>
        <w:tc>
          <w:tcPr>
            <w:tcW w:w="1944" w:type="dxa"/>
            <w:shd w:val="clear" w:color="auto" w:fill="FFFFFF"/>
            <w:tcMar>
              <w:top w:w="60" w:type="dxa"/>
              <w:left w:w="75" w:type="dxa"/>
              <w:bottom w:w="60" w:type="dxa"/>
              <w:right w:w="75" w:type="dxa"/>
            </w:tcMar>
            <w:vAlign w:val="center"/>
          </w:tcPr>
          <w:p w14:paraId="2CE9B19A" w14:textId="77777777" w:rsidR="00B422E2" w:rsidRDefault="00000000">
            <w:pPr>
              <w:spacing w:after="0" w:line="250" w:lineRule="auto"/>
              <w:jc w:val="center"/>
            </w:pPr>
            <w:r>
              <w:rPr>
                <w:sz w:val="16"/>
              </w:rPr>
              <w:t>19 / 0.896507</w:t>
            </w:r>
          </w:p>
        </w:tc>
        <w:tc>
          <w:tcPr>
            <w:tcW w:w="1944" w:type="dxa"/>
            <w:shd w:val="clear" w:color="auto" w:fill="FFFFFF"/>
            <w:tcMar>
              <w:top w:w="60" w:type="dxa"/>
              <w:left w:w="75" w:type="dxa"/>
              <w:bottom w:w="60" w:type="dxa"/>
              <w:right w:w="75" w:type="dxa"/>
            </w:tcMar>
            <w:vAlign w:val="center"/>
          </w:tcPr>
          <w:p w14:paraId="1C4F2D73" w14:textId="77777777" w:rsidR="00B422E2" w:rsidRDefault="00000000">
            <w:pPr>
              <w:spacing w:after="0" w:line="250" w:lineRule="auto"/>
              <w:jc w:val="center"/>
            </w:pPr>
            <w:r>
              <w:rPr>
                <w:sz w:val="16"/>
              </w:rPr>
              <w:t>20 / 0.638608</w:t>
            </w:r>
          </w:p>
        </w:tc>
      </w:tr>
      <w:tr w:rsidR="00B422E2" w14:paraId="042DCA96" w14:textId="77777777">
        <w:trPr>
          <w:cantSplit/>
          <w:jc w:val="center"/>
        </w:trPr>
        <w:tc>
          <w:tcPr>
            <w:tcW w:w="720" w:type="dxa"/>
            <w:shd w:val="clear" w:color="auto" w:fill="F1F4F6"/>
            <w:tcMar>
              <w:top w:w="60" w:type="dxa"/>
              <w:left w:w="75" w:type="dxa"/>
              <w:bottom w:w="60" w:type="dxa"/>
              <w:right w:w="75" w:type="dxa"/>
            </w:tcMar>
            <w:vAlign w:val="center"/>
          </w:tcPr>
          <w:p w14:paraId="2A717927" w14:textId="77777777" w:rsidR="00B422E2" w:rsidRDefault="00000000">
            <w:pPr>
              <w:spacing w:after="0" w:line="250" w:lineRule="auto"/>
            </w:pPr>
            <w:r>
              <w:rPr>
                <w:sz w:val="16"/>
              </w:rPr>
              <w:t>C31</w:t>
            </w:r>
          </w:p>
        </w:tc>
        <w:tc>
          <w:tcPr>
            <w:tcW w:w="3168" w:type="dxa"/>
            <w:shd w:val="clear" w:color="auto" w:fill="F1F4F6"/>
            <w:tcMar>
              <w:top w:w="60" w:type="dxa"/>
              <w:left w:w="75" w:type="dxa"/>
              <w:bottom w:w="60" w:type="dxa"/>
              <w:right w:w="75" w:type="dxa"/>
            </w:tcMar>
            <w:vAlign w:val="center"/>
          </w:tcPr>
          <w:p w14:paraId="5E41A56F" w14:textId="77777777" w:rsidR="00B422E2" w:rsidRDefault="00000000">
            <w:pPr>
              <w:spacing w:after="0" w:line="250" w:lineRule="auto"/>
            </w:pPr>
            <w:r>
              <w:rPr>
                <w:sz w:val="16"/>
              </w:rPr>
              <w:t>Order small first default</w:t>
            </w:r>
          </w:p>
        </w:tc>
        <w:tc>
          <w:tcPr>
            <w:tcW w:w="1872" w:type="dxa"/>
            <w:shd w:val="clear" w:color="auto" w:fill="F1F4F6"/>
            <w:tcMar>
              <w:top w:w="60" w:type="dxa"/>
              <w:left w:w="75" w:type="dxa"/>
              <w:bottom w:w="60" w:type="dxa"/>
              <w:right w:w="75" w:type="dxa"/>
            </w:tcMar>
            <w:vAlign w:val="center"/>
          </w:tcPr>
          <w:p w14:paraId="17746C1E" w14:textId="77777777" w:rsidR="00B422E2" w:rsidRDefault="00000000">
            <w:pPr>
              <w:spacing w:after="0" w:line="250" w:lineRule="auto"/>
              <w:jc w:val="center"/>
            </w:pPr>
            <w:r>
              <w:rPr>
                <w:sz w:val="16"/>
              </w:rPr>
              <w:t>18 / 1.444352</w:t>
            </w:r>
          </w:p>
        </w:tc>
        <w:tc>
          <w:tcPr>
            <w:tcW w:w="1944" w:type="dxa"/>
            <w:shd w:val="clear" w:color="auto" w:fill="F1F4F6"/>
            <w:tcMar>
              <w:top w:w="60" w:type="dxa"/>
              <w:left w:w="75" w:type="dxa"/>
              <w:bottom w:w="60" w:type="dxa"/>
              <w:right w:w="75" w:type="dxa"/>
            </w:tcMar>
            <w:vAlign w:val="center"/>
          </w:tcPr>
          <w:p w14:paraId="686477BD" w14:textId="77777777" w:rsidR="00B422E2" w:rsidRDefault="00000000">
            <w:pPr>
              <w:spacing w:after="0" w:line="250" w:lineRule="auto"/>
              <w:jc w:val="center"/>
            </w:pPr>
            <w:r>
              <w:rPr>
                <w:sz w:val="16"/>
              </w:rPr>
              <w:t>19 / 1.058317</w:t>
            </w:r>
          </w:p>
        </w:tc>
        <w:tc>
          <w:tcPr>
            <w:tcW w:w="1944" w:type="dxa"/>
            <w:shd w:val="clear" w:color="auto" w:fill="F1F4F6"/>
            <w:tcMar>
              <w:top w:w="60" w:type="dxa"/>
              <w:left w:w="75" w:type="dxa"/>
              <w:bottom w:w="60" w:type="dxa"/>
              <w:right w:w="75" w:type="dxa"/>
            </w:tcMar>
            <w:vAlign w:val="center"/>
          </w:tcPr>
          <w:p w14:paraId="71527A61" w14:textId="77777777" w:rsidR="00B422E2" w:rsidRDefault="00000000">
            <w:pPr>
              <w:spacing w:after="0" w:line="250" w:lineRule="auto"/>
              <w:jc w:val="center"/>
            </w:pPr>
            <w:r>
              <w:rPr>
                <w:sz w:val="16"/>
              </w:rPr>
              <w:t>19 / 0.749929</w:t>
            </w:r>
          </w:p>
        </w:tc>
      </w:tr>
      <w:tr w:rsidR="00B422E2" w14:paraId="3CBCF3CA" w14:textId="77777777">
        <w:trPr>
          <w:cantSplit/>
          <w:jc w:val="center"/>
        </w:trPr>
        <w:tc>
          <w:tcPr>
            <w:tcW w:w="720" w:type="dxa"/>
            <w:shd w:val="clear" w:color="auto" w:fill="FFFFFF"/>
            <w:tcMar>
              <w:top w:w="60" w:type="dxa"/>
              <w:left w:w="75" w:type="dxa"/>
              <w:bottom w:w="60" w:type="dxa"/>
              <w:right w:w="75" w:type="dxa"/>
            </w:tcMar>
            <w:vAlign w:val="center"/>
          </w:tcPr>
          <w:p w14:paraId="6BC18CF8" w14:textId="77777777" w:rsidR="00B422E2" w:rsidRDefault="00000000">
            <w:pPr>
              <w:spacing w:after="0" w:line="250" w:lineRule="auto"/>
            </w:pPr>
            <w:r>
              <w:rPr>
                <w:sz w:val="16"/>
              </w:rPr>
              <w:t>C32</w:t>
            </w:r>
          </w:p>
        </w:tc>
        <w:tc>
          <w:tcPr>
            <w:tcW w:w="3168" w:type="dxa"/>
            <w:shd w:val="clear" w:color="auto" w:fill="FFFFFF"/>
            <w:tcMar>
              <w:top w:w="60" w:type="dxa"/>
              <w:left w:w="75" w:type="dxa"/>
              <w:bottom w:w="60" w:type="dxa"/>
              <w:right w:w="75" w:type="dxa"/>
            </w:tcMar>
            <w:vAlign w:val="center"/>
          </w:tcPr>
          <w:p w14:paraId="7B49F3EF" w14:textId="77777777" w:rsidR="00B422E2" w:rsidRDefault="00000000">
            <w:pPr>
              <w:spacing w:after="0" w:line="250" w:lineRule="auto"/>
              <w:jc w:val="center"/>
            </w:pPr>
            <w:r>
              <w:rPr>
                <w:sz w:val="16"/>
              </w:rPr>
              <w:t>Order small first weekly</w:t>
            </w:r>
          </w:p>
        </w:tc>
        <w:tc>
          <w:tcPr>
            <w:tcW w:w="1872" w:type="dxa"/>
            <w:shd w:val="clear" w:color="auto" w:fill="FFFFFF"/>
            <w:tcMar>
              <w:top w:w="60" w:type="dxa"/>
              <w:left w:w="75" w:type="dxa"/>
              <w:bottom w:w="60" w:type="dxa"/>
              <w:right w:w="75" w:type="dxa"/>
            </w:tcMar>
            <w:vAlign w:val="center"/>
          </w:tcPr>
          <w:p w14:paraId="5F20231D" w14:textId="77777777" w:rsidR="00B422E2" w:rsidRDefault="00000000">
            <w:pPr>
              <w:spacing w:after="0" w:line="250" w:lineRule="auto"/>
              <w:jc w:val="center"/>
            </w:pPr>
            <w:r>
              <w:rPr>
                <w:sz w:val="16"/>
              </w:rPr>
              <w:t>17 / 1.654990</w:t>
            </w:r>
          </w:p>
        </w:tc>
        <w:tc>
          <w:tcPr>
            <w:tcW w:w="1944" w:type="dxa"/>
            <w:shd w:val="clear" w:color="auto" w:fill="FFFFFF"/>
            <w:tcMar>
              <w:top w:w="60" w:type="dxa"/>
              <w:left w:w="75" w:type="dxa"/>
              <w:bottom w:w="60" w:type="dxa"/>
              <w:right w:w="75" w:type="dxa"/>
            </w:tcMar>
            <w:vAlign w:val="center"/>
          </w:tcPr>
          <w:p w14:paraId="6EF00326" w14:textId="77777777" w:rsidR="00B422E2" w:rsidRDefault="00000000">
            <w:pPr>
              <w:spacing w:after="0" w:line="250" w:lineRule="auto"/>
              <w:jc w:val="center"/>
            </w:pPr>
            <w:r>
              <w:rPr>
                <w:sz w:val="16"/>
              </w:rPr>
              <w:t>18 / 1.344982</w:t>
            </w:r>
          </w:p>
        </w:tc>
        <w:tc>
          <w:tcPr>
            <w:tcW w:w="1944" w:type="dxa"/>
            <w:shd w:val="clear" w:color="auto" w:fill="FFFFFF"/>
            <w:tcMar>
              <w:top w:w="60" w:type="dxa"/>
              <w:left w:w="75" w:type="dxa"/>
              <w:bottom w:w="60" w:type="dxa"/>
              <w:right w:w="75" w:type="dxa"/>
            </w:tcMar>
            <w:vAlign w:val="center"/>
          </w:tcPr>
          <w:p w14:paraId="08B5AD10" w14:textId="77777777" w:rsidR="00B422E2" w:rsidRDefault="00000000">
            <w:pPr>
              <w:spacing w:after="0" w:line="250" w:lineRule="auto"/>
              <w:jc w:val="center"/>
            </w:pPr>
            <w:r>
              <w:rPr>
                <w:sz w:val="16"/>
              </w:rPr>
              <w:t>18 / 1.082390</w:t>
            </w:r>
          </w:p>
        </w:tc>
      </w:tr>
      <w:tr w:rsidR="00B422E2" w14:paraId="1533D490" w14:textId="77777777">
        <w:trPr>
          <w:cantSplit/>
          <w:jc w:val="center"/>
        </w:trPr>
        <w:tc>
          <w:tcPr>
            <w:tcW w:w="720" w:type="dxa"/>
            <w:shd w:val="clear" w:color="auto" w:fill="F1F4F6"/>
            <w:tcMar>
              <w:top w:w="60" w:type="dxa"/>
              <w:left w:w="75" w:type="dxa"/>
              <w:bottom w:w="60" w:type="dxa"/>
              <w:right w:w="75" w:type="dxa"/>
            </w:tcMar>
            <w:vAlign w:val="center"/>
          </w:tcPr>
          <w:p w14:paraId="37E14FF8" w14:textId="77777777" w:rsidR="00B422E2" w:rsidRDefault="00000000">
            <w:pPr>
              <w:spacing w:after="0" w:line="250" w:lineRule="auto"/>
            </w:pPr>
            <w:r>
              <w:rPr>
                <w:sz w:val="16"/>
              </w:rPr>
              <w:t>C33</w:t>
            </w:r>
          </w:p>
        </w:tc>
        <w:tc>
          <w:tcPr>
            <w:tcW w:w="3168" w:type="dxa"/>
            <w:shd w:val="clear" w:color="auto" w:fill="F1F4F6"/>
            <w:tcMar>
              <w:top w:w="60" w:type="dxa"/>
              <w:left w:w="75" w:type="dxa"/>
              <w:bottom w:w="60" w:type="dxa"/>
              <w:right w:w="75" w:type="dxa"/>
            </w:tcMar>
            <w:vAlign w:val="center"/>
          </w:tcPr>
          <w:p w14:paraId="59C5B0CA" w14:textId="77777777" w:rsidR="00B422E2" w:rsidRDefault="00000000">
            <w:pPr>
              <w:spacing w:after="0" w:line="250" w:lineRule="auto"/>
              <w:jc w:val="center"/>
            </w:pPr>
            <w:r>
              <w:rPr>
                <w:sz w:val="16"/>
              </w:rPr>
              <w:t>Order interleaved</w:t>
            </w:r>
          </w:p>
        </w:tc>
        <w:tc>
          <w:tcPr>
            <w:tcW w:w="1872" w:type="dxa"/>
            <w:shd w:val="clear" w:color="auto" w:fill="F1F4F6"/>
            <w:tcMar>
              <w:top w:w="60" w:type="dxa"/>
              <w:left w:w="75" w:type="dxa"/>
              <w:bottom w:w="60" w:type="dxa"/>
              <w:right w:w="75" w:type="dxa"/>
            </w:tcMar>
            <w:vAlign w:val="center"/>
          </w:tcPr>
          <w:p w14:paraId="101C0B1B" w14:textId="77777777" w:rsidR="00B422E2" w:rsidRDefault="00000000">
            <w:pPr>
              <w:spacing w:after="0" w:line="250" w:lineRule="auto"/>
              <w:jc w:val="center"/>
            </w:pPr>
            <w:r>
              <w:rPr>
                <w:sz w:val="16"/>
              </w:rPr>
              <w:t>18 / 1.415108</w:t>
            </w:r>
          </w:p>
        </w:tc>
        <w:tc>
          <w:tcPr>
            <w:tcW w:w="1944" w:type="dxa"/>
            <w:shd w:val="clear" w:color="auto" w:fill="F1F4F6"/>
            <w:tcMar>
              <w:top w:w="60" w:type="dxa"/>
              <w:left w:w="75" w:type="dxa"/>
              <w:bottom w:w="60" w:type="dxa"/>
              <w:right w:w="75" w:type="dxa"/>
            </w:tcMar>
            <w:vAlign w:val="center"/>
          </w:tcPr>
          <w:p w14:paraId="1EE2B67E" w14:textId="77777777" w:rsidR="00B422E2" w:rsidRDefault="00000000">
            <w:pPr>
              <w:spacing w:after="0" w:line="250" w:lineRule="auto"/>
              <w:jc w:val="center"/>
            </w:pPr>
            <w:r>
              <w:rPr>
                <w:sz w:val="16"/>
              </w:rPr>
              <w:t>19 / 0.936329</w:t>
            </w:r>
          </w:p>
        </w:tc>
        <w:tc>
          <w:tcPr>
            <w:tcW w:w="1944" w:type="dxa"/>
            <w:shd w:val="clear" w:color="auto" w:fill="F1F4F6"/>
            <w:tcMar>
              <w:top w:w="60" w:type="dxa"/>
              <w:left w:w="75" w:type="dxa"/>
              <w:bottom w:w="60" w:type="dxa"/>
              <w:right w:w="75" w:type="dxa"/>
            </w:tcMar>
            <w:vAlign w:val="center"/>
          </w:tcPr>
          <w:p w14:paraId="7A7FD5A3" w14:textId="77777777" w:rsidR="00B422E2" w:rsidRDefault="00000000">
            <w:pPr>
              <w:spacing w:after="0" w:line="250" w:lineRule="auto"/>
              <w:jc w:val="center"/>
            </w:pPr>
            <w:r>
              <w:rPr>
                <w:sz w:val="16"/>
              </w:rPr>
              <w:t>20 / 0.671271</w:t>
            </w:r>
          </w:p>
        </w:tc>
      </w:tr>
      <w:tr w:rsidR="00B422E2" w14:paraId="2B72FE8D" w14:textId="77777777">
        <w:trPr>
          <w:cantSplit/>
          <w:jc w:val="center"/>
        </w:trPr>
        <w:tc>
          <w:tcPr>
            <w:tcW w:w="720" w:type="dxa"/>
            <w:shd w:val="clear" w:color="auto" w:fill="FFFFFF"/>
            <w:tcMar>
              <w:top w:w="60" w:type="dxa"/>
              <w:left w:w="75" w:type="dxa"/>
              <w:bottom w:w="60" w:type="dxa"/>
              <w:right w:w="75" w:type="dxa"/>
            </w:tcMar>
            <w:vAlign w:val="center"/>
          </w:tcPr>
          <w:p w14:paraId="006E6604" w14:textId="77777777" w:rsidR="00B422E2" w:rsidRDefault="00000000">
            <w:pPr>
              <w:spacing w:after="0" w:line="250" w:lineRule="auto"/>
            </w:pPr>
            <w:r>
              <w:rPr>
                <w:sz w:val="16"/>
              </w:rPr>
              <w:t>C34</w:t>
            </w:r>
          </w:p>
        </w:tc>
        <w:tc>
          <w:tcPr>
            <w:tcW w:w="3168" w:type="dxa"/>
            <w:shd w:val="clear" w:color="auto" w:fill="FFFFFF"/>
            <w:tcMar>
              <w:top w:w="60" w:type="dxa"/>
              <w:left w:w="75" w:type="dxa"/>
              <w:bottom w:w="60" w:type="dxa"/>
              <w:right w:w="75" w:type="dxa"/>
            </w:tcMar>
            <w:vAlign w:val="center"/>
          </w:tcPr>
          <w:p w14:paraId="264C68CB" w14:textId="77777777" w:rsidR="00B422E2" w:rsidRDefault="00000000">
            <w:pPr>
              <w:spacing w:after="0" w:line="250" w:lineRule="auto"/>
              <w:jc w:val="center"/>
            </w:pPr>
            <w:r>
              <w:rPr>
                <w:sz w:val="16"/>
              </w:rPr>
              <w:t>Order wide then day</w:t>
            </w:r>
          </w:p>
        </w:tc>
        <w:tc>
          <w:tcPr>
            <w:tcW w:w="1872" w:type="dxa"/>
            <w:shd w:val="clear" w:color="auto" w:fill="FFFFFF"/>
            <w:tcMar>
              <w:top w:w="60" w:type="dxa"/>
              <w:left w:w="75" w:type="dxa"/>
              <w:bottom w:w="60" w:type="dxa"/>
              <w:right w:w="75" w:type="dxa"/>
            </w:tcMar>
            <w:vAlign w:val="center"/>
          </w:tcPr>
          <w:p w14:paraId="5C5CF635" w14:textId="77777777" w:rsidR="00B422E2" w:rsidRDefault="00000000">
            <w:pPr>
              <w:spacing w:after="0" w:line="250" w:lineRule="auto"/>
              <w:jc w:val="center"/>
            </w:pPr>
            <w:r>
              <w:rPr>
                <w:sz w:val="16"/>
              </w:rPr>
              <w:t>17 / 1.422981</w:t>
            </w:r>
          </w:p>
        </w:tc>
        <w:tc>
          <w:tcPr>
            <w:tcW w:w="1944" w:type="dxa"/>
            <w:shd w:val="clear" w:color="auto" w:fill="FFFFFF"/>
            <w:tcMar>
              <w:top w:w="60" w:type="dxa"/>
              <w:left w:w="75" w:type="dxa"/>
              <w:bottom w:w="60" w:type="dxa"/>
              <w:right w:w="75" w:type="dxa"/>
            </w:tcMar>
            <w:vAlign w:val="center"/>
          </w:tcPr>
          <w:p w14:paraId="755E3903" w14:textId="77777777" w:rsidR="00B422E2" w:rsidRDefault="00000000">
            <w:pPr>
              <w:spacing w:after="0" w:line="250" w:lineRule="auto"/>
              <w:jc w:val="center"/>
            </w:pPr>
            <w:r>
              <w:rPr>
                <w:sz w:val="16"/>
              </w:rPr>
              <w:t>19 / 0.946293</w:t>
            </w:r>
          </w:p>
        </w:tc>
        <w:tc>
          <w:tcPr>
            <w:tcW w:w="1944" w:type="dxa"/>
            <w:shd w:val="clear" w:color="auto" w:fill="FFFFFF"/>
            <w:tcMar>
              <w:top w:w="60" w:type="dxa"/>
              <w:left w:w="75" w:type="dxa"/>
              <w:bottom w:w="60" w:type="dxa"/>
              <w:right w:w="75" w:type="dxa"/>
            </w:tcMar>
            <w:vAlign w:val="center"/>
          </w:tcPr>
          <w:p w14:paraId="3ABE23DF" w14:textId="77777777" w:rsidR="00B422E2" w:rsidRDefault="00000000">
            <w:pPr>
              <w:spacing w:after="0" w:line="250" w:lineRule="auto"/>
              <w:jc w:val="center"/>
            </w:pPr>
            <w:r>
              <w:rPr>
                <w:sz w:val="16"/>
              </w:rPr>
              <w:t>19 / 0.685575</w:t>
            </w:r>
          </w:p>
        </w:tc>
      </w:tr>
      <w:tr w:rsidR="00B422E2" w14:paraId="3C9A8E98" w14:textId="77777777">
        <w:trPr>
          <w:cantSplit/>
          <w:jc w:val="center"/>
        </w:trPr>
        <w:tc>
          <w:tcPr>
            <w:tcW w:w="720" w:type="dxa"/>
            <w:shd w:val="clear" w:color="auto" w:fill="F1F4F6"/>
            <w:tcMar>
              <w:top w:w="60" w:type="dxa"/>
              <w:left w:w="75" w:type="dxa"/>
              <w:bottom w:w="60" w:type="dxa"/>
              <w:right w:w="75" w:type="dxa"/>
            </w:tcMar>
            <w:vAlign w:val="center"/>
          </w:tcPr>
          <w:p w14:paraId="759C2735" w14:textId="77777777" w:rsidR="00B422E2" w:rsidRDefault="00000000">
            <w:pPr>
              <w:spacing w:after="0" w:line="250" w:lineRule="auto"/>
            </w:pPr>
            <w:r>
              <w:rPr>
                <w:sz w:val="16"/>
              </w:rPr>
              <w:t>C50</w:t>
            </w:r>
          </w:p>
        </w:tc>
        <w:tc>
          <w:tcPr>
            <w:tcW w:w="3168" w:type="dxa"/>
            <w:shd w:val="clear" w:color="auto" w:fill="F1F4F6"/>
            <w:tcMar>
              <w:top w:w="60" w:type="dxa"/>
              <w:left w:w="75" w:type="dxa"/>
              <w:bottom w:w="60" w:type="dxa"/>
              <w:right w:w="75" w:type="dxa"/>
            </w:tcMar>
            <w:vAlign w:val="center"/>
          </w:tcPr>
          <w:p w14:paraId="0299211B" w14:textId="77777777" w:rsidR="00B422E2" w:rsidRDefault="00000000">
            <w:pPr>
              <w:spacing w:after="0" w:line="250" w:lineRule="auto"/>
            </w:pPr>
            <w:r>
              <w:rPr>
                <w:sz w:val="16"/>
              </w:rPr>
              <w:t>Remove half offsets at level 1</w:t>
            </w:r>
          </w:p>
        </w:tc>
        <w:tc>
          <w:tcPr>
            <w:tcW w:w="1872" w:type="dxa"/>
            <w:shd w:val="clear" w:color="auto" w:fill="F1F4F6"/>
            <w:tcMar>
              <w:top w:w="60" w:type="dxa"/>
              <w:left w:w="75" w:type="dxa"/>
              <w:bottom w:w="60" w:type="dxa"/>
              <w:right w:w="75" w:type="dxa"/>
            </w:tcMar>
            <w:vAlign w:val="center"/>
          </w:tcPr>
          <w:p w14:paraId="4797BE3B" w14:textId="77777777" w:rsidR="00B422E2" w:rsidRDefault="00000000">
            <w:pPr>
              <w:spacing w:after="0" w:line="250" w:lineRule="auto"/>
              <w:jc w:val="center"/>
            </w:pPr>
            <w:r>
              <w:rPr>
                <w:sz w:val="16"/>
              </w:rPr>
              <w:t>18 / 1.413199</w:t>
            </w:r>
          </w:p>
        </w:tc>
        <w:tc>
          <w:tcPr>
            <w:tcW w:w="1944" w:type="dxa"/>
            <w:shd w:val="clear" w:color="auto" w:fill="F1F4F6"/>
            <w:tcMar>
              <w:top w:w="60" w:type="dxa"/>
              <w:left w:w="75" w:type="dxa"/>
              <w:bottom w:w="60" w:type="dxa"/>
              <w:right w:w="75" w:type="dxa"/>
            </w:tcMar>
            <w:vAlign w:val="center"/>
          </w:tcPr>
          <w:p w14:paraId="2369CAD5" w14:textId="77777777" w:rsidR="00B422E2" w:rsidRDefault="00000000">
            <w:pPr>
              <w:spacing w:after="0" w:line="250" w:lineRule="auto"/>
              <w:jc w:val="center"/>
            </w:pPr>
            <w:r>
              <w:rPr>
                <w:sz w:val="16"/>
              </w:rPr>
              <w:t>19 / 0.916204</w:t>
            </w:r>
          </w:p>
        </w:tc>
        <w:tc>
          <w:tcPr>
            <w:tcW w:w="1944" w:type="dxa"/>
            <w:shd w:val="clear" w:color="auto" w:fill="F1F4F6"/>
            <w:tcMar>
              <w:top w:w="60" w:type="dxa"/>
              <w:left w:w="75" w:type="dxa"/>
              <w:bottom w:w="60" w:type="dxa"/>
              <w:right w:w="75" w:type="dxa"/>
            </w:tcMar>
            <w:vAlign w:val="center"/>
          </w:tcPr>
          <w:p w14:paraId="2C971F5A" w14:textId="77777777" w:rsidR="00B422E2" w:rsidRDefault="00000000">
            <w:pPr>
              <w:spacing w:after="0" w:line="250" w:lineRule="auto"/>
              <w:jc w:val="center"/>
            </w:pPr>
            <w:r>
              <w:rPr>
                <w:sz w:val="16"/>
              </w:rPr>
              <w:t>20 / 0.621479</w:t>
            </w:r>
          </w:p>
        </w:tc>
      </w:tr>
      <w:tr w:rsidR="00B422E2" w14:paraId="7202C012" w14:textId="77777777">
        <w:trPr>
          <w:cantSplit/>
          <w:jc w:val="center"/>
        </w:trPr>
        <w:tc>
          <w:tcPr>
            <w:tcW w:w="720" w:type="dxa"/>
            <w:shd w:val="clear" w:color="auto" w:fill="FFFFFF"/>
            <w:tcMar>
              <w:top w:w="60" w:type="dxa"/>
              <w:left w:w="75" w:type="dxa"/>
              <w:bottom w:w="60" w:type="dxa"/>
              <w:right w:w="75" w:type="dxa"/>
            </w:tcMar>
            <w:vAlign w:val="center"/>
          </w:tcPr>
          <w:p w14:paraId="105D4154" w14:textId="77777777" w:rsidR="00B422E2" w:rsidRDefault="00000000">
            <w:pPr>
              <w:spacing w:after="0" w:line="250" w:lineRule="auto"/>
            </w:pPr>
            <w:r>
              <w:rPr>
                <w:sz w:val="16"/>
              </w:rPr>
              <w:t>C51</w:t>
            </w:r>
          </w:p>
        </w:tc>
        <w:tc>
          <w:tcPr>
            <w:tcW w:w="3168" w:type="dxa"/>
            <w:shd w:val="clear" w:color="auto" w:fill="FFFFFF"/>
            <w:tcMar>
              <w:top w:w="60" w:type="dxa"/>
              <w:left w:w="75" w:type="dxa"/>
              <w:bottom w:w="60" w:type="dxa"/>
              <w:right w:w="75" w:type="dxa"/>
            </w:tcMar>
            <w:vAlign w:val="center"/>
          </w:tcPr>
          <w:p w14:paraId="649FDA67" w14:textId="77777777" w:rsidR="00B422E2" w:rsidRDefault="00000000">
            <w:pPr>
              <w:spacing w:after="0" w:line="250" w:lineRule="auto"/>
            </w:pPr>
            <w:r>
              <w:rPr>
                <w:sz w:val="16"/>
              </w:rPr>
              <w:t>Remove half offsets at level 2</w:t>
            </w:r>
          </w:p>
        </w:tc>
        <w:tc>
          <w:tcPr>
            <w:tcW w:w="1872" w:type="dxa"/>
            <w:shd w:val="clear" w:color="auto" w:fill="FFFFFF"/>
            <w:tcMar>
              <w:top w:w="60" w:type="dxa"/>
              <w:left w:w="75" w:type="dxa"/>
              <w:bottom w:w="60" w:type="dxa"/>
              <w:right w:w="75" w:type="dxa"/>
            </w:tcMar>
            <w:vAlign w:val="center"/>
          </w:tcPr>
          <w:p w14:paraId="638A85AC" w14:textId="77777777" w:rsidR="00B422E2" w:rsidRDefault="00000000">
            <w:pPr>
              <w:spacing w:after="0" w:line="250" w:lineRule="auto"/>
              <w:jc w:val="center"/>
            </w:pPr>
            <w:r>
              <w:rPr>
                <w:sz w:val="16"/>
              </w:rPr>
              <w:t>18 / 1.408279</w:t>
            </w:r>
          </w:p>
        </w:tc>
        <w:tc>
          <w:tcPr>
            <w:tcW w:w="1944" w:type="dxa"/>
            <w:shd w:val="clear" w:color="auto" w:fill="FFFFFF"/>
            <w:tcMar>
              <w:top w:w="60" w:type="dxa"/>
              <w:left w:w="75" w:type="dxa"/>
              <w:bottom w:w="60" w:type="dxa"/>
              <w:right w:w="75" w:type="dxa"/>
            </w:tcMar>
            <w:vAlign w:val="center"/>
          </w:tcPr>
          <w:p w14:paraId="5436F2AC" w14:textId="77777777" w:rsidR="00B422E2" w:rsidRDefault="00000000">
            <w:pPr>
              <w:spacing w:after="0" w:line="250" w:lineRule="auto"/>
              <w:jc w:val="center"/>
            </w:pPr>
            <w:r>
              <w:rPr>
                <w:sz w:val="16"/>
              </w:rPr>
              <w:t>19 / 0.903569</w:t>
            </w:r>
          </w:p>
        </w:tc>
        <w:tc>
          <w:tcPr>
            <w:tcW w:w="1944" w:type="dxa"/>
            <w:shd w:val="clear" w:color="auto" w:fill="FFFFFF"/>
            <w:tcMar>
              <w:top w:w="60" w:type="dxa"/>
              <w:left w:w="75" w:type="dxa"/>
              <w:bottom w:w="60" w:type="dxa"/>
              <w:right w:w="75" w:type="dxa"/>
            </w:tcMar>
            <w:vAlign w:val="center"/>
          </w:tcPr>
          <w:p w14:paraId="5B088C7F" w14:textId="77777777" w:rsidR="00B422E2" w:rsidRDefault="00000000">
            <w:pPr>
              <w:spacing w:after="0" w:line="250" w:lineRule="auto"/>
              <w:jc w:val="center"/>
            </w:pPr>
            <w:r>
              <w:rPr>
                <w:sz w:val="16"/>
              </w:rPr>
              <w:t>19 / 0.637076</w:t>
            </w:r>
          </w:p>
        </w:tc>
      </w:tr>
      <w:tr w:rsidR="00B422E2" w14:paraId="7A27B8EC" w14:textId="77777777">
        <w:trPr>
          <w:cantSplit/>
          <w:jc w:val="center"/>
        </w:trPr>
        <w:tc>
          <w:tcPr>
            <w:tcW w:w="720" w:type="dxa"/>
            <w:shd w:val="clear" w:color="auto" w:fill="F1F4F6"/>
            <w:tcMar>
              <w:top w:w="60" w:type="dxa"/>
              <w:left w:w="75" w:type="dxa"/>
              <w:bottom w:w="60" w:type="dxa"/>
              <w:right w:w="75" w:type="dxa"/>
            </w:tcMar>
            <w:vAlign w:val="center"/>
          </w:tcPr>
          <w:p w14:paraId="6E8F6DDE" w14:textId="77777777" w:rsidR="00B422E2" w:rsidRDefault="00000000">
            <w:pPr>
              <w:spacing w:after="0" w:line="250" w:lineRule="auto"/>
            </w:pPr>
            <w:r>
              <w:rPr>
                <w:sz w:val="16"/>
              </w:rPr>
              <w:t>C52</w:t>
            </w:r>
          </w:p>
        </w:tc>
        <w:tc>
          <w:tcPr>
            <w:tcW w:w="3168" w:type="dxa"/>
            <w:shd w:val="clear" w:color="auto" w:fill="F1F4F6"/>
            <w:tcMar>
              <w:top w:w="60" w:type="dxa"/>
              <w:left w:w="75" w:type="dxa"/>
              <w:bottom w:w="60" w:type="dxa"/>
              <w:right w:w="75" w:type="dxa"/>
            </w:tcMar>
            <w:vAlign w:val="center"/>
          </w:tcPr>
          <w:p w14:paraId="0F76DD41" w14:textId="77777777" w:rsidR="00B422E2" w:rsidRDefault="00000000">
            <w:pPr>
              <w:spacing w:after="0" w:line="250" w:lineRule="auto"/>
            </w:pPr>
            <w:r>
              <w:rPr>
                <w:sz w:val="16"/>
              </w:rPr>
              <w:t>Remove half offsets at level 3</w:t>
            </w:r>
          </w:p>
        </w:tc>
        <w:tc>
          <w:tcPr>
            <w:tcW w:w="1872" w:type="dxa"/>
            <w:shd w:val="clear" w:color="auto" w:fill="F1F4F6"/>
            <w:tcMar>
              <w:top w:w="60" w:type="dxa"/>
              <w:left w:w="75" w:type="dxa"/>
              <w:bottom w:w="60" w:type="dxa"/>
              <w:right w:w="75" w:type="dxa"/>
            </w:tcMar>
            <w:vAlign w:val="center"/>
          </w:tcPr>
          <w:p w14:paraId="5E12C6FA" w14:textId="77777777" w:rsidR="00B422E2" w:rsidRDefault="00000000">
            <w:pPr>
              <w:spacing w:after="0" w:line="250" w:lineRule="auto"/>
              <w:jc w:val="center"/>
            </w:pPr>
            <w:r>
              <w:rPr>
                <w:sz w:val="16"/>
              </w:rPr>
              <w:t>18 / 1.407177</w:t>
            </w:r>
          </w:p>
        </w:tc>
        <w:tc>
          <w:tcPr>
            <w:tcW w:w="1944" w:type="dxa"/>
            <w:shd w:val="clear" w:color="auto" w:fill="F1F4F6"/>
            <w:tcMar>
              <w:top w:w="60" w:type="dxa"/>
              <w:left w:w="75" w:type="dxa"/>
              <w:bottom w:w="60" w:type="dxa"/>
              <w:right w:w="75" w:type="dxa"/>
            </w:tcMar>
            <w:vAlign w:val="center"/>
          </w:tcPr>
          <w:p w14:paraId="11683FC9" w14:textId="77777777" w:rsidR="00B422E2" w:rsidRDefault="00000000">
            <w:pPr>
              <w:spacing w:after="0" w:line="250" w:lineRule="auto"/>
              <w:jc w:val="center"/>
            </w:pPr>
            <w:r>
              <w:rPr>
                <w:sz w:val="16"/>
              </w:rPr>
              <w:t>19 / 0.899518</w:t>
            </w:r>
          </w:p>
        </w:tc>
        <w:tc>
          <w:tcPr>
            <w:tcW w:w="1944" w:type="dxa"/>
            <w:shd w:val="clear" w:color="auto" w:fill="F1F4F6"/>
            <w:tcMar>
              <w:top w:w="60" w:type="dxa"/>
              <w:left w:w="75" w:type="dxa"/>
              <w:bottom w:w="60" w:type="dxa"/>
              <w:right w:w="75" w:type="dxa"/>
            </w:tcMar>
            <w:vAlign w:val="center"/>
          </w:tcPr>
          <w:p w14:paraId="6763C920" w14:textId="77777777" w:rsidR="00B422E2" w:rsidRDefault="00000000">
            <w:pPr>
              <w:spacing w:after="0" w:line="250" w:lineRule="auto"/>
              <w:jc w:val="center"/>
            </w:pPr>
            <w:r>
              <w:rPr>
                <w:sz w:val="16"/>
              </w:rPr>
              <w:t>19 / 0.634347</w:t>
            </w:r>
          </w:p>
        </w:tc>
      </w:tr>
      <w:tr w:rsidR="00B422E2" w14:paraId="094C130D" w14:textId="77777777">
        <w:trPr>
          <w:cantSplit/>
          <w:jc w:val="center"/>
        </w:trPr>
        <w:tc>
          <w:tcPr>
            <w:tcW w:w="720" w:type="dxa"/>
            <w:shd w:val="clear" w:color="auto" w:fill="FFFFFF"/>
            <w:tcMar>
              <w:top w:w="60" w:type="dxa"/>
              <w:left w:w="75" w:type="dxa"/>
              <w:bottom w:w="60" w:type="dxa"/>
              <w:right w:w="75" w:type="dxa"/>
            </w:tcMar>
            <w:vAlign w:val="center"/>
          </w:tcPr>
          <w:p w14:paraId="60EE2FF1" w14:textId="77777777" w:rsidR="00B422E2" w:rsidRDefault="00000000">
            <w:pPr>
              <w:spacing w:after="0" w:line="250" w:lineRule="auto"/>
            </w:pPr>
            <w:r>
              <w:rPr>
                <w:sz w:val="16"/>
              </w:rPr>
              <w:t>C53</w:t>
            </w:r>
          </w:p>
        </w:tc>
        <w:tc>
          <w:tcPr>
            <w:tcW w:w="3168" w:type="dxa"/>
            <w:shd w:val="clear" w:color="auto" w:fill="FFFFFF"/>
            <w:tcMar>
              <w:top w:w="60" w:type="dxa"/>
              <w:left w:w="75" w:type="dxa"/>
              <w:bottom w:w="60" w:type="dxa"/>
              <w:right w:w="75" w:type="dxa"/>
            </w:tcMar>
            <w:vAlign w:val="center"/>
          </w:tcPr>
          <w:p w14:paraId="2CB21448" w14:textId="77777777" w:rsidR="00B422E2" w:rsidRDefault="00000000">
            <w:pPr>
              <w:spacing w:after="0" w:line="250" w:lineRule="auto"/>
            </w:pPr>
            <w:r>
              <w:rPr>
                <w:sz w:val="16"/>
              </w:rPr>
              <w:t>Remove half offsets at level 4</w:t>
            </w:r>
          </w:p>
        </w:tc>
        <w:tc>
          <w:tcPr>
            <w:tcW w:w="1872" w:type="dxa"/>
            <w:shd w:val="clear" w:color="auto" w:fill="FFFFFF"/>
            <w:tcMar>
              <w:top w:w="60" w:type="dxa"/>
              <w:left w:w="75" w:type="dxa"/>
              <w:bottom w:w="60" w:type="dxa"/>
              <w:right w:w="75" w:type="dxa"/>
            </w:tcMar>
            <w:vAlign w:val="center"/>
          </w:tcPr>
          <w:p w14:paraId="46C0DEEE" w14:textId="77777777" w:rsidR="00B422E2" w:rsidRDefault="00000000">
            <w:pPr>
              <w:spacing w:after="0" w:line="250" w:lineRule="auto"/>
              <w:jc w:val="center"/>
            </w:pPr>
            <w:r>
              <w:rPr>
                <w:sz w:val="16"/>
              </w:rPr>
              <w:t>18 / 1.413100</w:t>
            </w:r>
          </w:p>
        </w:tc>
        <w:tc>
          <w:tcPr>
            <w:tcW w:w="1944" w:type="dxa"/>
            <w:shd w:val="clear" w:color="auto" w:fill="FFFFFF"/>
            <w:tcMar>
              <w:top w:w="60" w:type="dxa"/>
              <w:left w:w="75" w:type="dxa"/>
              <w:bottom w:w="60" w:type="dxa"/>
              <w:right w:w="75" w:type="dxa"/>
            </w:tcMar>
            <w:vAlign w:val="center"/>
          </w:tcPr>
          <w:p w14:paraId="703522F4" w14:textId="77777777" w:rsidR="00B422E2" w:rsidRDefault="00000000">
            <w:pPr>
              <w:spacing w:after="0" w:line="250" w:lineRule="auto"/>
              <w:jc w:val="center"/>
            </w:pPr>
            <w:r>
              <w:rPr>
                <w:sz w:val="16"/>
              </w:rPr>
              <w:t>19 / 0.905091</w:t>
            </w:r>
          </w:p>
        </w:tc>
        <w:tc>
          <w:tcPr>
            <w:tcW w:w="1944" w:type="dxa"/>
            <w:shd w:val="clear" w:color="auto" w:fill="FFFFFF"/>
            <w:tcMar>
              <w:top w:w="60" w:type="dxa"/>
              <w:left w:w="75" w:type="dxa"/>
              <w:bottom w:w="60" w:type="dxa"/>
              <w:right w:w="75" w:type="dxa"/>
            </w:tcMar>
            <w:vAlign w:val="center"/>
          </w:tcPr>
          <w:p w14:paraId="418AEA52" w14:textId="77777777" w:rsidR="00B422E2" w:rsidRDefault="00000000">
            <w:pPr>
              <w:spacing w:after="0" w:line="250" w:lineRule="auto"/>
              <w:jc w:val="center"/>
            </w:pPr>
            <w:r>
              <w:rPr>
                <w:sz w:val="16"/>
              </w:rPr>
              <w:t>19 / 0.636160</w:t>
            </w:r>
          </w:p>
        </w:tc>
      </w:tr>
      <w:tr w:rsidR="00B422E2" w14:paraId="0F605EAB" w14:textId="77777777">
        <w:trPr>
          <w:cantSplit/>
          <w:jc w:val="center"/>
        </w:trPr>
        <w:tc>
          <w:tcPr>
            <w:tcW w:w="720" w:type="dxa"/>
            <w:shd w:val="clear" w:color="auto" w:fill="F1F4F6"/>
            <w:tcMar>
              <w:top w:w="60" w:type="dxa"/>
              <w:left w:w="75" w:type="dxa"/>
              <w:bottom w:w="60" w:type="dxa"/>
              <w:right w:w="75" w:type="dxa"/>
            </w:tcMar>
            <w:vAlign w:val="center"/>
          </w:tcPr>
          <w:p w14:paraId="4683833C" w14:textId="77777777" w:rsidR="00B422E2" w:rsidRDefault="00000000">
            <w:pPr>
              <w:spacing w:after="0" w:line="250" w:lineRule="auto"/>
            </w:pPr>
            <w:r>
              <w:rPr>
                <w:sz w:val="16"/>
              </w:rPr>
              <w:t>C54</w:t>
            </w:r>
          </w:p>
        </w:tc>
        <w:tc>
          <w:tcPr>
            <w:tcW w:w="3168" w:type="dxa"/>
            <w:shd w:val="clear" w:color="auto" w:fill="F1F4F6"/>
            <w:tcMar>
              <w:top w:w="60" w:type="dxa"/>
              <w:left w:w="75" w:type="dxa"/>
              <w:bottom w:w="60" w:type="dxa"/>
              <w:right w:w="75" w:type="dxa"/>
            </w:tcMar>
            <w:vAlign w:val="center"/>
          </w:tcPr>
          <w:p w14:paraId="3E4E6066" w14:textId="77777777" w:rsidR="00B422E2" w:rsidRDefault="00000000">
            <w:pPr>
              <w:spacing w:after="0" w:line="250" w:lineRule="auto"/>
              <w:jc w:val="center"/>
            </w:pPr>
            <w:r>
              <w:rPr>
                <w:sz w:val="16"/>
              </w:rPr>
              <w:t>Half steps reversed</w:t>
            </w:r>
          </w:p>
        </w:tc>
        <w:tc>
          <w:tcPr>
            <w:tcW w:w="1872" w:type="dxa"/>
            <w:shd w:val="clear" w:color="auto" w:fill="F1F4F6"/>
            <w:tcMar>
              <w:top w:w="60" w:type="dxa"/>
              <w:left w:w="75" w:type="dxa"/>
              <w:bottom w:w="60" w:type="dxa"/>
              <w:right w:w="75" w:type="dxa"/>
            </w:tcMar>
            <w:vAlign w:val="center"/>
          </w:tcPr>
          <w:p w14:paraId="5FD50D75" w14:textId="77777777" w:rsidR="00B422E2" w:rsidRDefault="00000000">
            <w:pPr>
              <w:spacing w:after="0" w:line="250" w:lineRule="auto"/>
              <w:jc w:val="center"/>
            </w:pPr>
            <w:r>
              <w:rPr>
                <w:sz w:val="16"/>
              </w:rPr>
              <w:t>18 / 1.450569</w:t>
            </w:r>
          </w:p>
        </w:tc>
        <w:tc>
          <w:tcPr>
            <w:tcW w:w="1944" w:type="dxa"/>
            <w:shd w:val="clear" w:color="auto" w:fill="F1F4F6"/>
            <w:tcMar>
              <w:top w:w="60" w:type="dxa"/>
              <w:left w:w="75" w:type="dxa"/>
              <w:bottom w:w="60" w:type="dxa"/>
              <w:right w:w="75" w:type="dxa"/>
            </w:tcMar>
            <w:vAlign w:val="center"/>
          </w:tcPr>
          <w:p w14:paraId="0B722AA2" w14:textId="77777777" w:rsidR="00B422E2" w:rsidRDefault="00000000">
            <w:pPr>
              <w:spacing w:after="0" w:line="250" w:lineRule="auto"/>
              <w:jc w:val="center"/>
            </w:pPr>
            <w:r>
              <w:rPr>
                <w:sz w:val="16"/>
              </w:rPr>
              <w:t>19 / 1.064117</w:t>
            </w:r>
          </w:p>
        </w:tc>
        <w:tc>
          <w:tcPr>
            <w:tcW w:w="1944" w:type="dxa"/>
            <w:shd w:val="clear" w:color="auto" w:fill="F1F4F6"/>
            <w:tcMar>
              <w:top w:w="60" w:type="dxa"/>
              <w:left w:w="75" w:type="dxa"/>
              <w:bottom w:w="60" w:type="dxa"/>
              <w:right w:w="75" w:type="dxa"/>
            </w:tcMar>
            <w:vAlign w:val="center"/>
          </w:tcPr>
          <w:p w14:paraId="35DA3642" w14:textId="77777777" w:rsidR="00B422E2" w:rsidRDefault="00000000">
            <w:pPr>
              <w:spacing w:after="0" w:line="250" w:lineRule="auto"/>
              <w:jc w:val="center"/>
            </w:pPr>
            <w:r>
              <w:rPr>
                <w:sz w:val="16"/>
              </w:rPr>
              <w:t>19 / 0.781272</w:t>
            </w:r>
          </w:p>
        </w:tc>
      </w:tr>
      <w:tr w:rsidR="00B422E2" w14:paraId="008371F2" w14:textId="77777777">
        <w:trPr>
          <w:cantSplit/>
          <w:jc w:val="center"/>
        </w:trPr>
        <w:tc>
          <w:tcPr>
            <w:tcW w:w="720" w:type="dxa"/>
            <w:shd w:val="clear" w:color="auto" w:fill="FFFFFF"/>
            <w:tcMar>
              <w:top w:w="60" w:type="dxa"/>
              <w:left w:w="75" w:type="dxa"/>
              <w:bottom w:w="60" w:type="dxa"/>
              <w:right w:w="75" w:type="dxa"/>
            </w:tcMar>
            <w:vAlign w:val="center"/>
          </w:tcPr>
          <w:p w14:paraId="7F1C6DAE" w14:textId="77777777" w:rsidR="00B422E2" w:rsidRDefault="00000000">
            <w:pPr>
              <w:spacing w:after="0" w:line="250" w:lineRule="auto"/>
            </w:pPr>
            <w:r>
              <w:rPr>
                <w:sz w:val="16"/>
              </w:rPr>
              <w:t>C55</w:t>
            </w:r>
          </w:p>
        </w:tc>
        <w:tc>
          <w:tcPr>
            <w:tcW w:w="3168" w:type="dxa"/>
            <w:shd w:val="clear" w:color="auto" w:fill="FFFFFF"/>
            <w:tcMar>
              <w:top w:w="60" w:type="dxa"/>
              <w:left w:w="75" w:type="dxa"/>
              <w:bottom w:w="60" w:type="dxa"/>
              <w:right w:w="75" w:type="dxa"/>
            </w:tcMar>
            <w:vAlign w:val="center"/>
          </w:tcPr>
          <w:p w14:paraId="00A8A8D2" w14:textId="77777777" w:rsidR="00B422E2" w:rsidRDefault="00000000">
            <w:pPr>
              <w:spacing w:after="0" w:line="250" w:lineRule="auto"/>
              <w:jc w:val="center"/>
            </w:pPr>
            <w:r>
              <w:rPr>
                <w:sz w:val="16"/>
              </w:rPr>
              <w:t>Dense pairs reversed</w:t>
            </w:r>
          </w:p>
        </w:tc>
        <w:tc>
          <w:tcPr>
            <w:tcW w:w="1872" w:type="dxa"/>
            <w:shd w:val="clear" w:color="auto" w:fill="FFFFFF"/>
            <w:tcMar>
              <w:top w:w="60" w:type="dxa"/>
              <w:left w:w="75" w:type="dxa"/>
              <w:bottom w:w="60" w:type="dxa"/>
              <w:right w:w="75" w:type="dxa"/>
            </w:tcMar>
            <w:vAlign w:val="center"/>
          </w:tcPr>
          <w:p w14:paraId="61613676" w14:textId="77777777" w:rsidR="00B422E2" w:rsidRDefault="00000000">
            <w:pPr>
              <w:spacing w:after="0" w:line="250" w:lineRule="auto"/>
              <w:jc w:val="center"/>
            </w:pPr>
            <w:r>
              <w:rPr>
                <w:sz w:val="16"/>
              </w:rPr>
              <w:t>17 / 1.654990</w:t>
            </w:r>
          </w:p>
        </w:tc>
        <w:tc>
          <w:tcPr>
            <w:tcW w:w="1944" w:type="dxa"/>
            <w:shd w:val="clear" w:color="auto" w:fill="FFFFFF"/>
            <w:tcMar>
              <w:top w:w="60" w:type="dxa"/>
              <w:left w:w="75" w:type="dxa"/>
              <w:bottom w:w="60" w:type="dxa"/>
              <w:right w:w="75" w:type="dxa"/>
            </w:tcMar>
            <w:vAlign w:val="center"/>
          </w:tcPr>
          <w:p w14:paraId="69733338" w14:textId="77777777" w:rsidR="00B422E2" w:rsidRDefault="00000000">
            <w:pPr>
              <w:spacing w:after="0" w:line="250" w:lineRule="auto"/>
              <w:jc w:val="center"/>
            </w:pPr>
            <w:r>
              <w:rPr>
                <w:sz w:val="16"/>
              </w:rPr>
              <w:t>18 / 1.344982</w:t>
            </w:r>
          </w:p>
        </w:tc>
        <w:tc>
          <w:tcPr>
            <w:tcW w:w="1944" w:type="dxa"/>
            <w:shd w:val="clear" w:color="auto" w:fill="FFFFFF"/>
            <w:tcMar>
              <w:top w:w="60" w:type="dxa"/>
              <w:left w:w="75" w:type="dxa"/>
              <w:bottom w:w="60" w:type="dxa"/>
              <w:right w:w="75" w:type="dxa"/>
            </w:tcMar>
            <w:vAlign w:val="center"/>
          </w:tcPr>
          <w:p w14:paraId="0380D54C" w14:textId="77777777" w:rsidR="00B422E2" w:rsidRDefault="00000000">
            <w:pPr>
              <w:spacing w:after="0" w:line="250" w:lineRule="auto"/>
              <w:jc w:val="center"/>
            </w:pPr>
            <w:r>
              <w:rPr>
                <w:sz w:val="16"/>
              </w:rPr>
              <w:t>18 / 1.082390</w:t>
            </w:r>
          </w:p>
        </w:tc>
      </w:tr>
      <w:tr w:rsidR="00B422E2" w14:paraId="035929F0" w14:textId="77777777">
        <w:trPr>
          <w:cantSplit/>
          <w:jc w:val="center"/>
        </w:trPr>
        <w:tc>
          <w:tcPr>
            <w:tcW w:w="720" w:type="dxa"/>
            <w:shd w:val="clear" w:color="auto" w:fill="F1F4F6"/>
            <w:tcMar>
              <w:top w:w="60" w:type="dxa"/>
              <w:left w:w="75" w:type="dxa"/>
              <w:bottom w:w="60" w:type="dxa"/>
              <w:right w:w="75" w:type="dxa"/>
            </w:tcMar>
            <w:vAlign w:val="center"/>
          </w:tcPr>
          <w:p w14:paraId="4DB70045" w14:textId="77777777" w:rsidR="00B422E2" w:rsidRDefault="00000000">
            <w:pPr>
              <w:spacing w:after="0" w:line="250" w:lineRule="auto"/>
            </w:pPr>
            <w:r>
              <w:rPr>
                <w:sz w:val="16"/>
              </w:rPr>
              <w:t>C56</w:t>
            </w:r>
          </w:p>
        </w:tc>
        <w:tc>
          <w:tcPr>
            <w:tcW w:w="3168" w:type="dxa"/>
            <w:shd w:val="clear" w:color="auto" w:fill="F1F4F6"/>
            <w:tcMar>
              <w:top w:w="60" w:type="dxa"/>
              <w:left w:w="75" w:type="dxa"/>
              <w:bottom w:w="60" w:type="dxa"/>
              <w:right w:w="75" w:type="dxa"/>
            </w:tcMar>
            <w:vAlign w:val="center"/>
          </w:tcPr>
          <w:p w14:paraId="0092291E" w14:textId="77777777" w:rsidR="00B422E2" w:rsidRDefault="00000000">
            <w:pPr>
              <w:spacing w:after="0" w:line="250" w:lineRule="auto"/>
              <w:jc w:val="center"/>
            </w:pPr>
            <w:r>
              <w:rPr>
                <w:sz w:val="16"/>
              </w:rPr>
              <w:t>Half steps plus two days</w:t>
            </w:r>
          </w:p>
        </w:tc>
        <w:tc>
          <w:tcPr>
            <w:tcW w:w="1872" w:type="dxa"/>
            <w:shd w:val="clear" w:color="auto" w:fill="F1F4F6"/>
            <w:tcMar>
              <w:top w:w="60" w:type="dxa"/>
              <w:left w:w="75" w:type="dxa"/>
              <w:bottom w:w="60" w:type="dxa"/>
              <w:right w:w="75" w:type="dxa"/>
            </w:tcMar>
            <w:vAlign w:val="center"/>
          </w:tcPr>
          <w:p w14:paraId="02401EDF" w14:textId="77777777" w:rsidR="00B422E2" w:rsidRDefault="00000000">
            <w:pPr>
              <w:spacing w:after="0" w:line="250" w:lineRule="auto"/>
              <w:jc w:val="center"/>
            </w:pPr>
            <w:r>
              <w:rPr>
                <w:sz w:val="16"/>
              </w:rPr>
              <w:t>18 / 1.404088</w:t>
            </w:r>
          </w:p>
        </w:tc>
        <w:tc>
          <w:tcPr>
            <w:tcW w:w="1944" w:type="dxa"/>
            <w:shd w:val="clear" w:color="auto" w:fill="F1F4F6"/>
            <w:tcMar>
              <w:top w:w="60" w:type="dxa"/>
              <w:left w:w="75" w:type="dxa"/>
              <w:bottom w:w="60" w:type="dxa"/>
              <w:right w:w="75" w:type="dxa"/>
            </w:tcMar>
            <w:vAlign w:val="center"/>
          </w:tcPr>
          <w:p w14:paraId="70ED029D" w14:textId="77777777" w:rsidR="00B422E2" w:rsidRDefault="00000000">
            <w:pPr>
              <w:spacing w:after="0" w:line="250" w:lineRule="auto"/>
              <w:jc w:val="center"/>
            </w:pPr>
            <w:r>
              <w:rPr>
                <w:sz w:val="16"/>
              </w:rPr>
              <w:t>19 / 0.898502</w:t>
            </w:r>
          </w:p>
        </w:tc>
        <w:tc>
          <w:tcPr>
            <w:tcW w:w="1944" w:type="dxa"/>
            <w:shd w:val="clear" w:color="auto" w:fill="F1F4F6"/>
            <w:tcMar>
              <w:top w:w="60" w:type="dxa"/>
              <w:left w:w="75" w:type="dxa"/>
              <w:bottom w:w="60" w:type="dxa"/>
              <w:right w:w="75" w:type="dxa"/>
            </w:tcMar>
            <w:vAlign w:val="center"/>
          </w:tcPr>
          <w:p w14:paraId="4F8A2FD0" w14:textId="77777777" w:rsidR="00B422E2" w:rsidRDefault="00000000">
            <w:pPr>
              <w:spacing w:after="0" w:line="250" w:lineRule="auto"/>
              <w:jc w:val="center"/>
            </w:pPr>
            <w:r>
              <w:rPr>
                <w:sz w:val="16"/>
              </w:rPr>
              <w:t>19 / 0.633267</w:t>
            </w:r>
          </w:p>
        </w:tc>
      </w:tr>
      <w:tr w:rsidR="00B422E2" w14:paraId="25D79E52" w14:textId="77777777">
        <w:trPr>
          <w:cantSplit/>
          <w:jc w:val="center"/>
        </w:trPr>
        <w:tc>
          <w:tcPr>
            <w:tcW w:w="720" w:type="dxa"/>
            <w:shd w:val="clear" w:color="auto" w:fill="FFFFFF"/>
            <w:tcMar>
              <w:top w:w="60" w:type="dxa"/>
              <w:left w:w="75" w:type="dxa"/>
              <w:bottom w:w="60" w:type="dxa"/>
              <w:right w:w="75" w:type="dxa"/>
            </w:tcMar>
            <w:vAlign w:val="center"/>
          </w:tcPr>
          <w:p w14:paraId="0EAA9AD5" w14:textId="77777777" w:rsidR="00B422E2" w:rsidRDefault="00000000">
            <w:pPr>
              <w:spacing w:after="0" w:line="250" w:lineRule="auto"/>
            </w:pPr>
            <w:r>
              <w:rPr>
                <w:sz w:val="16"/>
              </w:rPr>
              <w:t>C57</w:t>
            </w:r>
          </w:p>
        </w:tc>
        <w:tc>
          <w:tcPr>
            <w:tcW w:w="3168" w:type="dxa"/>
            <w:shd w:val="clear" w:color="auto" w:fill="FFFFFF"/>
            <w:tcMar>
              <w:top w:w="60" w:type="dxa"/>
              <w:left w:w="75" w:type="dxa"/>
              <w:bottom w:w="60" w:type="dxa"/>
              <w:right w:w="75" w:type="dxa"/>
            </w:tcMar>
            <w:vAlign w:val="center"/>
          </w:tcPr>
          <w:p w14:paraId="42028B29" w14:textId="77777777" w:rsidR="00B422E2" w:rsidRDefault="00000000">
            <w:pPr>
              <w:spacing w:after="0" w:line="250" w:lineRule="auto"/>
              <w:jc w:val="center"/>
            </w:pPr>
            <w:r>
              <w:rPr>
                <w:sz w:val="16"/>
              </w:rPr>
              <w:t>Half steps plus 42 days</w:t>
            </w:r>
          </w:p>
        </w:tc>
        <w:tc>
          <w:tcPr>
            <w:tcW w:w="1872" w:type="dxa"/>
            <w:shd w:val="clear" w:color="auto" w:fill="FFFFFF"/>
            <w:tcMar>
              <w:top w:w="60" w:type="dxa"/>
              <w:left w:w="75" w:type="dxa"/>
              <w:bottom w:w="60" w:type="dxa"/>
              <w:right w:w="75" w:type="dxa"/>
            </w:tcMar>
            <w:vAlign w:val="center"/>
          </w:tcPr>
          <w:p w14:paraId="76A17D0E" w14:textId="77777777" w:rsidR="00B422E2" w:rsidRDefault="00000000">
            <w:pPr>
              <w:spacing w:after="0" w:line="250" w:lineRule="auto"/>
              <w:jc w:val="center"/>
            </w:pPr>
            <w:r>
              <w:rPr>
                <w:sz w:val="16"/>
              </w:rPr>
              <w:t>18 / 1.401929</w:t>
            </w:r>
          </w:p>
        </w:tc>
        <w:tc>
          <w:tcPr>
            <w:tcW w:w="1944" w:type="dxa"/>
            <w:shd w:val="clear" w:color="auto" w:fill="FFFFFF"/>
            <w:tcMar>
              <w:top w:w="60" w:type="dxa"/>
              <w:left w:w="75" w:type="dxa"/>
              <w:bottom w:w="60" w:type="dxa"/>
              <w:right w:w="75" w:type="dxa"/>
            </w:tcMar>
            <w:vAlign w:val="center"/>
          </w:tcPr>
          <w:p w14:paraId="2C478822" w14:textId="77777777" w:rsidR="00B422E2" w:rsidRDefault="00000000">
            <w:pPr>
              <w:spacing w:after="0" w:line="250" w:lineRule="auto"/>
              <w:jc w:val="center"/>
            </w:pPr>
            <w:r>
              <w:rPr>
                <w:sz w:val="16"/>
              </w:rPr>
              <w:t>19 / 0.892207</w:t>
            </w:r>
          </w:p>
        </w:tc>
        <w:tc>
          <w:tcPr>
            <w:tcW w:w="1944" w:type="dxa"/>
            <w:shd w:val="clear" w:color="auto" w:fill="FFFFFF"/>
            <w:tcMar>
              <w:top w:w="60" w:type="dxa"/>
              <w:left w:w="75" w:type="dxa"/>
              <w:bottom w:w="60" w:type="dxa"/>
              <w:right w:w="75" w:type="dxa"/>
            </w:tcMar>
            <w:vAlign w:val="center"/>
          </w:tcPr>
          <w:p w14:paraId="4F3E588B" w14:textId="77777777" w:rsidR="00B422E2" w:rsidRDefault="00000000">
            <w:pPr>
              <w:spacing w:after="0" w:line="250" w:lineRule="auto"/>
              <w:jc w:val="center"/>
            </w:pPr>
            <w:r>
              <w:rPr>
                <w:sz w:val="16"/>
              </w:rPr>
              <w:t>20 / 0.608959</w:t>
            </w:r>
          </w:p>
        </w:tc>
      </w:tr>
      <w:tr w:rsidR="00B422E2" w14:paraId="04504003" w14:textId="77777777">
        <w:trPr>
          <w:cantSplit/>
          <w:jc w:val="center"/>
        </w:trPr>
        <w:tc>
          <w:tcPr>
            <w:tcW w:w="720" w:type="dxa"/>
            <w:shd w:val="clear" w:color="auto" w:fill="F1F4F6"/>
            <w:tcMar>
              <w:top w:w="60" w:type="dxa"/>
              <w:left w:w="75" w:type="dxa"/>
              <w:bottom w:w="60" w:type="dxa"/>
              <w:right w:w="75" w:type="dxa"/>
            </w:tcMar>
            <w:vAlign w:val="center"/>
          </w:tcPr>
          <w:p w14:paraId="5BE170C0" w14:textId="77777777" w:rsidR="00B422E2" w:rsidRDefault="00000000">
            <w:pPr>
              <w:spacing w:after="0" w:line="250" w:lineRule="auto"/>
            </w:pPr>
            <w:r>
              <w:rPr>
                <w:sz w:val="16"/>
              </w:rPr>
              <w:t>C58</w:t>
            </w:r>
          </w:p>
        </w:tc>
        <w:tc>
          <w:tcPr>
            <w:tcW w:w="3168" w:type="dxa"/>
            <w:shd w:val="clear" w:color="auto" w:fill="F1F4F6"/>
            <w:tcMar>
              <w:top w:w="60" w:type="dxa"/>
              <w:left w:w="75" w:type="dxa"/>
              <w:bottom w:w="60" w:type="dxa"/>
              <w:right w:w="75" w:type="dxa"/>
            </w:tcMar>
            <w:vAlign w:val="center"/>
          </w:tcPr>
          <w:p w14:paraId="72AF6218" w14:textId="77777777" w:rsidR="00B422E2" w:rsidRDefault="00000000">
            <w:pPr>
              <w:spacing w:after="0" w:line="250" w:lineRule="auto"/>
              <w:jc w:val="center"/>
            </w:pPr>
            <w:r>
              <w:rPr>
                <w:sz w:val="16"/>
              </w:rPr>
              <w:t>Half steps plus 21 days</w:t>
            </w:r>
          </w:p>
        </w:tc>
        <w:tc>
          <w:tcPr>
            <w:tcW w:w="1872" w:type="dxa"/>
            <w:shd w:val="clear" w:color="auto" w:fill="F1F4F6"/>
            <w:tcMar>
              <w:top w:w="60" w:type="dxa"/>
              <w:left w:w="75" w:type="dxa"/>
              <w:bottom w:w="60" w:type="dxa"/>
              <w:right w:w="75" w:type="dxa"/>
            </w:tcMar>
            <w:vAlign w:val="center"/>
          </w:tcPr>
          <w:p w14:paraId="4D532595" w14:textId="77777777" w:rsidR="00B422E2" w:rsidRDefault="00000000">
            <w:pPr>
              <w:spacing w:after="0" w:line="250" w:lineRule="auto"/>
              <w:jc w:val="center"/>
            </w:pPr>
            <w:r>
              <w:rPr>
                <w:sz w:val="16"/>
              </w:rPr>
              <w:t>18 / 1.406948</w:t>
            </w:r>
          </w:p>
        </w:tc>
        <w:tc>
          <w:tcPr>
            <w:tcW w:w="1944" w:type="dxa"/>
            <w:shd w:val="clear" w:color="auto" w:fill="F1F4F6"/>
            <w:tcMar>
              <w:top w:w="60" w:type="dxa"/>
              <w:left w:w="75" w:type="dxa"/>
              <w:bottom w:w="60" w:type="dxa"/>
              <w:right w:w="75" w:type="dxa"/>
            </w:tcMar>
            <w:vAlign w:val="center"/>
          </w:tcPr>
          <w:p w14:paraId="09D5B081" w14:textId="77777777" w:rsidR="00B422E2" w:rsidRDefault="00000000">
            <w:pPr>
              <w:spacing w:after="0" w:line="250" w:lineRule="auto"/>
              <w:jc w:val="center"/>
            </w:pPr>
            <w:r>
              <w:rPr>
                <w:sz w:val="16"/>
              </w:rPr>
              <w:t>19 / 0.894978</w:t>
            </w:r>
          </w:p>
        </w:tc>
        <w:tc>
          <w:tcPr>
            <w:tcW w:w="1944" w:type="dxa"/>
            <w:shd w:val="clear" w:color="auto" w:fill="F1F4F6"/>
            <w:tcMar>
              <w:top w:w="60" w:type="dxa"/>
              <w:left w:w="75" w:type="dxa"/>
              <w:bottom w:w="60" w:type="dxa"/>
              <w:right w:w="75" w:type="dxa"/>
            </w:tcMar>
            <w:vAlign w:val="center"/>
          </w:tcPr>
          <w:p w14:paraId="65E10380" w14:textId="77777777" w:rsidR="00B422E2" w:rsidRDefault="00000000">
            <w:pPr>
              <w:spacing w:after="0" w:line="250" w:lineRule="auto"/>
              <w:jc w:val="center"/>
            </w:pPr>
            <w:r>
              <w:rPr>
                <w:sz w:val="16"/>
              </w:rPr>
              <w:t>20 / 0.650567</w:t>
            </w:r>
          </w:p>
        </w:tc>
      </w:tr>
    </w:tbl>
    <w:p w14:paraId="15B465E5" w14:textId="77777777" w:rsidR="00B422E2" w:rsidRDefault="00B422E2">
      <w:pPr>
        <w:spacing w:after="20"/>
      </w:pPr>
    </w:p>
    <w:p w14:paraId="44B5BB83" w14:textId="77777777" w:rsidR="00B422E2" w:rsidRDefault="00000000">
      <w:r>
        <w:t>Half steps adds intermediate offsets inside each level. Dense pairs adds separate intermediate levels. These differ because the search restarts at its first level after every accepted move and takes the first neighbourhood containing an improvement. A union of offsets, a layered ladder, and a reversed ladder can follow different trajectories even when they use similar magnitudes.</w:t>
      </w:r>
    </w:p>
    <w:p w14:paraId="0AE768B6" w14:textId="77777777" w:rsidR="00B422E2" w:rsidRDefault="00000000">
      <w:r>
        <w:t>The ablations restore one half-step level to its original pair while retaining the other levels. Local refinements add two-day finishing, forty-two-day initial movement, or twenty-one-day offsets within the first level. Their effects are conditional on the remaining ladder and should not be added together as independent contributions.</w:t>
      </w:r>
    </w:p>
    <w:p w14:paraId="6AA8B29B" w14:textId="77777777" w:rsidR="00B422E2" w:rsidRDefault="00000000">
      <w:r>
        <w:rPr>
          <w:i/>
          <w:sz w:val="17"/>
        </w:rPr>
        <w:t>Complete ordered shift tuples for every setting are provided in the final catalogue. Some structures occur with more than one selection policy.</w:t>
      </w:r>
    </w:p>
    <w:p w14:paraId="64D8CFC1" w14:textId="77777777" w:rsidR="00B422E2" w:rsidRDefault="00000000">
      <w:r>
        <w:br w:type="page"/>
      </w:r>
    </w:p>
    <w:p w14:paraId="6CA70B15" w14:textId="77777777" w:rsidR="00B422E2" w:rsidRDefault="00000000">
      <w:pPr>
        <w:pStyle w:val="Heading1"/>
      </w:pPr>
      <w:r>
        <w:lastRenderedPageBreak/>
        <w:t>Selection policy interactions across the forecasts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
        <w:gridCol w:w="1440"/>
        <w:gridCol w:w="2016"/>
        <w:gridCol w:w="1872"/>
        <w:gridCol w:w="1872"/>
        <w:gridCol w:w="1872"/>
      </w:tblGrid>
      <w:tr w:rsidR="00B422E2" w14:paraId="4D475CD0" w14:textId="77777777">
        <w:trPr>
          <w:cantSplit/>
          <w:tblHeader/>
          <w:jc w:val="center"/>
        </w:trPr>
        <w:tc>
          <w:tcPr>
            <w:tcW w:w="576" w:type="dxa"/>
            <w:shd w:val="clear" w:color="auto" w:fill="263746"/>
            <w:tcMar>
              <w:top w:w="60" w:type="dxa"/>
              <w:left w:w="75" w:type="dxa"/>
              <w:bottom w:w="60" w:type="dxa"/>
              <w:right w:w="75" w:type="dxa"/>
            </w:tcMar>
            <w:vAlign w:val="center"/>
          </w:tcPr>
          <w:p w14:paraId="5F611B04" w14:textId="77777777" w:rsidR="00B422E2" w:rsidRDefault="00000000">
            <w:pPr>
              <w:spacing w:after="0" w:line="250" w:lineRule="auto"/>
            </w:pPr>
            <w:r>
              <w:rPr>
                <w:b/>
                <w:color w:val="FFFFFF"/>
                <w:sz w:val="17"/>
              </w:rPr>
              <w:t>ID</w:t>
            </w:r>
          </w:p>
        </w:tc>
        <w:tc>
          <w:tcPr>
            <w:tcW w:w="1440" w:type="dxa"/>
            <w:shd w:val="clear" w:color="auto" w:fill="263746"/>
            <w:tcMar>
              <w:top w:w="60" w:type="dxa"/>
              <w:left w:w="75" w:type="dxa"/>
              <w:bottom w:w="60" w:type="dxa"/>
              <w:right w:w="75" w:type="dxa"/>
            </w:tcMar>
            <w:vAlign w:val="center"/>
          </w:tcPr>
          <w:p w14:paraId="2B5641FE" w14:textId="77777777" w:rsidR="00B422E2" w:rsidRDefault="00000000">
            <w:pPr>
              <w:spacing w:after="0" w:line="250" w:lineRule="auto"/>
              <w:jc w:val="center"/>
            </w:pPr>
            <w:r>
              <w:rPr>
                <w:b/>
                <w:color w:val="FFFFFF"/>
                <w:sz w:val="17"/>
              </w:rPr>
              <w:t>Ladder</w:t>
            </w:r>
          </w:p>
        </w:tc>
        <w:tc>
          <w:tcPr>
            <w:tcW w:w="2016" w:type="dxa"/>
            <w:shd w:val="clear" w:color="auto" w:fill="263746"/>
            <w:tcMar>
              <w:top w:w="60" w:type="dxa"/>
              <w:left w:w="75" w:type="dxa"/>
              <w:bottom w:w="60" w:type="dxa"/>
              <w:right w:w="75" w:type="dxa"/>
            </w:tcMar>
            <w:vAlign w:val="center"/>
          </w:tcPr>
          <w:p w14:paraId="272E8970" w14:textId="77777777" w:rsidR="00B422E2" w:rsidRDefault="00000000">
            <w:pPr>
              <w:spacing w:after="0" w:line="250" w:lineRule="auto"/>
              <w:jc w:val="center"/>
            </w:pPr>
            <w:r>
              <w:rPr>
                <w:b/>
                <w:color w:val="FFFFFF"/>
                <w:sz w:val="17"/>
              </w:rPr>
              <w:t>Selection</w:t>
            </w:r>
          </w:p>
        </w:tc>
        <w:tc>
          <w:tcPr>
            <w:tcW w:w="1872" w:type="dxa"/>
            <w:shd w:val="clear" w:color="auto" w:fill="263746"/>
            <w:tcMar>
              <w:top w:w="60" w:type="dxa"/>
              <w:left w:w="75" w:type="dxa"/>
              <w:bottom w:w="60" w:type="dxa"/>
              <w:right w:w="75" w:type="dxa"/>
            </w:tcMar>
            <w:vAlign w:val="center"/>
          </w:tcPr>
          <w:p w14:paraId="3F5B5133" w14:textId="77777777" w:rsidR="00B422E2" w:rsidRDefault="00000000">
            <w:pPr>
              <w:spacing w:after="0" w:line="250" w:lineRule="auto"/>
              <w:jc w:val="center"/>
            </w:pPr>
            <w:r>
              <w:rPr>
                <w:b/>
                <w:color w:val="FFFFFF"/>
                <w:sz w:val="17"/>
              </w:rPr>
              <w:t>Original</w:t>
            </w:r>
          </w:p>
        </w:tc>
        <w:tc>
          <w:tcPr>
            <w:tcW w:w="1872" w:type="dxa"/>
            <w:shd w:val="clear" w:color="auto" w:fill="263746"/>
            <w:tcMar>
              <w:top w:w="60" w:type="dxa"/>
              <w:left w:w="75" w:type="dxa"/>
              <w:bottom w:w="60" w:type="dxa"/>
              <w:right w:w="75" w:type="dxa"/>
            </w:tcMar>
            <w:vAlign w:val="center"/>
          </w:tcPr>
          <w:p w14:paraId="2D46DE41" w14:textId="77777777" w:rsidR="00B422E2" w:rsidRDefault="00000000">
            <w:pPr>
              <w:spacing w:after="0" w:line="250" w:lineRule="auto"/>
              <w:jc w:val="center"/>
            </w:pPr>
            <w:r>
              <w:rPr>
                <w:b/>
                <w:color w:val="FFFFFF"/>
                <w:sz w:val="17"/>
              </w:rPr>
              <w:t>Moderate</w:t>
            </w:r>
          </w:p>
        </w:tc>
        <w:tc>
          <w:tcPr>
            <w:tcW w:w="1872" w:type="dxa"/>
            <w:shd w:val="clear" w:color="auto" w:fill="263746"/>
            <w:tcMar>
              <w:top w:w="60" w:type="dxa"/>
              <w:left w:w="75" w:type="dxa"/>
              <w:bottom w:w="60" w:type="dxa"/>
              <w:right w:w="75" w:type="dxa"/>
            </w:tcMar>
            <w:vAlign w:val="center"/>
          </w:tcPr>
          <w:p w14:paraId="12C93D75" w14:textId="77777777" w:rsidR="00B422E2" w:rsidRDefault="00000000">
            <w:pPr>
              <w:spacing w:after="0" w:line="250" w:lineRule="auto"/>
              <w:jc w:val="center"/>
            </w:pPr>
            <w:r>
              <w:rPr>
                <w:b/>
                <w:color w:val="FFFFFF"/>
                <w:sz w:val="17"/>
              </w:rPr>
              <w:t>Wide</w:t>
            </w:r>
          </w:p>
        </w:tc>
      </w:tr>
      <w:tr w:rsidR="00B422E2" w14:paraId="323946D0" w14:textId="77777777">
        <w:trPr>
          <w:cantSplit/>
          <w:jc w:val="center"/>
        </w:trPr>
        <w:tc>
          <w:tcPr>
            <w:tcW w:w="576" w:type="dxa"/>
            <w:shd w:val="clear" w:color="auto" w:fill="F1F4F6"/>
            <w:tcMar>
              <w:top w:w="60" w:type="dxa"/>
              <w:left w:w="75" w:type="dxa"/>
              <w:bottom w:w="60" w:type="dxa"/>
              <w:right w:w="75" w:type="dxa"/>
            </w:tcMar>
            <w:vAlign w:val="center"/>
          </w:tcPr>
          <w:p w14:paraId="45C070F4" w14:textId="77777777" w:rsidR="00B422E2" w:rsidRDefault="00000000">
            <w:pPr>
              <w:spacing w:after="0" w:line="250" w:lineRule="auto"/>
            </w:pPr>
            <w:r>
              <w:rPr>
                <w:sz w:val="17"/>
              </w:rPr>
              <w:t>C01</w:t>
            </w:r>
          </w:p>
        </w:tc>
        <w:tc>
          <w:tcPr>
            <w:tcW w:w="1440" w:type="dxa"/>
            <w:shd w:val="clear" w:color="auto" w:fill="F1F4F6"/>
            <w:tcMar>
              <w:top w:w="60" w:type="dxa"/>
              <w:left w:w="75" w:type="dxa"/>
              <w:bottom w:w="60" w:type="dxa"/>
              <w:right w:w="75" w:type="dxa"/>
            </w:tcMar>
            <w:vAlign w:val="center"/>
          </w:tcPr>
          <w:p w14:paraId="02BA0EDF" w14:textId="77777777" w:rsidR="00B422E2" w:rsidRDefault="00000000">
            <w:pPr>
              <w:spacing w:after="0" w:line="250" w:lineRule="auto"/>
              <w:jc w:val="center"/>
            </w:pPr>
            <w:r>
              <w:rPr>
                <w:sz w:val="17"/>
              </w:rPr>
              <w:t>Default</w:t>
            </w:r>
          </w:p>
        </w:tc>
        <w:tc>
          <w:tcPr>
            <w:tcW w:w="2016" w:type="dxa"/>
            <w:shd w:val="clear" w:color="auto" w:fill="F1F4F6"/>
            <w:tcMar>
              <w:top w:w="60" w:type="dxa"/>
              <w:left w:w="75" w:type="dxa"/>
              <w:bottom w:w="60" w:type="dxa"/>
              <w:right w:w="75" w:type="dxa"/>
            </w:tcMar>
            <w:vAlign w:val="center"/>
          </w:tcPr>
          <w:p w14:paraId="36D92667" w14:textId="77777777" w:rsidR="00B422E2" w:rsidRDefault="00000000">
            <w:pPr>
              <w:spacing w:after="0" w:line="250" w:lineRule="auto"/>
              <w:jc w:val="center"/>
            </w:pPr>
            <w:r>
              <w:rPr>
                <w:sz w:val="17"/>
              </w:rPr>
              <w:t>first level</w:t>
            </w:r>
          </w:p>
        </w:tc>
        <w:tc>
          <w:tcPr>
            <w:tcW w:w="1872" w:type="dxa"/>
            <w:shd w:val="clear" w:color="auto" w:fill="F1F4F6"/>
            <w:tcMar>
              <w:top w:w="60" w:type="dxa"/>
              <w:left w:w="75" w:type="dxa"/>
              <w:bottom w:w="60" w:type="dxa"/>
              <w:right w:w="75" w:type="dxa"/>
            </w:tcMar>
            <w:vAlign w:val="center"/>
          </w:tcPr>
          <w:p w14:paraId="43A30966" w14:textId="77777777" w:rsidR="00B422E2" w:rsidRDefault="00000000">
            <w:pPr>
              <w:spacing w:after="0" w:line="250" w:lineRule="auto"/>
              <w:jc w:val="center"/>
            </w:pPr>
            <w:r>
              <w:rPr>
                <w:sz w:val="17"/>
              </w:rPr>
              <w:t>18 / 1.422087</w:t>
            </w:r>
          </w:p>
        </w:tc>
        <w:tc>
          <w:tcPr>
            <w:tcW w:w="1872" w:type="dxa"/>
            <w:shd w:val="clear" w:color="auto" w:fill="F1F4F6"/>
            <w:tcMar>
              <w:top w:w="60" w:type="dxa"/>
              <w:left w:w="75" w:type="dxa"/>
              <w:bottom w:w="60" w:type="dxa"/>
              <w:right w:w="75" w:type="dxa"/>
            </w:tcMar>
            <w:vAlign w:val="center"/>
          </w:tcPr>
          <w:p w14:paraId="60AC5F93" w14:textId="77777777" w:rsidR="00B422E2" w:rsidRDefault="00000000">
            <w:pPr>
              <w:spacing w:after="0" w:line="250" w:lineRule="auto"/>
              <w:jc w:val="center"/>
            </w:pPr>
            <w:r>
              <w:rPr>
                <w:sz w:val="17"/>
              </w:rPr>
              <w:t>19 / 0.911708</w:t>
            </w:r>
          </w:p>
        </w:tc>
        <w:tc>
          <w:tcPr>
            <w:tcW w:w="1872" w:type="dxa"/>
            <w:shd w:val="clear" w:color="auto" w:fill="F1F4F6"/>
            <w:tcMar>
              <w:top w:w="60" w:type="dxa"/>
              <w:left w:w="75" w:type="dxa"/>
              <w:bottom w:w="60" w:type="dxa"/>
              <w:right w:w="75" w:type="dxa"/>
            </w:tcMar>
            <w:vAlign w:val="center"/>
          </w:tcPr>
          <w:p w14:paraId="4FDB7C38" w14:textId="77777777" w:rsidR="00B422E2" w:rsidRDefault="00000000">
            <w:pPr>
              <w:spacing w:after="0" w:line="250" w:lineRule="auto"/>
              <w:jc w:val="center"/>
            </w:pPr>
            <w:r>
              <w:rPr>
                <w:sz w:val="17"/>
              </w:rPr>
              <w:t>20 / 0.616685</w:t>
            </w:r>
          </w:p>
        </w:tc>
      </w:tr>
      <w:tr w:rsidR="00B422E2" w14:paraId="1692AEED" w14:textId="77777777">
        <w:trPr>
          <w:cantSplit/>
          <w:jc w:val="center"/>
        </w:trPr>
        <w:tc>
          <w:tcPr>
            <w:tcW w:w="576" w:type="dxa"/>
            <w:shd w:val="clear" w:color="auto" w:fill="FFFFFF"/>
            <w:tcMar>
              <w:top w:w="60" w:type="dxa"/>
              <w:left w:w="75" w:type="dxa"/>
              <w:bottom w:w="60" w:type="dxa"/>
              <w:right w:w="75" w:type="dxa"/>
            </w:tcMar>
            <w:vAlign w:val="center"/>
          </w:tcPr>
          <w:p w14:paraId="5A5E6490" w14:textId="77777777" w:rsidR="00B422E2" w:rsidRDefault="00000000">
            <w:pPr>
              <w:spacing w:after="0" w:line="250" w:lineRule="auto"/>
            </w:pPr>
            <w:r>
              <w:rPr>
                <w:sz w:val="17"/>
              </w:rPr>
              <w:t>C40</w:t>
            </w:r>
          </w:p>
        </w:tc>
        <w:tc>
          <w:tcPr>
            <w:tcW w:w="1440" w:type="dxa"/>
            <w:shd w:val="clear" w:color="auto" w:fill="FFFFFF"/>
            <w:tcMar>
              <w:top w:w="60" w:type="dxa"/>
              <w:left w:w="75" w:type="dxa"/>
              <w:bottom w:w="60" w:type="dxa"/>
              <w:right w:w="75" w:type="dxa"/>
            </w:tcMar>
            <w:vAlign w:val="center"/>
          </w:tcPr>
          <w:p w14:paraId="7244E1B2" w14:textId="77777777" w:rsidR="00B422E2" w:rsidRDefault="00000000">
            <w:pPr>
              <w:spacing w:after="0" w:line="250" w:lineRule="auto"/>
              <w:jc w:val="center"/>
            </w:pPr>
            <w:r>
              <w:rPr>
                <w:sz w:val="17"/>
              </w:rPr>
              <w:t>Default</w:t>
            </w:r>
          </w:p>
        </w:tc>
        <w:tc>
          <w:tcPr>
            <w:tcW w:w="2016" w:type="dxa"/>
            <w:shd w:val="clear" w:color="auto" w:fill="FFFFFF"/>
            <w:tcMar>
              <w:top w:w="60" w:type="dxa"/>
              <w:left w:w="75" w:type="dxa"/>
              <w:bottom w:w="60" w:type="dxa"/>
              <w:right w:w="75" w:type="dxa"/>
            </w:tcMar>
            <w:vAlign w:val="center"/>
          </w:tcPr>
          <w:p w14:paraId="57934D64" w14:textId="77777777" w:rsidR="00B422E2" w:rsidRDefault="00000000">
            <w:pPr>
              <w:spacing w:after="0" w:line="250" w:lineRule="auto"/>
              <w:jc w:val="center"/>
            </w:pPr>
            <w:r>
              <w:rPr>
                <w:sz w:val="17"/>
              </w:rPr>
              <w:t>all levels</w:t>
            </w:r>
          </w:p>
        </w:tc>
        <w:tc>
          <w:tcPr>
            <w:tcW w:w="1872" w:type="dxa"/>
            <w:shd w:val="clear" w:color="auto" w:fill="FFFFFF"/>
            <w:tcMar>
              <w:top w:w="60" w:type="dxa"/>
              <w:left w:w="75" w:type="dxa"/>
              <w:bottom w:w="60" w:type="dxa"/>
              <w:right w:w="75" w:type="dxa"/>
            </w:tcMar>
            <w:vAlign w:val="center"/>
          </w:tcPr>
          <w:p w14:paraId="490CEC8A" w14:textId="77777777" w:rsidR="00B422E2" w:rsidRDefault="00000000">
            <w:pPr>
              <w:spacing w:after="0" w:line="250" w:lineRule="auto"/>
              <w:jc w:val="center"/>
            </w:pPr>
            <w:r>
              <w:rPr>
                <w:sz w:val="17"/>
              </w:rPr>
              <w:t>18 / 1.427404</w:t>
            </w:r>
          </w:p>
        </w:tc>
        <w:tc>
          <w:tcPr>
            <w:tcW w:w="1872" w:type="dxa"/>
            <w:shd w:val="clear" w:color="auto" w:fill="FFFFFF"/>
            <w:tcMar>
              <w:top w:w="60" w:type="dxa"/>
              <w:left w:w="75" w:type="dxa"/>
              <w:bottom w:w="60" w:type="dxa"/>
              <w:right w:w="75" w:type="dxa"/>
            </w:tcMar>
            <w:vAlign w:val="center"/>
          </w:tcPr>
          <w:p w14:paraId="0FDB439A" w14:textId="77777777" w:rsidR="00B422E2" w:rsidRDefault="00000000">
            <w:pPr>
              <w:spacing w:after="0" w:line="250" w:lineRule="auto"/>
              <w:jc w:val="center"/>
            </w:pPr>
            <w:r>
              <w:rPr>
                <w:sz w:val="17"/>
              </w:rPr>
              <w:t>19 / 0.923071</w:t>
            </w:r>
          </w:p>
        </w:tc>
        <w:tc>
          <w:tcPr>
            <w:tcW w:w="1872" w:type="dxa"/>
            <w:shd w:val="clear" w:color="auto" w:fill="FFFFFF"/>
            <w:tcMar>
              <w:top w:w="60" w:type="dxa"/>
              <w:left w:w="75" w:type="dxa"/>
              <w:bottom w:w="60" w:type="dxa"/>
              <w:right w:w="75" w:type="dxa"/>
            </w:tcMar>
            <w:vAlign w:val="center"/>
          </w:tcPr>
          <w:p w14:paraId="69BD19C6" w14:textId="77777777" w:rsidR="00B422E2" w:rsidRDefault="00000000">
            <w:pPr>
              <w:spacing w:after="0" w:line="250" w:lineRule="auto"/>
              <w:jc w:val="center"/>
            </w:pPr>
            <w:r>
              <w:rPr>
                <w:sz w:val="17"/>
              </w:rPr>
              <w:t>19 / 0.626372</w:t>
            </w:r>
          </w:p>
        </w:tc>
      </w:tr>
      <w:tr w:rsidR="00B422E2" w14:paraId="43FEAF15" w14:textId="77777777">
        <w:trPr>
          <w:cantSplit/>
          <w:jc w:val="center"/>
        </w:trPr>
        <w:tc>
          <w:tcPr>
            <w:tcW w:w="576" w:type="dxa"/>
            <w:shd w:val="clear" w:color="auto" w:fill="F1F4F6"/>
            <w:tcMar>
              <w:top w:w="60" w:type="dxa"/>
              <w:left w:w="75" w:type="dxa"/>
              <w:bottom w:w="60" w:type="dxa"/>
              <w:right w:w="75" w:type="dxa"/>
            </w:tcMar>
            <w:vAlign w:val="center"/>
          </w:tcPr>
          <w:p w14:paraId="144D8674" w14:textId="77777777" w:rsidR="00B422E2" w:rsidRDefault="00000000">
            <w:pPr>
              <w:spacing w:after="0" w:line="250" w:lineRule="auto"/>
            </w:pPr>
            <w:r>
              <w:rPr>
                <w:sz w:val="17"/>
              </w:rPr>
              <w:t>C41</w:t>
            </w:r>
          </w:p>
        </w:tc>
        <w:tc>
          <w:tcPr>
            <w:tcW w:w="1440" w:type="dxa"/>
            <w:shd w:val="clear" w:color="auto" w:fill="F1F4F6"/>
            <w:tcMar>
              <w:top w:w="60" w:type="dxa"/>
              <w:left w:w="75" w:type="dxa"/>
              <w:bottom w:w="60" w:type="dxa"/>
              <w:right w:w="75" w:type="dxa"/>
            </w:tcMar>
            <w:vAlign w:val="center"/>
          </w:tcPr>
          <w:p w14:paraId="7D2BC722" w14:textId="77777777" w:rsidR="00B422E2" w:rsidRDefault="00000000">
            <w:pPr>
              <w:spacing w:after="0" w:line="250" w:lineRule="auto"/>
              <w:jc w:val="center"/>
            </w:pPr>
            <w:r>
              <w:rPr>
                <w:sz w:val="17"/>
              </w:rPr>
              <w:t>Default</w:t>
            </w:r>
          </w:p>
        </w:tc>
        <w:tc>
          <w:tcPr>
            <w:tcW w:w="2016" w:type="dxa"/>
            <w:shd w:val="clear" w:color="auto" w:fill="F1F4F6"/>
            <w:tcMar>
              <w:top w:w="60" w:type="dxa"/>
              <w:left w:w="75" w:type="dxa"/>
              <w:bottom w:w="60" w:type="dxa"/>
              <w:right w:w="75" w:type="dxa"/>
            </w:tcMar>
            <w:vAlign w:val="center"/>
          </w:tcPr>
          <w:p w14:paraId="13836FFF" w14:textId="77777777" w:rsidR="00B422E2" w:rsidRDefault="00000000">
            <w:pPr>
              <w:spacing w:after="0" w:line="250" w:lineRule="auto"/>
              <w:jc w:val="center"/>
            </w:pPr>
            <w:r>
              <w:rPr>
                <w:sz w:val="17"/>
              </w:rPr>
              <w:t>first improving</w:t>
            </w:r>
          </w:p>
        </w:tc>
        <w:tc>
          <w:tcPr>
            <w:tcW w:w="1872" w:type="dxa"/>
            <w:shd w:val="clear" w:color="auto" w:fill="F1F4F6"/>
            <w:tcMar>
              <w:top w:w="60" w:type="dxa"/>
              <w:left w:w="75" w:type="dxa"/>
              <w:bottom w:w="60" w:type="dxa"/>
              <w:right w:w="75" w:type="dxa"/>
            </w:tcMar>
            <w:vAlign w:val="center"/>
          </w:tcPr>
          <w:p w14:paraId="346C3ADE" w14:textId="77777777" w:rsidR="00B422E2" w:rsidRDefault="00000000">
            <w:pPr>
              <w:spacing w:after="0" w:line="250" w:lineRule="auto"/>
              <w:jc w:val="center"/>
            </w:pPr>
            <w:r>
              <w:rPr>
                <w:sz w:val="17"/>
              </w:rPr>
              <w:t>18 / 1.428337</w:t>
            </w:r>
          </w:p>
        </w:tc>
        <w:tc>
          <w:tcPr>
            <w:tcW w:w="1872" w:type="dxa"/>
            <w:shd w:val="clear" w:color="auto" w:fill="F1F4F6"/>
            <w:tcMar>
              <w:top w:w="60" w:type="dxa"/>
              <w:left w:w="75" w:type="dxa"/>
              <w:bottom w:w="60" w:type="dxa"/>
              <w:right w:w="75" w:type="dxa"/>
            </w:tcMar>
            <w:vAlign w:val="center"/>
          </w:tcPr>
          <w:p w14:paraId="371B1716" w14:textId="77777777" w:rsidR="00B422E2" w:rsidRDefault="00000000">
            <w:pPr>
              <w:spacing w:after="0" w:line="250" w:lineRule="auto"/>
              <w:jc w:val="center"/>
            </w:pPr>
            <w:r>
              <w:rPr>
                <w:sz w:val="17"/>
              </w:rPr>
              <w:t>19 / 0.898510</w:t>
            </w:r>
          </w:p>
        </w:tc>
        <w:tc>
          <w:tcPr>
            <w:tcW w:w="1872" w:type="dxa"/>
            <w:shd w:val="clear" w:color="auto" w:fill="F1F4F6"/>
            <w:tcMar>
              <w:top w:w="60" w:type="dxa"/>
              <w:left w:w="75" w:type="dxa"/>
              <w:bottom w:w="60" w:type="dxa"/>
              <w:right w:w="75" w:type="dxa"/>
            </w:tcMar>
            <w:vAlign w:val="center"/>
          </w:tcPr>
          <w:p w14:paraId="255188ED" w14:textId="77777777" w:rsidR="00B422E2" w:rsidRDefault="00000000">
            <w:pPr>
              <w:spacing w:after="0" w:line="250" w:lineRule="auto"/>
              <w:jc w:val="center"/>
            </w:pPr>
            <w:r>
              <w:rPr>
                <w:sz w:val="17"/>
              </w:rPr>
              <w:t>20 / 0.636755</w:t>
            </w:r>
          </w:p>
        </w:tc>
      </w:tr>
      <w:tr w:rsidR="00B422E2" w14:paraId="0741546C" w14:textId="77777777">
        <w:trPr>
          <w:cantSplit/>
          <w:jc w:val="center"/>
        </w:trPr>
        <w:tc>
          <w:tcPr>
            <w:tcW w:w="576" w:type="dxa"/>
            <w:shd w:val="clear" w:color="auto" w:fill="FFFFFF"/>
            <w:tcMar>
              <w:top w:w="60" w:type="dxa"/>
              <w:left w:w="75" w:type="dxa"/>
              <w:bottom w:w="60" w:type="dxa"/>
              <w:right w:w="75" w:type="dxa"/>
            </w:tcMar>
            <w:vAlign w:val="center"/>
          </w:tcPr>
          <w:p w14:paraId="1C8FA14E" w14:textId="77777777" w:rsidR="00B422E2" w:rsidRDefault="00000000">
            <w:pPr>
              <w:spacing w:after="0" w:line="250" w:lineRule="auto"/>
            </w:pPr>
            <w:r>
              <w:rPr>
                <w:sz w:val="17"/>
              </w:rPr>
              <w:t>C02</w:t>
            </w:r>
          </w:p>
        </w:tc>
        <w:tc>
          <w:tcPr>
            <w:tcW w:w="1440" w:type="dxa"/>
            <w:shd w:val="clear" w:color="auto" w:fill="FFFFFF"/>
            <w:tcMar>
              <w:top w:w="60" w:type="dxa"/>
              <w:left w:w="75" w:type="dxa"/>
              <w:bottom w:w="60" w:type="dxa"/>
              <w:right w:w="75" w:type="dxa"/>
            </w:tcMar>
            <w:vAlign w:val="center"/>
          </w:tcPr>
          <w:p w14:paraId="4D2BFDA9" w14:textId="77777777" w:rsidR="00B422E2" w:rsidRDefault="00000000">
            <w:pPr>
              <w:spacing w:after="0" w:line="250" w:lineRule="auto"/>
              <w:jc w:val="center"/>
            </w:pPr>
            <w:r>
              <w:rPr>
                <w:sz w:val="17"/>
              </w:rPr>
              <w:t>Half steps</w:t>
            </w:r>
          </w:p>
        </w:tc>
        <w:tc>
          <w:tcPr>
            <w:tcW w:w="2016" w:type="dxa"/>
            <w:shd w:val="clear" w:color="auto" w:fill="FFFFFF"/>
            <w:tcMar>
              <w:top w:w="60" w:type="dxa"/>
              <w:left w:w="75" w:type="dxa"/>
              <w:bottom w:w="60" w:type="dxa"/>
              <w:right w:w="75" w:type="dxa"/>
            </w:tcMar>
            <w:vAlign w:val="center"/>
          </w:tcPr>
          <w:p w14:paraId="2BAF0B72" w14:textId="77777777" w:rsidR="00B422E2" w:rsidRDefault="00000000">
            <w:pPr>
              <w:spacing w:after="0" w:line="250" w:lineRule="auto"/>
              <w:jc w:val="center"/>
            </w:pPr>
            <w:r>
              <w:rPr>
                <w:sz w:val="17"/>
              </w:rPr>
              <w:t>first level</w:t>
            </w:r>
          </w:p>
        </w:tc>
        <w:tc>
          <w:tcPr>
            <w:tcW w:w="1872" w:type="dxa"/>
            <w:shd w:val="clear" w:color="auto" w:fill="FFFFFF"/>
            <w:tcMar>
              <w:top w:w="60" w:type="dxa"/>
              <w:left w:w="75" w:type="dxa"/>
              <w:bottom w:w="60" w:type="dxa"/>
              <w:right w:w="75" w:type="dxa"/>
            </w:tcMar>
            <w:vAlign w:val="center"/>
          </w:tcPr>
          <w:p w14:paraId="7556E017" w14:textId="77777777" w:rsidR="00B422E2" w:rsidRDefault="00000000">
            <w:pPr>
              <w:spacing w:after="0" w:line="250" w:lineRule="auto"/>
              <w:jc w:val="center"/>
            </w:pPr>
            <w:r>
              <w:rPr>
                <w:sz w:val="17"/>
              </w:rPr>
              <w:t>18 / 1.404088</w:t>
            </w:r>
          </w:p>
        </w:tc>
        <w:tc>
          <w:tcPr>
            <w:tcW w:w="1872" w:type="dxa"/>
            <w:shd w:val="clear" w:color="auto" w:fill="FFFFFF"/>
            <w:tcMar>
              <w:top w:w="60" w:type="dxa"/>
              <w:left w:w="75" w:type="dxa"/>
              <w:bottom w:w="60" w:type="dxa"/>
              <w:right w:w="75" w:type="dxa"/>
            </w:tcMar>
            <w:vAlign w:val="center"/>
          </w:tcPr>
          <w:p w14:paraId="20DFBDBB" w14:textId="77777777" w:rsidR="00B422E2" w:rsidRDefault="00000000">
            <w:pPr>
              <w:spacing w:after="0" w:line="250" w:lineRule="auto"/>
              <w:jc w:val="center"/>
            </w:pPr>
            <w:r>
              <w:rPr>
                <w:sz w:val="17"/>
              </w:rPr>
              <w:t>19 / 0.898502</w:t>
            </w:r>
          </w:p>
        </w:tc>
        <w:tc>
          <w:tcPr>
            <w:tcW w:w="1872" w:type="dxa"/>
            <w:shd w:val="clear" w:color="auto" w:fill="FFFFFF"/>
            <w:tcMar>
              <w:top w:w="60" w:type="dxa"/>
              <w:left w:w="75" w:type="dxa"/>
              <w:bottom w:w="60" w:type="dxa"/>
              <w:right w:w="75" w:type="dxa"/>
            </w:tcMar>
            <w:vAlign w:val="center"/>
          </w:tcPr>
          <w:p w14:paraId="427E6DA6" w14:textId="77777777" w:rsidR="00B422E2" w:rsidRDefault="00000000">
            <w:pPr>
              <w:spacing w:after="0" w:line="250" w:lineRule="auto"/>
              <w:jc w:val="center"/>
            </w:pPr>
            <w:r>
              <w:rPr>
                <w:sz w:val="17"/>
              </w:rPr>
              <w:t>19 / 0.633267</w:t>
            </w:r>
          </w:p>
        </w:tc>
      </w:tr>
      <w:tr w:rsidR="00B422E2" w14:paraId="004D68A8" w14:textId="77777777">
        <w:trPr>
          <w:cantSplit/>
          <w:jc w:val="center"/>
        </w:trPr>
        <w:tc>
          <w:tcPr>
            <w:tcW w:w="576" w:type="dxa"/>
            <w:shd w:val="clear" w:color="auto" w:fill="F1F4F6"/>
            <w:tcMar>
              <w:top w:w="60" w:type="dxa"/>
              <w:left w:w="75" w:type="dxa"/>
              <w:bottom w:w="60" w:type="dxa"/>
              <w:right w:w="75" w:type="dxa"/>
            </w:tcMar>
            <w:vAlign w:val="center"/>
          </w:tcPr>
          <w:p w14:paraId="705061E9" w14:textId="77777777" w:rsidR="00B422E2" w:rsidRDefault="00000000">
            <w:pPr>
              <w:spacing w:after="0" w:line="250" w:lineRule="auto"/>
            </w:pPr>
            <w:r>
              <w:rPr>
                <w:sz w:val="17"/>
              </w:rPr>
              <w:t>C42</w:t>
            </w:r>
          </w:p>
        </w:tc>
        <w:tc>
          <w:tcPr>
            <w:tcW w:w="1440" w:type="dxa"/>
            <w:shd w:val="clear" w:color="auto" w:fill="F1F4F6"/>
            <w:tcMar>
              <w:top w:w="60" w:type="dxa"/>
              <w:left w:w="75" w:type="dxa"/>
              <w:bottom w:w="60" w:type="dxa"/>
              <w:right w:w="75" w:type="dxa"/>
            </w:tcMar>
            <w:vAlign w:val="center"/>
          </w:tcPr>
          <w:p w14:paraId="56C92E11" w14:textId="77777777" w:rsidR="00B422E2" w:rsidRDefault="00000000">
            <w:pPr>
              <w:spacing w:after="0" w:line="250" w:lineRule="auto"/>
              <w:jc w:val="center"/>
            </w:pPr>
            <w:r>
              <w:rPr>
                <w:sz w:val="17"/>
              </w:rPr>
              <w:t>Half steps</w:t>
            </w:r>
          </w:p>
        </w:tc>
        <w:tc>
          <w:tcPr>
            <w:tcW w:w="2016" w:type="dxa"/>
            <w:shd w:val="clear" w:color="auto" w:fill="F1F4F6"/>
            <w:tcMar>
              <w:top w:w="60" w:type="dxa"/>
              <w:left w:w="75" w:type="dxa"/>
              <w:bottom w:w="60" w:type="dxa"/>
              <w:right w:w="75" w:type="dxa"/>
            </w:tcMar>
            <w:vAlign w:val="center"/>
          </w:tcPr>
          <w:p w14:paraId="7EF916EB" w14:textId="77777777" w:rsidR="00B422E2" w:rsidRDefault="00000000">
            <w:pPr>
              <w:spacing w:after="0" w:line="250" w:lineRule="auto"/>
              <w:jc w:val="center"/>
            </w:pPr>
            <w:r>
              <w:rPr>
                <w:sz w:val="17"/>
              </w:rPr>
              <w:t>all levels</w:t>
            </w:r>
          </w:p>
        </w:tc>
        <w:tc>
          <w:tcPr>
            <w:tcW w:w="1872" w:type="dxa"/>
            <w:shd w:val="clear" w:color="auto" w:fill="F1F4F6"/>
            <w:tcMar>
              <w:top w:w="60" w:type="dxa"/>
              <w:left w:w="75" w:type="dxa"/>
              <w:bottom w:w="60" w:type="dxa"/>
              <w:right w:w="75" w:type="dxa"/>
            </w:tcMar>
            <w:vAlign w:val="center"/>
          </w:tcPr>
          <w:p w14:paraId="34F11FEC" w14:textId="77777777" w:rsidR="00B422E2" w:rsidRDefault="00000000">
            <w:pPr>
              <w:spacing w:after="0" w:line="250" w:lineRule="auto"/>
              <w:jc w:val="center"/>
            </w:pPr>
            <w:r>
              <w:rPr>
                <w:sz w:val="17"/>
              </w:rPr>
              <w:t>18 / 1.407822</w:t>
            </w:r>
          </w:p>
        </w:tc>
        <w:tc>
          <w:tcPr>
            <w:tcW w:w="1872" w:type="dxa"/>
            <w:shd w:val="clear" w:color="auto" w:fill="F1F4F6"/>
            <w:tcMar>
              <w:top w:w="60" w:type="dxa"/>
              <w:left w:w="75" w:type="dxa"/>
              <w:bottom w:w="60" w:type="dxa"/>
              <w:right w:w="75" w:type="dxa"/>
            </w:tcMar>
            <w:vAlign w:val="center"/>
          </w:tcPr>
          <w:p w14:paraId="21625F9A" w14:textId="77777777" w:rsidR="00B422E2" w:rsidRDefault="00000000">
            <w:pPr>
              <w:spacing w:after="0" w:line="250" w:lineRule="auto"/>
              <w:jc w:val="center"/>
            </w:pPr>
            <w:r>
              <w:rPr>
                <w:sz w:val="17"/>
              </w:rPr>
              <w:t>19 / 0.903063</w:t>
            </w:r>
          </w:p>
        </w:tc>
        <w:tc>
          <w:tcPr>
            <w:tcW w:w="1872" w:type="dxa"/>
            <w:shd w:val="clear" w:color="auto" w:fill="F1F4F6"/>
            <w:tcMar>
              <w:top w:w="60" w:type="dxa"/>
              <w:left w:w="75" w:type="dxa"/>
              <w:bottom w:w="60" w:type="dxa"/>
              <w:right w:w="75" w:type="dxa"/>
            </w:tcMar>
            <w:vAlign w:val="center"/>
          </w:tcPr>
          <w:p w14:paraId="55FA59A1" w14:textId="77777777" w:rsidR="00B422E2" w:rsidRDefault="00000000">
            <w:pPr>
              <w:spacing w:after="0" w:line="250" w:lineRule="auto"/>
              <w:jc w:val="center"/>
            </w:pPr>
            <w:r>
              <w:rPr>
                <w:sz w:val="17"/>
              </w:rPr>
              <w:t>20 / 0.657894</w:t>
            </w:r>
          </w:p>
        </w:tc>
      </w:tr>
      <w:tr w:rsidR="00B422E2" w14:paraId="6D16723A" w14:textId="77777777">
        <w:trPr>
          <w:cantSplit/>
          <w:jc w:val="center"/>
        </w:trPr>
        <w:tc>
          <w:tcPr>
            <w:tcW w:w="576" w:type="dxa"/>
            <w:shd w:val="clear" w:color="auto" w:fill="FFFFFF"/>
            <w:tcMar>
              <w:top w:w="60" w:type="dxa"/>
              <w:left w:w="75" w:type="dxa"/>
              <w:bottom w:w="60" w:type="dxa"/>
              <w:right w:w="75" w:type="dxa"/>
            </w:tcMar>
            <w:vAlign w:val="center"/>
          </w:tcPr>
          <w:p w14:paraId="34B4AF7A" w14:textId="77777777" w:rsidR="00B422E2" w:rsidRDefault="00000000">
            <w:pPr>
              <w:spacing w:after="0" w:line="250" w:lineRule="auto"/>
            </w:pPr>
            <w:r>
              <w:rPr>
                <w:sz w:val="17"/>
              </w:rPr>
              <w:t>C48</w:t>
            </w:r>
          </w:p>
        </w:tc>
        <w:tc>
          <w:tcPr>
            <w:tcW w:w="1440" w:type="dxa"/>
            <w:shd w:val="clear" w:color="auto" w:fill="FFFFFF"/>
            <w:tcMar>
              <w:top w:w="60" w:type="dxa"/>
              <w:left w:w="75" w:type="dxa"/>
              <w:bottom w:w="60" w:type="dxa"/>
              <w:right w:w="75" w:type="dxa"/>
            </w:tcMar>
            <w:vAlign w:val="center"/>
          </w:tcPr>
          <w:p w14:paraId="12BCA8E0" w14:textId="77777777" w:rsidR="00B422E2" w:rsidRDefault="00000000">
            <w:pPr>
              <w:spacing w:after="0" w:line="250" w:lineRule="auto"/>
              <w:jc w:val="center"/>
            </w:pPr>
            <w:r>
              <w:rPr>
                <w:sz w:val="17"/>
              </w:rPr>
              <w:t>Half steps</w:t>
            </w:r>
          </w:p>
        </w:tc>
        <w:tc>
          <w:tcPr>
            <w:tcW w:w="2016" w:type="dxa"/>
            <w:shd w:val="clear" w:color="auto" w:fill="FFFFFF"/>
            <w:tcMar>
              <w:top w:w="60" w:type="dxa"/>
              <w:left w:w="75" w:type="dxa"/>
              <w:bottom w:w="60" w:type="dxa"/>
              <w:right w:w="75" w:type="dxa"/>
            </w:tcMar>
            <w:vAlign w:val="center"/>
          </w:tcPr>
          <w:p w14:paraId="6AA75B29" w14:textId="77777777" w:rsidR="00B422E2" w:rsidRDefault="00000000">
            <w:pPr>
              <w:spacing w:after="0" w:line="250" w:lineRule="auto"/>
              <w:jc w:val="center"/>
            </w:pPr>
            <w:r>
              <w:rPr>
                <w:sz w:val="17"/>
              </w:rPr>
              <w:t>first improving</w:t>
            </w:r>
          </w:p>
        </w:tc>
        <w:tc>
          <w:tcPr>
            <w:tcW w:w="1872" w:type="dxa"/>
            <w:shd w:val="clear" w:color="auto" w:fill="FFFFFF"/>
            <w:tcMar>
              <w:top w:w="60" w:type="dxa"/>
              <w:left w:w="75" w:type="dxa"/>
              <w:bottom w:w="60" w:type="dxa"/>
              <w:right w:w="75" w:type="dxa"/>
            </w:tcMar>
            <w:vAlign w:val="center"/>
          </w:tcPr>
          <w:p w14:paraId="3161202B" w14:textId="77777777" w:rsidR="00B422E2" w:rsidRDefault="00000000">
            <w:pPr>
              <w:spacing w:after="0" w:line="250" w:lineRule="auto"/>
              <w:jc w:val="center"/>
            </w:pPr>
            <w:r>
              <w:rPr>
                <w:sz w:val="17"/>
              </w:rPr>
              <w:t>18 / 1.413428</w:t>
            </w:r>
          </w:p>
        </w:tc>
        <w:tc>
          <w:tcPr>
            <w:tcW w:w="1872" w:type="dxa"/>
            <w:shd w:val="clear" w:color="auto" w:fill="FFFFFF"/>
            <w:tcMar>
              <w:top w:w="60" w:type="dxa"/>
              <w:left w:w="75" w:type="dxa"/>
              <w:bottom w:w="60" w:type="dxa"/>
              <w:right w:w="75" w:type="dxa"/>
            </w:tcMar>
            <w:vAlign w:val="center"/>
          </w:tcPr>
          <w:p w14:paraId="761BD727" w14:textId="77777777" w:rsidR="00B422E2" w:rsidRDefault="00000000">
            <w:pPr>
              <w:spacing w:after="0" w:line="250" w:lineRule="auto"/>
              <w:jc w:val="center"/>
            </w:pPr>
            <w:r>
              <w:rPr>
                <w:sz w:val="17"/>
              </w:rPr>
              <w:t>19 / 0.910190</w:t>
            </w:r>
          </w:p>
        </w:tc>
        <w:tc>
          <w:tcPr>
            <w:tcW w:w="1872" w:type="dxa"/>
            <w:shd w:val="clear" w:color="auto" w:fill="FFFFFF"/>
            <w:tcMar>
              <w:top w:w="60" w:type="dxa"/>
              <w:left w:w="75" w:type="dxa"/>
              <w:bottom w:w="60" w:type="dxa"/>
              <w:right w:w="75" w:type="dxa"/>
            </w:tcMar>
            <w:vAlign w:val="center"/>
          </w:tcPr>
          <w:p w14:paraId="2519E297" w14:textId="77777777" w:rsidR="00B422E2" w:rsidRDefault="00000000">
            <w:pPr>
              <w:spacing w:after="0" w:line="250" w:lineRule="auto"/>
              <w:jc w:val="center"/>
            </w:pPr>
            <w:r>
              <w:rPr>
                <w:sz w:val="17"/>
              </w:rPr>
              <w:t>20 / 0.612600</w:t>
            </w:r>
          </w:p>
        </w:tc>
      </w:tr>
      <w:tr w:rsidR="00B422E2" w14:paraId="56E7BB99" w14:textId="77777777">
        <w:trPr>
          <w:cantSplit/>
          <w:jc w:val="center"/>
        </w:trPr>
        <w:tc>
          <w:tcPr>
            <w:tcW w:w="576" w:type="dxa"/>
            <w:shd w:val="clear" w:color="auto" w:fill="F1F4F6"/>
            <w:tcMar>
              <w:top w:w="60" w:type="dxa"/>
              <w:left w:w="75" w:type="dxa"/>
              <w:bottom w:w="60" w:type="dxa"/>
              <w:right w:w="75" w:type="dxa"/>
            </w:tcMar>
            <w:vAlign w:val="center"/>
          </w:tcPr>
          <w:p w14:paraId="1128FDD4" w14:textId="77777777" w:rsidR="00B422E2" w:rsidRDefault="00000000">
            <w:pPr>
              <w:spacing w:after="0" w:line="250" w:lineRule="auto"/>
            </w:pPr>
            <w:r>
              <w:rPr>
                <w:sz w:val="17"/>
              </w:rPr>
              <w:t>C03</w:t>
            </w:r>
          </w:p>
        </w:tc>
        <w:tc>
          <w:tcPr>
            <w:tcW w:w="1440" w:type="dxa"/>
            <w:shd w:val="clear" w:color="auto" w:fill="F1F4F6"/>
            <w:tcMar>
              <w:top w:w="60" w:type="dxa"/>
              <w:left w:w="75" w:type="dxa"/>
              <w:bottom w:w="60" w:type="dxa"/>
              <w:right w:w="75" w:type="dxa"/>
            </w:tcMar>
            <w:vAlign w:val="center"/>
          </w:tcPr>
          <w:p w14:paraId="6C9E7113" w14:textId="77777777" w:rsidR="00B422E2" w:rsidRDefault="00000000">
            <w:pPr>
              <w:spacing w:after="0" w:line="250" w:lineRule="auto"/>
              <w:jc w:val="center"/>
            </w:pPr>
            <w:r>
              <w:rPr>
                <w:sz w:val="17"/>
              </w:rPr>
              <w:t>Dense pairs</w:t>
            </w:r>
          </w:p>
        </w:tc>
        <w:tc>
          <w:tcPr>
            <w:tcW w:w="2016" w:type="dxa"/>
            <w:shd w:val="clear" w:color="auto" w:fill="F1F4F6"/>
            <w:tcMar>
              <w:top w:w="60" w:type="dxa"/>
              <w:left w:w="75" w:type="dxa"/>
              <w:bottom w:w="60" w:type="dxa"/>
              <w:right w:w="75" w:type="dxa"/>
            </w:tcMar>
            <w:vAlign w:val="center"/>
          </w:tcPr>
          <w:p w14:paraId="1564D58C" w14:textId="77777777" w:rsidR="00B422E2" w:rsidRDefault="00000000">
            <w:pPr>
              <w:spacing w:after="0" w:line="250" w:lineRule="auto"/>
              <w:jc w:val="center"/>
            </w:pPr>
            <w:r>
              <w:rPr>
                <w:sz w:val="17"/>
              </w:rPr>
              <w:t>first level</w:t>
            </w:r>
          </w:p>
        </w:tc>
        <w:tc>
          <w:tcPr>
            <w:tcW w:w="1872" w:type="dxa"/>
            <w:shd w:val="clear" w:color="auto" w:fill="F1F4F6"/>
            <w:tcMar>
              <w:top w:w="60" w:type="dxa"/>
              <w:left w:w="75" w:type="dxa"/>
              <w:bottom w:w="60" w:type="dxa"/>
              <w:right w:w="75" w:type="dxa"/>
            </w:tcMar>
            <w:vAlign w:val="center"/>
          </w:tcPr>
          <w:p w14:paraId="58612836" w14:textId="77777777" w:rsidR="00B422E2" w:rsidRDefault="00000000">
            <w:pPr>
              <w:spacing w:after="0" w:line="250" w:lineRule="auto"/>
              <w:jc w:val="center"/>
            </w:pPr>
            <w:r>
              <w:rPr>
                <w:sz w:val="17"/>
              </w:rPr>
              <w:t>18 / 1.410612</w:t>
            </w:r>
          </w:p>
        </w:tc>
        <w:tc>
          <w:tcPr>
            <w:tcW w:w="1872" w:type="dxa"/>
            <w:shd w:val="clear" w:color="auto" w:fill="F1F4F6"/>
            <w:tcMar>
              <w:top w:w="60" w:type="dxa"/>
              <w:left w:w="75" w:type="dxa"/>
              <w:bottom w:w="60" w:type="dxa"/>
              <w:right w:w="75" w:type="dxa"/>
            </w:tcMar>
            <w:vAlign w:val="center"/>
          </w:tcPr>
          <w:p w14:paraId="22507CFB" w14:textId="77777777" w:rsidR="00B422E2" w:rsidRDefault="00000000">
            <w:pPr>
              <w:spacing w:after="0" w:line="250" w:lineRule="auto"/>
              <w:jc w:val="center"/>
            </w:pPr>
            <w:r>
              <w:rPr>
                <w:sz w:val="17"/>
              </w:rPr>
              <w:t>19 / 0.887635</w:t>
            </w:r>
          </w:p>
        </w:tc>
        <w:tc>
          <w:tcPr>
            <w:tcW w:w="1872" w:type="dxa"/>
            <w:shd w:val="clear" w:color="auto" w:fill="F1F4F6"/>
            <w:tcMar>
              <w:top w:w="60" w:type="dxa"/>
              <w:left w:w="75" w:type="dxa"/>
              <w:bottom w:w="60" w:type="dxa"/>
              <w:right w:w="75" w:type="dxa"/>
            </w:tcMar>
            <w:vAlign w:val="center"/>
          </w:tcPr>
          <w:p w14:paraId="04D7691A" w14:textId="77777777" w:rsidR="00B422E2" w:rsidRDefault="00000000">
            <w:pPr>
              <w:spacing w:after="0" w:line="250" w:lineRule="auto"/>
              <w:jc w:val="center"/>
            </w:pPr>
            <w:r>
              <w:rPr>
                <w:sz w:val="17"/>
              </w:rPr>
              <w:t>20 / 0.607737</w:t>
            </w:r>
          </w:p>
        </w:tc>
      </w:tr>
      <w:tr w:rsidR="00B422E2" w14:paraId="29A8A527" w14:textId="77777777">
        <w:trPr>
          <w:cantSplit/>
          <w:jc w:val="center"/>
        </w:trPr>
        <w:tc>
          <w:tcPr>
            <w:tcW w:w="576" w:type="dxa"/>
            <w:shd w:val="clear" w:color="auto" w:fill="FFFFFF"/>
            <w:tcMar>
              <w:top w:w="60" w:type="dxa"/>
              <w:left w:w="75" w:type="dxa"/>
              <w:bottom w:w="60" w:type="dxa"/>
              <w:right w:w="75" w:type="dxa"/>
            </w:tcMar>
            <w:vAlign w:val="center"/>
          </w:tcPr>
          <w:p w14:paraId="1314BC6B" w14:textId="77777777" w:rsidR="00B422E2" w:rsidRDefault="00000000">
            <w:pPr>
              <w:spacing w:after="0" w:line="250" w:lineRule="auto"/>
            </w:pPr>
            <w:r>
              <w:rPr>
                <w:sz w:val="17"/>
              </w:rPr>
              <w:t>C43</w:t>
            </w:r>
          </w:p>
        </w:tc>
        <w:tc>
          <w:tcPr>
            <w:tcW w:w="1440" w:type="dxa"/>
            <w:shd w:val="clear" w:color="auto" w:fill="FFFFFF"/>
            <w:tcMar>
              <w:top w:w="60" w:type="dxa"/>
              <w:left w:w="75" w:type="dxa"/>
              <w:bottom w:w="60" w:type="dxa"/>
              <w:right w:w="75" w:type="dxa"/>
            </w:tcMar>
            <w:vAlign w:val="center"/>
          </w:tcPr>
          <w:p w14:paraId="1D8D1490" w14:textId="77777777" w:rsidR="00B422E2" w:rsidRDefault="00000000">
            <w:pPr>
              <w:spacing w:after="0" w:line="250" w:lineRule="auto"/>
              <w:jc w:val="center"/>
            </w:pPr>
            <w:r>
              <w:rPr>
                <w:sz w:val="17"/>
              </w:rPr>
              <w:t>Dense pairs</w:t>
            </w:r>
          </w:p>
        </w:tc>
        <w:tc>
          <w:tcPr>
            <w:tcW w:w="2016" w:type="dxa"/>
            <w:shd w:val="clear" w:color="auto" w:fill="FFFFFF"/>
            <w:tcMar>
              <w:top w:w="60" w:type="dxa"/>
              <w:left w:w="75" w:type="dxa"/>
              <w:bottom w:w="60" w:type="dxa"/>
              <w:right w:w="75" w:type="dxa"/>
            </w:tcMar>
            <w:vAlign w:val="center"/>
          </w:tcPr>
          <w:p w14:paraId="485A9AEC" w14:textId="77777777" w:rsidR="00B422E2" w:rsidRDefault="00000000">
            <w:pPr>
              <w:spacing w:after="0" w:line="250" w:lineRule="auto"/>
              <w:jc w:val="center"/>
            </w:pPr>
            <w:r>
              <w:rPr>
                <w:sz w:val="17"/>
              </w:rPr>
              <w:t>all levels</w:t>
            </w:r>
          </w:p>
        </w:tc>
        <w:tc>
          <w:tcPr>
            <w:tcW w:w="1872" w:type="dxa"/>
            <w:shd w:val="clear" w:color="auto" w:fill="FFFFFF"/>
            <w:tcMar>
              <w:top w:w="60" w:type="dxa"/>
              <w:left w:w="75" w:type="dxa"/>
              <w:bottom w:w="60" w:type="dxa"/>
              <w:right w:w="75" w:type="dxa"/>
            </w:tcMar>
            <w:vAlign w:val="center"/>
          </w:tcPr>
          <w:p w14:paraId="56F63BEE" w14:textId="77777777" w:rsidR="00B422E2" w:rsidRDefault="00000000">
            <w:pPr>
              <w:spacing w:after="0" w:line="250" w:lineRule="auto"/>
              <w:jc w:val="center"/>
            </w:pPr>
            <w:r>
              <w:rPr>
                <w:sz w:val="17"/>
              </w:rPr>
              <w:t>18 / 1.406008</w:t>
            </w:r>
          </w:p>
        </w:tc>
        <w:tc>
          <w:tcPr>
            <w:tcW w:w="1872" w:type="dxa"/>
            <w:shd w:val="clear" w:color="auto" w:fill="FFFFFF"/>
            <w:tcMar>
              <w:top w:w="60" w:type="dxa"/>
              <w:left w:w="75" w:type="dxa"/>
              <w:bottom w:w="60" w:type="dxa"/>
              <w:right w:w="75" w:type="dxa"/>
            </w:tcMar>
            <w:vAlign w:val="center"/>
          </w:tcPr>
          <w:p w14:paraId="3F65FE64" w14:textId="77777777" w:rsidR="00B422E2" w:rsidRDefault="00000000">
            <w:pPr>
              <w:spacing w:after="0" w:line="250" w:lineRule="auto"/>
              <w:jc w:val="center"/>
            </w:pPr>
            <w:r>
              <w:rPr>
                <w:sz w:val="17"/>
              </w:rPr>
              <w:t>19 / 0.897231</w:t>
            </w:r>
          </w:p>
        </w:tc>
        <w:tc>
          <w:tcPr>
            <w:tcW w:w="1872" w:type="dxa"/>
            <w:shd w:val="clear" w:color="auto" w:fill="FFFFFF"/>
            <w:tcMar>
              <w:top w:w="60" w:type="dxa"/>
              <w:left w:w="75" w:type="dxa"/>
              <w:bottom w:w="60" w:type="dxa"/>
              <w:right w:w="75" w:type="dxa"/>
            </w:tcMar>
            <w:vAlign w:val="center"/>
          </w:tcPr>
          <w:p w14:paraId="46DD0F81" w14:textId="77777777" w:rsidR="00B422E2" w:rsidRDefault="00000000">
            <w:pPr>
              <w:spacing w:after="0" w:line="250" w:lineRule="auto"/>
              <w:jc w:val="center"/>
            </w:pPr>
            <w:r>
              <w:rPr>
                <w:sz w:val="17"/>
              </w:rPr>
              <w:t>20 / 0.626964</w:t>
            </w:r>
          </w:p>
        </w:tc>
      </w:tr>
      <w:tr w:rsidR="00B422E2" w14:paraId="797D0FA2" w14:textId="77777777">
        <w:trPr>
          <w:cantSplit/>
          <w:jc w:val="center"/>
        </w:trPr>
        <w:tc>
          <w:tcPr>
            <w:tcW w:w="576" w:type="dxa"/>
            <w:shd w:val="clear" w:color="auto" w:fill="F1F4F6"/>
            <w:tcMar>
              <w:top w:w="60" w:type="dxa"/>
              <w:left w:w="75" w:type="dxa"/>
              <w:bottom w:w="60" w:type="dxa"/>
              <w:right w:w="75" w:type="dxa"/>
            </w:tcMar>
            <w:vAlign w:val="center"/>
          </w:tcPr>
          <w:p w14:paraId="45D4821D" w14:textId="77777777" w:rsidR="00B422E2" w:rsidRDefault="00000000">
            <w:pPr>
              <w:spacing w:after="0" w:line="250" w:lineRule="auto"/>
            </w:pPr>
            <w:r>
              <w:rPr>
                <w:sz w:val="17"/>
              </w:rPr>
              <w:t>C49</w:t>
            </w:r>
          </w:p>
        </w:tc>
        <w:tc>
          <w:tcPr>
            <w:tcW w:w="1440" w:type="dxa"/>
            <w:shd w:val="clear" w:color="auto" w:fill="F1F4F6"/>
            <w:tcMar>
              <w:top w:w="60" w:type="dxa"/>
              <w:left w:w="75" w:type="dxa"/>
              <w:bottom w:w="60" w:type="dxa"/>
              <w:right w:w="75" w:type="dxa"/>
            </w:tcMar>
            <w:vAlign w:val="center"/>
          </w:tcPr>
          <w:p w14:paraId="04906E2D" w14:textId="77777777" w:rsidR="00B422E2" w:rsidRDefault="00000000">
            <w:pPr>
              <w:spacing w:after="0" w:line="250" w:lineRule="auto"/>
              <w:jc w:val="center"/>
            </w:pPr>
            <w:r>
              <w:rPr>
                <w:sz w:val="17"/>
              </w:rPr>
              <w:t>Dense pairs</w:t>
            </w:r>
          </w:p>
        </w:tc>
        <w:tc>
          <w:tcPr>
            <w:tcW w:w="2016" w:type="dxa"/>
            <w:shd w:val="clear" w:color="auto" w:fill="F1F4F6"/>
            <w:tcMar>
              <w:top w:w="60" w:type="dxa"/>
              <w:left w:w="75" w:type="dxa"/>
              <w:bottom w:w="60" w:type="dxa"/>
              <w:right w:w="75" w:type="dxa"/>
            </w:tcMar>
            <w:vAlign w:val="center"/>
          </w:tcPr>
          <w:p w14:paraId="33DF6D72" w14:textId="77777777" w:rsidR="00B422E2" w:rsidRDefault="00000000">
            <w:pPr>
              <w:spacing w:after="0" w:line="250" w:lineRule="auto"/>
              <w:jc w:val="center"/>
            </w:pPr>
            <w:r>
              <w:rPr>
                <w:sz w:val="17"/>
              </w:rPr>
              <w:t>first improving</w:t>
            </w:r>
          </w:p>
        </w:tc>
        <w:tc>
          <w:tcPr>
            <w:tcW w:w="1872" w:type="dxa"/>
            <w:shd w:val="clear" w:color="auto" w:fill="F1F4F6"/>
            <w:tcMar>
              <w:top w:w="60" w:type="dxa"/>
              <w:left w:w="75" w:type="dxa"/>
              <w:bottom w:w="60" w:type="dxa"/>
              <w:right w:w="75" w:type="dxa"/>
            </w:tcMar>
            <w:vAlign w:val="center"/>
          </w:tcPr>
          <w:p w14:paraId="1D7671A1" w14:textId="77777777" w:rsidR="00B422E2" w:rsidRDefault="00000000">
            <w:pPr>
              <w:spacing w:after="0" w:line="250" w:lineRule="auto"/>
              <w:jc w:val="center"/>
            </w:pPr>
            <w:r>
              <w:rPr>
                <w:sz w:val="17"/>
              </w:rPr>
              <w:t>18 / 1.411036</w:t>
            </w:r>
          </w:p>
        </w:tc>
        <w:tc>
          <w:tcPr>
            <w:tcW w:w="1872" w:type="dxa"/>
            <w:shd w:val="clear" w:color="auto" w:fill="F1F4F6"/>
            <w:tcMar>
              <w:top w:w="60" w:type="dxa"/>
              <w:left w:w="75" w:type="dxa"/>
              <w:bottom w:w="60" w:type="dxa"/>
              <w:right w:w="75" w:type="dxa"/>
            </w:tcMar>
            <w:vAlign w:val="center"/>
          </w:tcPr>
          <w:p w14:paraId="63F1DE57" w14:textId="77777777" w:rsidR="00B422E2" w:rsidRDefault="00000000">
            <w:pPr>
              <w:spacing w:after="0" w:line="250" w:lineRule="auto"/>
              <w:jc w:val="center"/>
            </w:pPr>
            <w:r>
              <w:rPr>
                <w:sz w:val="17"/>
              </w:rPr>
              <w:t>19 / 0.885310</w:t>
            </w:r>
          </w:p>
        </w:tc>
        <w:tc>
          <w:tcPr>
            <w:tcW w:w="1872" w:type="dxa"/>
            <w:shd w:val="clear" w:color="auto" w:fill="F1F4F6"/>
            <w:tcMar>
              <w:top w:w="60" w:type="dxa"/>
              <w:left w:w="75" w:type="dxa"/>
              <w:bottom w:w="60" w:type="dxa"/>
              <w:right w:w="75" w:type="dxa"/>
            </w:tcMar>
            <w:vAlign w:val="center"/>
          </w:tcPr>
          <w:p w14:paraId="50EB99EE" w14:textId="77777777" w:rsidR="00B422E2" w:rsidRDefault="00000000">
            <w:pPr>
              <w:spacing w:after="0" w:line="250" w:lineRule="auto"/>
              <w:jc w:val="center"/>
            </w:pPr>
            <w:r>
              <w:rPr>
                <w:sz w:val="17"/>
              </w:rPr>
              <w:t>20 / 0.597531</w:t>
            </w:r>
          </w:p>
        </w:tc>
      </w:tr>
    </w:tbl>
    <w:p w14:paraId="4DCDA154" w14:textId="77777777" w:rsidR="00B422E2" w:rsidRDefault="00B422E2">
      <w:pPr>
        <w:spacing w:after="20"/>
      </w:pPr>
    </w:p>
    <w:p w14:paraId="64B2E782" w14:textId="77777777" w:rsidR="00B422E2" w:rsidRDefault="00000000">
      <w:r>
        <w:t>First level finds the first priority level containing any improving candidate and selects the best candidate in it. All levels selects the best improving candidate over every priority level in the active neighbourhood. First improving stops at the first improving candidate in deterministic order. Priority ties follow start date, aircraft name, check index, and offset order.</w:t>
      </w:r>
    </w:p>
    <w:p w14:paraId="3E6857D1" w14:textId="77777777" w:rsidR="00B422E2" w:rsidRDefault="00000000">
      <w:r>
        <w:t>All policies use the same acceptance rule, so all-level selection does not permit a lower worst day. Differences in final smoothness arise from different accepted paths. This crossed comparison tests whether a policy recommendation made on the original data also holds on the aged fleets.</w:t>
      </w:r>
    </w:p>
    <w:p w14:paraId="43FDD4DA" w14:textId="77777777" w:rsidR="00B422E2" w:rsidRDefault="00000000">
      <w:r>
        <w:t>Within this interaction matrix, original is strongest with C02, first level, reaching 18 available aircraft and standard deviation 1.404088.</w:t>
      </w:r>
    </w:p>
    <w:p w14:paraId="7BDB868F" w14:textId="77777777" w:rsidR="00B422E2" w:rsidRDefault="00000000">
      <w:r>
        <w:t>Within this interaction matrix, moderate stagger is strongest with C49, first improving, reaching 19 available aircraft and standard deviation 0.885310.</w:t>
      </w:r>
    </w:p>
    <w:p w14:paraId="2FC61436" w14:textId="77777777" w:rsidR="00B422E2" w:rsidRDefault="00000000">
      <w:r>
        <w:t>Within this interaction matrix, wide stagger is strongest with C49, first improving, reaching 20 available aircraft and standard deviation 0.597531.</w:t>
      </w:r>
    </w:p>
    <w:p w14:paraId="5D02239F" w14:textId="77777777" w:rsidR="00B422E2" w:rsidRDefault="00000000">
      <w:r>
        <w:br w:type="page"/>
      </w:r>
    </w:p>
    <w:p w14:paraId="361D79F5" w14:textId="77777777" w:rsidR="00B422E2" w:rsidRDefault="00000000">
      <w:pPr>
        <w:pStyle w:val="Heading1"/>
      </w:pPr>
      <w:r>
        <w:lastRenderedPageBreak/>
        <w:t>Convergence and iteration budget recommendations</w:t>
      </w:r>
    </w:p>
    <w:p w14:paraId="23DC74C3" w14:textId="77777777" w:rsidR="00B422E2" w:rsidRDefault="00000000">
      <w:r>
        <w:rPr>
          <w:noProof/>
        </w:rPr>
        <w:drawing>
          <wp:inline distT="0" distB="0" distL="0" distR="0" wp14:anchorId="5BC58017" wp14:editId="42CFE1C6">
            <wp:extent cx="6080760" cy="2280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dataset_convergence.png"/>
                    <pic:cNvPicPr/>
                  </pic:nvPicPr>
                  <pic:blipFill>
                    <a:blip r:embed="rId8"/>
                    <a:stretch>
                      <a:fillRect/>
                    </a:stretch>
                  </pic:blipFill>
                  <pic:spPr>
                    <a:xfrm>
                      <a:off x="0" y="0"/>
                      <a:ext cx="6080760" cy="2280285"/>
                    </a:xfrm>
                    <a:prstGeom prst="rect">
                      <a:avLst/>
                    </a:prstGeom>
                  </pic:spPr>
                </pic:pic>
              </a:graphicData>
            </a:graphic>
          </wp:inline>
        </w:drawing>
      </w:r>
    </w:p>
    <w:p w14:paraId="5B781EA0" w14:textId="77777777" w:rsidR="00B422E2" w:rsidRDefault="00000000">
      <w:r>
        <w:rPr>
          <w:i/>
          <w:sz w:val="17"/>
        </w:rPr>
        <w:t>Figure 1 Best measured settings on each dataset. The horizontal axis is accepted moves, not elapsed time. Lower smoothness across datasets reflects different starting check mixes as well as optimisation.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008"/>
        <w:gridCol w:w="3456"/>
        <w:gridCol w:w="3456"/>
      </w:tblGrid>
      <w:tr w:rsidR="00B422E2" w14:paraId="63D8771F" w14:textId="77777777">
        <w:trPr>
          <w:cantSplit/>
          <w:tblHeader/>
          <w:jc w:val="center"/>
        </w:trPr>
        <w:tc>
          <w:tcPr>
            <w:tcW w:w="1728" w:type="dxa"/>
            <w:shd w:val="clear" w:color="auto" w:fill="263746"/>
            <w:tcMar>
              <w:top w:w="60" w:type="dxa"/>
              <w:left w:w="75" w:type="dxa"/>
              <w:bottom w:w="60" w:type="dxa"/>
              <w:right w:w="75" w:type="dxa"/>
            </w:tcMar>
            <w:vAlign w:val="center"/>
          </w:tcPr>
          <w:p w14:paraId="2A3BCC66" w14:textId="77777777" w:rsidR="00B422E2" w:rsidRDefault="00000000">
            <w:pPr>
              <w:spacing w:after="0" w:line="250" w:lineRule="auto"/>
            </w:pPr>
            <w:r>
              <w:rPr>
                <w:b/>
                <w:color w:val="FFFFFF"/>
                <w:sz w:val="17"/>
              </w:rPr>
              <w:t>Dataset</w:t>
            </w:r>
          </w:p>
        </w:tc>
        <w:tc>
          <w:tcPr>
            <w:tcW w:w="1008" w:type="dxa"/>
            <w:shd w:val="clear" w:color="auto" w:fill="263746"/>
            <w:tcMar>
              <w:top w:w="60" w:type="dxa"/>
              <w:left w:w="75" w:type="dxa"/>
              <w:bottom w:w="60" w:type="dxa"/>
              <w:right w:w="75" w:type="dxa"/>
            </w:tcMar>
            <w:vAlign w:val="center"/>
          </w:tcPr>
          <w:p w14:paraId="531D2A96" w14:textId="77777777" w:rsidR="00B422E2" w:rsidRDefault="00000000">
            <w:pPr>
              <w:spacing w:after="0" w:line="250" w:lineRule="auto"/>
              <w:jc w:val="center"/>
            </w:pPr>
            <w:r>
              <w:rPr>
                <w:b/>
                <w:color w:val="FFFFFF"/>
                <w:sz w:val="17"/>
              </w:rPr>
              <w:t>Budget</w:t>
            </w:r>
          </w:p>
        </w:tc>
        <w:tc>
          <w:tcPr>
            <w:tcW w:w="3456" w:type="dxa"/>
            <w:shd w:val="clear" w:color="auto" w:fill="263746"/>
            <w:tcMar>
              <w:top w:w="60" w:type="dxa"/>
              <w:left w:w="75" w:type="dxa"/>
              <w:bottom w:w="60" w:type="dxa"/>
              <w:right w:w="75" w:type="dxa"/>
            </w:tcMar>
            <w:vAlign w:val="center"/>
          </w:tcPr>
          <w:p w14:paraId="20F7ABEA" w14:textId="77777777" w:rsidR="00B422E2" w:rsidRDefault="00000000">
            <w:pPr>
              <w:spacing w:after="0" w:line="250" w:lineRule="auto"/>
              <w:jc w:val="center"/>
            </w:pPr>
            <w:r>
              <w:rPr>
                <w:b/>
                <w:color w:val="FFFFFF"/>
                <w:sz w:val="17"/>
              </w:rPr>
              <w:t>Default minimum and std</w:t>
            </w:r>
          </w:p>
        </w:tc>
        <w:tc>
          <w:tcPr>
            <w:tcW w:w="3456" w:type="dxa"/>
            <w:shd w:val="clear" w:color="auto" w:fill="263746"/>
            <w:tcMar>
              <w:top w:w="60" w:type="dxa"/>
              <w:left w:w="75" w:type="dxa"/>
              <w:bottom w:w="60" w:type="dxa"/>
              <w:right w:w="75" w:type="dxa"/>
            </w:tcMar>
            <w:vAlign w:val="center"/>
          </w:tcPr>
          <w:p w14:paraId="588AE74E" w14:textId="77777777" w:rsidR="00B422E2" w:rsidRDefault="00000000">
            <w:pPr>
              <w:spacing w:after="0" w:line="250" w:lineRule="auto"/>
            </w:pPr>
            <w:r>
              <w:rPr>
                <w:b/>
                <w:color w:val="FFFFFF"/>
                <w:sz w:val="17"/>
              </w:rPr>
              <w:t>Best setting minimum and std</w:t>
            </w:r>
          </w:p>
        </w:tc>
      </w:tr>
      <w:tr w:rsidR="00B422E2" w14:paraId="323863AB" w14:textId="77777777">
        <w:trPr>
          <w:cantSplit/>
          <w:jc w:val="center"/>
        </w:trPr>
        <w:tc>
          <w:tcPr>
            <w:tcW w:w="1728" w:type="dxa"/>
            <w:shd w:val="clear" w:color="auto" w:fill="F1F4F6"/>
            <w:tcMar>
              <w:top w:w="60" w:type="dxa"/>
              <w:left w:w="75" w:type="dxa"/>
              <w:bottom w:w="60" w:type="dxa"/>
              <w:right w:w="75" w:type="dxa"/>
            </w:tcMar>
            <w:vAlign w:val="center"/>
          </w:tcPr>
          <w:p w14:paraId="025ECDA9" w14:textId="77777777" w:rsidR="00B422E2" w:rsidRDefault="00000000">
            <w:pPr>
              <w:spacing w:after="0" w:line="250" w:lineRule="auto"/>
            </w:pPr>
            <w:r>
              <w:rPr>
                <w:sz w:val="17"/>
              </w:rPr>
              <w:t>Original</w:t>
            </w:r>
          </w:p>
        </w:tc>
        <w:tc>
          <w:tcPr>
            <w:tcW w:w="1008" w:type="dxa"/>
            <w:shd w:val="clear" w:color="auto" w:fill="F1F4F6"/>
            <w:tcMar>
              <w:top w:w="60" w:type="dxa"/>
              <w:left w:w="75" w:type="dxa"/>
              <w:bottom w:w="60" w:type="dxa"/>
              <w:right w:w="75" w:type="dxa"/>
            </w:tcMar>
            <w:vAlign w:val="center"/>
          </w:tcPr>
          <w:p w14:paraId="0A04875E" w14:textId="77777777" w:rsidR="00B422E2" w:rsidRDefault="00000000">
            <w:pPr>
              <w:spacing w:after="0" w:line="250" w:lineRule="auto"/>
              <w:jc w:val="center"/>
            </w:pPr>
            <w:r>
              <w:rPr>
                <w:sz w:val="17"/>
              </w:rPr>
              <w:t>20</w:t>
            </w:r>
          </w:p>
        </w:tc>
        <w:tc>
          <w:tcPr>
            <w:tcW w:w="3456" w:type="dxa"/>
            <w:shd w:val="clear" w:color="auto" w:fill="F1F4F6"/>
            <w:tcMar>
              <w:top w:w="60" w:type="dxa"/>
              <w:left w:w="75" w:type="dxa"/>
              <w:bottom w:w="60" w:type="dxa"/>
              <w:right w:w="75" w:type="dxa"/>
            </w:tcMar>
            <w:vAlign w:val="center"/>
          </w:tcPr>
          <w:p w14:paraId="6AC9D2C0" w14:textId="77777777" w:rsidR="00B422E2" w:rsidRDefault="00000000">
            <w:pPr>
              <w:spacing w:after="0" w:line="250" w:lineRule="auto"/>
              <w:jc w:val="center"/>
            </w:pPr>
            <w:r>
              <w:rPr>
                <w:sz w:val="17"/>
              </w:rPr>
              <w:t>17 / 1.754095</w:t>
            </w:r>
          </w:p>
        </w:tc>
        <w:tc>
          <w:tcPr>
            <w:tcW w:w="3456" w:type="dxa"/>
            <w:shd w:val="clear" w:color="auto" w:fill="F1F4F6"/>
            <w:tcMar>
              <w:top w:w="60" w:type="dxa"/>
              <w:left w:w="75" w:type="dxa"/>
              <w:bottom w:w="60" w:type="dxa"/>
              <w:right w:w="75" w:type="dxa"/>
            </w:tcMar>
            <w:vAlign w:val="center"/>
          </w:tcPr>
          <w:p w14:paraId="5BA70A06" w14:textId="77777777" w:rsidR="00B422E2" w:rsidRDefault="00000000">
            <w:pPr>
              <w:spacing w:after="0" w:line="250" w:lineRule="auto"/>
              <w:jc w:val="center"/>
            </w:pPr>
            <w:r>
              <w:rPr>
                <w:sz w:val="17"/>
              </w:rPr>
              <w:t>17 / 1.726734</w:t>
            </w:r>
          </w:p>
        </w:tc>
      </w:tr>
      <w:tr w:rsidR="00B422E2" w14:paraId="60BA1F93" w14:textId="77777777">
        <w:trPr>
          <w:cantSplit/>
          <w:jc w:val="center"/>
        </w:trPr>
        <w:tc>
          <w:tcPr>
            <w:tcW w:w="1728" w:type="dxa"/>
            <w:shd w:val="clear" w:color="auto" w:fill="FFFFFF"/>
            <w:tcMar>
              <w:top w:w="60" w:type="dxa"/>
              <w:left w:w="75" w:type="dxa"/>
              <w:bottom w:w="60" w:type="dxa"/>
              <w:right w:w="75" w:type="dxa"/>
            </w:tcMar>
            <w:vAlign w:val="center"/>
          </w:tcPr>
          <w:p w14:paraId="385468A5" w14:textId="77777777" w:rsidR="00B422E2" w:rsidRDefault="00000000">
            <w:pPr>
              <w:spacing w:after="0" w:line="250" w:lineRule="auto"/>
            </w:pPr>
            <w:r>
              <w:rPr>
                <w:sz w:val="17"/>
              </w:rPr>
              <w:t>Original</w:t>
            </w:r>
          </w:p>
        </w:tc>
        <w:tc>
          <w:tcPr>
            <w:tcW w:w="1008" w:type="dxa"/>
            <w:shd w:val="clear" w:color="auto" w:fill="FFFFFF"/>
            <w:tcMar>
              <w:top w:w="60" w:type="dxa"/>
              <w:left w:w="75" w:type="dxa"/>
              <w:bottom w:w="60" w:type="dxa"/>
              <w:right w:w="75" w:type="dxa"/>
            </w:tcMar>
            <w:vAlign w:val="center"/>
          </w:tcPr>
          <w:p w14:paraId="193F4D66" w14:textId="77777777" w:rsidR="00B422E2" w:rsidRDefault="00000000">
            <w:pPr>
              <w:spacing w:after="0" w:line="250" w:lineRule="auto"/>
              <w:jc w:val="center"/>
            </w:pPr>
            <w:r>
              <w:rPr>
                <w:sz w:val="17"/>
              </w:rPr>
              <w:t>40</w:t>
            </w:r>
          </w:p>
        </w:tc>
        <w:tc>
          <w:tcPr>
            <w:tcW w:w="3456" w:type="dxa"/>
            <w:shd w:val="clear" w:color="auto" w:fill="FFFFFF"/>
            <w:tcMar>
              <w:top w:w="60" w:type="dxa"/>
              <w:left w:w="75" w:type="dxa"/>
              <w:bottom w:w="60" w:type="dxa"/>
              <w:right w:w="75" w:type="dxa"/>
            </w:tcMar>
            <w:vAlign w:val="center"/>
          </w:tcPr>
          <w:p w14:paraId="2C88F229" w14:textId="77777777" w:rsidR="00B422E2" w:rsidRDefault="00000000">
            <w:pPr>
              <w:spacing w:after="0" w:line="250" w:lineRule="auto"/>
              <w:jc w:val="center"/>
            </w:pPr>
            <w:r>
              <w:rPr>
                <w:sz w:val="17"/>
              </w:rPr>
              <w:t>17 / 1.670376</w:t>
            </w:r>
          </w:p>
        </w:tc>
        <w:tc>
          <w:tcPr>
            <w:tcW w:w="3456" w:type="dxa"/>
            <w:shd w:val="clear" w:color="auto" w:fill="FFFFFF"/>
            <w:tcMar>
              <w:top w:w="60" w:type="dxa"/>
              <w:left w:w="75" w:type="dxa"/>
              <w:bottom w:w="60" w:type="dxa"/>
              <w:right w:w="75" w:type="dxa"/>
            </w:tcMar>
            <w:vAlign w:val="center"/>
          </w:tcPr>
          <w:p w14:paraId="1CBED9E6" w14:textId="77777777" w:rsidR="00B422E2" w:rsidRDefault="00000000">
            <w:pPr>
              <w:spacing w:after="0" w:line="250" w:lineRule="auto"/>
              <w:jc w:val="center"/>
            </w:pPr>
            <w:r>
              <w:rPr>
                <w:sz w:val="17"/>
              </w:rPr>
              <w:t>17 / 1.652352</w:t>
            </w:r>
          </w:p>
        </w:tc>
      </w:tr>
      <w:tr w:rsidR="00B422E2" w14:paraId="1F2FE406" w14:textId="77777777">
        <w:trPr>
          <w:cantSplit/>
          <w:jc w:val="center"/>
        </w:trPr>
        <w:tc>
          <w:tcPr>
            <w:tcW w:w="1728" w:type="dxa"/>
            <w:shd w:val="clear" w:color="auto" w:fill="F1F4F6"/>
            <w:tcMar>
              <w:top w:w="60" w:type="dxa"/>
              <w:left w:w="75" w:type="dxa"/>
              <w:bottom w:w="60" w:type="dxa"/>
              <w:right w:w="75" w:type="dxa"/>
            </w:tcMar>
            <w:vAlign w:val="center"/>
          </w:tcPr>
          <w:p w14:paraId="5F5A2E21" w14:textId="77777777" w:rsidR="00B422E2" w:rsidRDefault="00000000">
            <w:pPr>
              <w:spacing w:after="0" w:line="250" w:lineRule="auto"/>
            </w:pPr>
            <w:r>
              <w:rPr>
                <w:sz w:val="17"/>
              </w:rPr>
              <w:t>Original</w:t>
            </w:r>
          </w:p>
        </w:tc>
        <w:tc>
          <w:tcPr>
            <w:tcW w:w="1008" w:type="dxa"/>
            <w:shd w:val="clear" w:color="auto" w:fill="F1F4F6"/>
            <w:tcMar>
              <w:top w:w="60" w:type="dxa"/>
              <w:left w:w="75" w:type="dxa"/>
              <w:bottom w:w="60" w:type="dxa"/>
              <w:right w:w="75" w:type="dxa"/>
            </w:tcMar>
            <w:vAlign w:val="center"/>
          </w:tcPr>
          <w:p w14:paraId="21A89F20" w14:textId="77777777" w:rsidR="00B422E2" w:rsidRDefault="00000000">
            <w:pPr>
              <w:spacing w:after="0" w:line="250" w:lineRule="auto"/>
              <w:jc w:val="center"/>
            </w:pPr>
            <w:r>
              <w:rPr>
                <w:sz w:val="17"/>
              </w:rPr>
              <w:t>80</w:t>
            </w:r>
          </w:p>
        </w:tc>
        <w:tc>
          <w:tcPr>
            <w:tcW w:w="3456" w:type="dxa"/>
            <w:shd w:val="clear" w:color="auto" w:fill="F1F4F6"/>
            <w:tcMar>
              <w:top w:w="60" w:type="dxa"/>
              <w:left w:w="75" w:type="dxa"/>
              <w:bottom w:w="60" w:type="dxa"/>
              <w:right w:w="75" w:type="dxa"/>
            </w:tcMar>
            <w:vAlign w:val="center"/>
          </w:tcPr>
          <w:p w14:paraId="5CED611F" w14:textId="77777777" w:rsidR="00B422E2" w:rsidRDefault="00000000">
            <w:pPr>
              <w:spacing w:after="0" w:line="250" w:lineRule="auto"/>
              <w:jc w:val="center"/>
            </w:pPr>
            <w:r>
              <w:rPr>
                <w:sz w:val="17"/>
              </w:rPr>
              <w:t>17 / 1.575439</w:t>
            </w:r>
          </w:p>
        </w:tc>
        <w:tc>
          <w:tcPr>
            <w:tcW w:w="3456" w:type="dxa"/>
            <w:shd w:val="clear" w:color="auto" w:fill="F1F4F6"/>
            <w:tcMar>
              <w:top w:w="60" w:type="dxa"/>
              <w:left w:w="75" w:type="dxa"/>
              <w:bottom w:w="60" w:type="dxa"/>
              <w:right w:w="75" w:type="dxa"/>
            </w:tcMar>
            <w:vAlign w:val="center"/>
          </w:tcPr>
          <w:p w14:paraId="19B3BB94" w14:textId="77777777" w:rsidR="00B422E2" w:rsidRDefault="00000000">
            <w:pPr>
              <w:spacing w:after="0" w:line="250" w:lineRule="auto"/>
              <w:jc w:val="center"/>
            </w:pPr>
            <w:r>
              <w:rPr>
                <w:sz w:val="17"/>
              </w:rPr>
              <w:t>17 / 1.549478</w:t>
            </w:r>
          </w:p>
        </w:tc>
      </w:tr>
      <w:tr w:rsidR="00B422E2" w14:paraId="4B2645B4" w14:textId="77777777">
        <w:trPr>
          <w:cantSplit/>
          <w:jc w:val="center"/>
        </w:trPr>
        <w:tc>
          <w:tcPr>
            <w:tcW w:w="1728" w:type="dxa"/>
            <w:shd w:val="clear" w:color="auto" w:fill="FFFFFF"/>
            <w:tcMar>
              <w:top w:w="60" w:type="dxa"/>
              <w:left w:w="75" w:type="dxa"/>
              <w:bottom w:w="60" w:type="dxa"/>
              <w:right w:w="75" w:type="dxa"/>
            </w:tcMar>
            <w:vAlign w:val="center"/>
          </w:tcPr>
          <w:p w14:paraId="0B4B8A0F" w14:textId="77777777" w:rsidR="00B422E2" w:rsidRDefault="00000000">
            <w:pPr>
              <w:spacing w:after="0" w:line="250" w:lineRule="auto"/>
            </w:pPr>
            <w:r>
              <w:rPr>
                <w:sz w:val="17"/>
              </w:rPr>
              <w:t>Original</w:t>
            </w:r>
          </w:p>
        </w:tc>
        <w:tc>
          <w:tcPr>
            <w:tcW w:w="1008" w:type="dxa"/>
            <w:shd w:val="clear" w:color="auto" w:fill="FFFFFF"/>
            <w:tcMar>
              <w:top w:w="60" w:type="dxa"/>
              <w:left w:w="75" w:type="dxa"/>
              <w:bottom w:w="60" w:type="dxa"/>
              <w:right w:w="75" w:type="dxa"/>
            </w:tcMar>
            <w:vAlign w:val="center"/>
          </w:tcPr>
          <w:p w14:paraId="6BFC06B0" w14:textId="77777777" w:rsidR="00B422E2" w:rsidRDefault="00000000">
            <w:pPr>
              <w:spacing w:after="0" w:line="250" w:lineRule="auto"/>
              <w:jc w:val="center"/>
            </w:pPr>
            <w:r>
              <w:rPr>
                <w:sz w:val="17"/>
              </w:rPr>
              <w:t>160</w:t>
            </w:r>
          </w:p>
        </w:tc>
        <w:tc>
          <w:tcPr>
            <w:tcW w:w="3456" w:type="dxa"/>
            <w:shd w:val="clear" w:color="auto" w:fill="FFFFFF"/>
            <w:tcMar>
              <w:top w:w="60" w:type="dxa"/>
              <w:left w:w="75" w:type="dxa"/>
              <w:bottom w:w="60" w:type="dxa"/>
              <w:right w:w="75" w:type="dxa"/>
            </w:tcMar>
            <w:vAlign w:val="center"/>
          </w:tcPr>
          <w:p w14:paraId="3E997258" w14:textId="77777777" w:rsidR="00B422E2" w:rsidRDefault="00000000">
            <w:pPr>
              <w:spacing w:after="0" w:line="250" w:lineRule="auto"/>
              <w:jc w:val="center"/>
            </w:pPr>
            <w:r>
              <w:rPr>
                <w:sz w:val="17"/>
              </w:rPr>
              <w:t>17 / 1.474137</w:t>
            </w:r>
          </w:p>
        </w:tc>
        <w:tc>
          <w:tcPr>
            <w:tcW w:w="3456" w:type="dxa"/>
            <w:shd w:val="clear" w:color="auto" w:fill="FFFFFF"/>
            <w:tcMar>
              <w:top w:w="60" w:type="dxa"/>
              <w:left w:w="75" w:type="dxa"/>
              <w:bottom w:w="60" w:type="dxa"/>
              <w:right w:w="75" w:type="dxa"/>
            </w:tcMar>
            <w:vAlign w:val="center"/>
          </w:tcPr>
          <w:p w14:paraId="1FC45CBB" w14:textId="77777777" w:rsidR="00B422E2" w:rsidRDefault="00000000">
            <w:pPr>
              <w:spacing w:after="0" w:line="250" w:lineRule="auto"/>
              <w:jc w:val="center"/>
            </w:pPr>
            <w:r>
              <w:rPr>
                <w:sz w:val="17"/>
              </w:rPr>
              <w:t>18 / 1.457348</w:t>
            </w:r>
          </w:p>
        </w:tc>
      </w:tr>
      <w:tr w:rsidR="00B422E2" w14:paraId="6DAE57E3" w14:textId="77777777">
        <w:trPr>
          <w:cantSplit/>
          <w:jc w:val="center"/>
        </w:trPr>
        <w:tc>
          <w:tcPr>
            <w:tcW w:w="1728" w:type="dxa"/>
            <w:shd w:val="clear" w:color="auto" w:fill="F1F4F6"/>
            <w:tcMar>
              <w:top w:w="60" w:type="dxa"/>
              <w:left w:w="75" w:type="dxa"/>
              <w:bottom w:w="60" w:type="dxa"/>
              <w:right w:w="75" w:type="dxa"/>
            </w:tcMar>
            <w:vAlign w:val="center"/>
          </w:tcPr>
          <w:p w14:paraId="164CE714" w14:textId="77777777" w:rsidR="00B422E2" w:rsidRDefault="00000000">
            <w:pPr>
              <w:spacing w:after="0" w:line="250" w:lineRule="auto"/>
            </w:pPr>
            <w:r>
              <w:rPr>
                <w:sz w:val="17"/>
              </w:rPr>
              <w:t>Original</w:t>
            </w:r>
          </w:p>
        </w:tc>
        <w:tc>
          <w:tcPr>
            <w:tcW w:w="1008" w:type="dxa"/>
            <w:shd w:val="clear" w:color="auto" w:fill="F1F4F6"/>
            <w:tcMar>
              <w:top w:w="60" w:type="dxa"/>
              <w:left w:w="75" w:type="dxa"/>
              <w:bottom w:w="60" w:type="dxa"/>
              <w:right w:w="75" w:type="dxa"/>
            </w:tcMar>
            <w:vAlign w:val="center"/>
          </w:tcPr>
          <w:p w14:paraId="1F49B832" w14:textId="77777777" w:rsidR="00B422E2" w:rsidRDefault="00000000">
            <w:pPr>
              <w:spacing w:after="0" w:line="250" w:lineRule="auto"/>
              <w:jc w:val="center"/>
            </w:pPr>
            <w:r>
              <w:rPr>
                <w:sz w:val="17"/>
              </w:rPr>
              <w:t>200</w:t>
            </w:r>
          </w:p>
        </w:tc>
        <w:tc>
          <w:tcPr>
            <w:tcW w:w="3456" w:type="dxa"/>
            <w:shd w:val="clear" w:color="auto" w:fill="F1F4F6"/>
            <w:tcMar>
              <w:top w:w="60" w:type="dxa"/>
              <w:left w:w="75" w:type="dxa"/>
              <w:bottom w:w="60" w:type="dxa"/>
              <w:right w:w="75" w:type="dxa"/>
            </w:tcMar>
            <w:vAlign w:val="center"/>
          </w:tcPr>
          <w:p w14:paraId="6A2C060A" w14:textId="77777777" w:rsidR="00B422E2" w:rsidRDefault="00000000">
            <w:pPr>
              <w:spacing w:after="0" w:line="250" w:lineRule="auto"/>
              <w:jc w:val="center"/>
            </w:pPr>
            <w:r>
              <w:rPr>
                <w:sz w:val="17"/>
              </w:rPr>
              <w:t>18 / 1.446188</w:t>
            </w:r>
          </w:p>
        </w:tc>
        <w:tc>
          <w:tcPr>
            <w:tcW w:w="3456" w:type="dxa"/>
            <w:shd w:val="clear" w:color="auto" w:fill="F1F4F6"/>
            <w:tcMar>
              <w:top w:w="60" w:type="dxa"/>
              <w:left w:w="75" w:type="dxa"/>
              <w:bottom w:w="60" w:type="dxa"/>
              <w:right w:w="75" w:type="dxa"/>
            </w:tcMar>
            <w:vAlign w:val="center"/>
          </w:tcPr>
          <w:p w14:paraId="35F0B075" w14:textId="77777777" w:rsidR="00B422E2" w:rsidRDefault="00000000">
            <w:pPr>
              <w:spacing w:after="0" w:line="250" w:lineRule="auto"/>
              <w:jc w:val="center"/>
            </w:pPr>
            <w:r>
              <w:rPr>
                <w:sz w:val="17"/>
              </w:rPr>
              <w:t>18 / 1.434867</w:t>
            </w:r>
          </w:p>
        </w:tc>
      </w:tr>
      <w:tr w:rsidR="00B422E2" w14:paraId="2996278D" w14:textId="77777777">
        <w:trPr>
          <w:cantSplit/>
          <w:jc w:val="center"/>
        </w:trPr>
        <w:tc>
          <w:tcPr>
            <w:tcW w:w="1728" w:type="dxa"/>
            <w:shd w:val="clear" w:color="auto" w:fill="FFFFFF"/>
            <w:tcMar>
              <w:top w:w="60" w:type="dxa"/>
              <w:left w:w="75" w:type="dxa"/>
              <w:bottom w:w="60" w:type="dxa"/>
              <w:right w:w="75" w:type="dxa"/>
            </w:tcMar>
            <w:vAlign w:val="center"/>
          </w:tcPr>
          <w:p w14:paraId="546E8212" w14:textId="77777777" w:rsidR="00B422E2" w:rsidRDefault="00000000">
            <w:pPr>
              <w:spacing w:after="0" w:line="250" w:lineRule="auto"/>
            </w:pPr>
            <w:r>
              <w:rPr>
                <w:sz w:val="17"/>
              </w:rPr>
              <w:t>Original</w:t>
            </w:r>
          </w:p>
        </w:tc>
        <w:tc>
          <w:tcPr>
            <w:tcW w:w="1008" w:type="dxa"/>
            <w:shd w:val="clear" w:color="auto" w:fill="FFFFFF"/>
            <w:tcMar>
              <w:top w:w="60" w:type="dxa"/>
              <w:left w:w="75" w:type="dxa"/>
              <w:bottom w:w="60" w:type="dxa"/>
              <w:right w:w="75" w:type="dxa"/>
            </w:tcMar>
            <w:vAlign w:val="center"/>
          </w:tcPr>
          <w:p w14:paraId="2E80C7E1" w14:textId="77777777" w:rsidR="00B422E2" w:rsidRDefault="00000000">
            <w:pPr>
              <w:spacing w:after="0" w:line="250" w:lineRule="auto"/>
              <w:jc w:val="center"/>
            </w:pPr>
            <w:r>
              <w:rPr>
                <w:sz w:val="17"/>
              </w:rPr>
              <w:t>400</w:t>
            </w:r>
          </w:p>
        </w:tc>
        <w:tc>
          <w:tcPr>
            <w:tcW w:w="3456" w:type="dxa"/>
            <w:shd w:val="clear" w:color="auto" w:fill="FFFFFF"/>
            <w:tcMar>
              <w:top w:w="60" w:type="dxa"/>
              <w:left w:w="75" w:type="dxa"/>
              <w:bottom w:w="60" w:type="dxa"/>
              <w:right w:w="75" w:type="dxa"/>
            </w:tcMar>
            <w:vAlign w:val="center"/>
          </w:tcPr>
          <w:p w14:paraId="1D80C653" w14:textId="77777777" w:rsidR="00B422E2" w:rsidRDefault="00000000">
            <w:pPr>
              <w:spacing w:after="0" w:line="250" w:lineRule="auto"/>
              <w:jc w:val="center"/>
            </w:pPr>
            <w:r>
              <w:rPr>
                <w:sz w:val="17"/>
              </w:rPr>
              <w:t>18 / 1.422087</w:t>
            </w:r>
          </w:p>
        </w:tc>
        <w:tc>
          <w:tcPr>
            <w:tcW w:w="3456" w:type="dxa"/>
            <w:shd w:val="clear" w:color="auto" w:fill="FFFFFF"/>
            <w:tcMar>
              <w:top w:w="60" w:type="dxa"/>
              <w:left w:w="75" w:type="dxa"/>
              <w:bottom w:w="60" w:type="dxa"/>
              <w:right w:w="75" w:type="dxa"/>
            </w:tcMar>
            <w:vAlign w:val="center"/>
          </w:tcPr>
          <w:p w14:paraId="704531D8" w14:textId="77777777" w:rsidR="00B422E2" w:rsidRDefault="00000000">
            <w:pPr>
              <w:spacing w:after="0" w:line="250" w:lineRule="auto"/>
              <w:jc w:val="center"/>
            </w:pPr>
            <w:r>
              <w:rPr>
                <w:sz w:val="17"/>
              </w:rPr>
              <w:t>18 / 1.401929</w:t>
            </w:r>
          </w:p>
        </w:tc>
      </w:tr>
      <w:tr w:rsidR="00B422E2" w14:paraId="741D8F7E" w14:textId="77777777">
        <w:trPr>
          <w:cantSplit/>
          <w:jc w:val="center"/>
        </w:trPr>
        <w:tc>
          <w:tcPr>
            <w:tcW w:w="1728" w:type="dxa"/>
            <w:shd w:val="clear" w:color="auto" w:fill="F1F4F6"/>
            <w:tcMar>
              <w:top w:w="60" w:type="dxa"/>
              <w:left w:w="75" w:type="dxa"/>
              <w:bottom w:w="60" w:type="dxa"/>
              <w:right w:w="75" w:type="dxa"/>
            </w:tcMar>
            <w:vAlign w:val="center"/>
          </w:tcPr>
          <w:p w14:paraId="00781E46" w14:textId="77777777" w:rsidR="00B422E2" w:rsidRDefault="00000000">
            <w:pPr>
              <w:spacing w:after="0" w:line="250" w:lineRule="auto"/>
            </w:pPr>
            <w:r>
              <w:rPr>
                <w:sz w:val="17"/>
              </w:rPr>
              <w:t>Original</w:t>
            </w:r>
          </w:p>
        </w:tc>
        <w:tc>
          <w:tcPr>
            <w:tcW w:w="1008" w:type="dxa"/>
            <w:shd w:val="clear" w:color="auto" w:fill="F1F4F6"/>
            <w:tcMar>
              <w:top w:w="60" w:type="dxa"/>
              <w:left w:w="75" w:type="dxa"/>
              <w:bottom w:w="60" w:type="dxa"/>
              <w:right w:w="75" w:type="dxa"/>
            </w:tcMar>
            <w:vAlign w:val="center"/>
          </w:tcPr>
          <w:p w14:paraId="1B2E12F0" w14:textId="77777777" w:rsidR="00B422E2" w:rsidRDefault="00000000">
            <w:pPr>
              <w:spacing w:after="0" w:line="250" w:lineRule="auto"/>
              <w:jc w:val="center"/>
            </w:pPr>
            <w:r>
              <w:rPr>
                <w:sz w:val="17"/>
              </w:rPr>
              <w:t>800</w:t>
            </w:r>
          </w:p>
        </w:tc>
        <w:tc>
          <w:tcPr>
            <w:tcW w:w="3456" w:type="dxa"/>
            <w:shd w:val="clear" w:color="auto" w:fill="F1F4F6"/>
            <w:tcMar>
              <w:top w:w="60" w:type="dxa"/>
              <w:left w:w="75" w:type="dxa"/>
              <w:bottom w:w="60" w:type="dxa"/>
              <w:right w:w="75" w:type="dxa"/>
            </w:tcMar>
            <w:vAlign w:val="center"/>
          </w:tcPr>
          <w:p w14:paraId="51993ACF" w14:textId="77777777" w:rsidR="00B422E2" w:rsidRDefault="00000000">
            <w:pPr>
              <w:spacing w:after="0" w:line="250" w:lineRule="auto"/>
              <w:jc w:val="center"/>
            </w:pPr>
            <w:r>
              <w:rPr>
                <w:sz w:val="17"/>
              </w:rPr>
              <w:t>18 / 1.422087</w:t>
            </w:r>
          </w:p>
        </w:tc>
        <w:tc>
          <w:tcPr>
            <w:tcW w:w="3456" w:type="dxa"/>
            <w:shd w:val="clear" w:color="auto" w:fill="F1F4F6"/>
            <w:tcMar>
              <w:top w:w="60" w:type="dxa"/>
              <w:left w:w="75" w:type="dxa"/>
              <w:bottom w:w="60" w:type="dxa"/>
              <w:right w:w="75" w:type="dxa"/>
            </w:tcMar>
            <w:vAlign w:val="center"/>
          </w:tcPr>
          <w:p w14:paraId="7E71F053" w14:textId="77777777" w:rsidR="00B422E2" w:rsidRDefault="00000000">
            <w:pPr>
              <w:spacing w:after="0" w:line="250" w:lineRule="auto"/>
              <w:jc w:val="center"/>
            </w:pPr>
            <w:r>
              <w:rPr>
                <w:sz w:val="17"/>
              </w:rPr>
              <w:t>18 / 1.401929</w:t>
            </w:r>
          </w:p>
        </w:tc>
      </w:tr>
      <w:tr w:rsidR="00B422E2" w14:paraId="26136E3F" w14:textId="77777777">
        <w:trPr>
          <w:cantSplit/>
          <w:jc w:val="center"/>
        </w:trPr>
        <w:tc>
          <w:tcPr>
            <w:tcW w:w="1728" w:type="dxa"/>
            <w:shd w:val="clear" w:color="auto" w:fill="FFFFFF"/>
            <w:tcMar>
              <w:top w:w="60" w:type="dxa"/>
              <w:left w:w="75" w:type="dxa"/>
              <w:bottom w:w="60" w:type="dxa"/>
              <w:right w:w="75" w:type="dxa"/>
            </w:tcMar>
            <w:vAlign w:val="center"/>
          </w:tcPr>
          <w:p w14:paraId="2D16D1FB" w14:textId="77777777" w:rsidR="00B422E2" w:rsidRDefault="00000000">
            <w:pPr>
              <w:spacing w:after="0" w:line="250" w:lineRule="auto"/>
            </w:pPr>
            <w:r>
              <w:rPr>
                <w:sz w:val="17"/>
              </w:rPr>
              <w:t>Moderate</w:t>
            </w:r>
          </w:p>
        </w:tc>
        <w:tc>
          <w:tcPr>
            <w:tcW w:w="1008" w:type="dxa"/>
            <w:shd w:val="clear" w:color="auto" w:fill="FFFFFF"/>
            <w:tcMar>
              <w:top w:w="60" w:type="dxa"/>
              <w:left w:w="75" w:type="dxa"/>
              <w:bottom w:w="60" w:type="dxa"/>
              <w:right w:w="75" w:type="dxa"/>
            </w:tcMar>
            <w:vAlign w:val="center"/>
          </w:tcPr>
          <w:p w14:paraId="5F8251BD" w14:textId="77777777" w:rsidR="00B422E2" w:rsidRDefault="00000000">
            <w:pPr>
              <w:spacing w:after="0" w:line="250" w:lineRule="auto"/>
              <w:jc w:val="center"/>
            </w:pPr>
            <w:r>
              <w:rPr>
                <w:sz w:val="17"/>
              </w:rPr>
              <w:t>20</w:t>
            </w:r>
          </w:p>
        </w:tc>
        <w:tc>
          <w:tcPr>
            <w:tcW w:w="3456" w:type="dxa"/>
            <w:shd w:val="clear" w:color="auto" w:fill="FFFFFF"/>
            <w:tcMar>
              <w:top w:w="60" w:type="dxa"/>
              <w:left w:w="75" w:type="dxa"/>
              <w:bottom w:w="60" w:type="dxa"/>
              <w:right w:w="75" w:type="dxa"/>
            </w:tcMar>
            <w:vAlign w:val="center"/>
          </w:tcPr>
          <w:p w14:paraId="2586AB69" w14:textId="77777777" w:rsidR="00B422E2" w:rsidRDefault="00000000">
            <w:pPr>
              <w:spacing w:after="0" w:line="250" w:lineRule="auto"/>
              <w:jc w:val="center"/>
            </w:pPr>
            <w:r>
              <w:rPr>
                <w:sz w:val="17"/>
              </w:rPr>
              <w:t>18 / 1.488380</w:t>
            </w:r>
          </w:p>
        </w:tc>
        <w:tc>
          <w:tcPr>
            <w:tcW w:w="3456" w:type="dxa"/>
            <w:shd w:val="clear" w:color="auto" w:fill="FFFFFF"/>
            <w:tcMar>
              <w:top w:w="60" w:type="dxa"/>
              <w:left w:w="75" w:type="dxa"/>
              <w:bottom w:w="60" w:type="dxa"/>
              <w:right w:w="75" w:type="dxa"/>
            </w:tcMar>
            <w:vAlign w:val="center"/>
          </w:tcPr>
          <w:p w14:paraId="3A6A9643" w14:textId="77777777" w:rsidR="00B422E2" w:rsidRDefault="00000000">
            <w:pPr>
              <w:spacing w:after="0" w:line="250" w:lineRule="auto"/>
              <w:jc w:val="center"/>
            </w:pPr>
            <w:r>
              <w:rPr>
                <w:sz w:val="17"/>
              </w:rPr>
              <w:t>17 / 1.384125</w:t>
            </w:r>
          </w:p>
        </w:tc>
      </w:tr>
      <w:tr w:rsidR="00B422E2" w14:paraId="4AFBB587" w14:textId="77777777">
        <w:trPr>
          <w:cantSplit/>
          <w:jc w:val="center"/>
        </w:trPr>
        <w:tc>
          <w:tcPr>
            <w:tcW w:w="1728" w:type="dxa"/>
            <w:shd w:val="clear" w:color="auto" w:fill="F1F4F6"/>
            <w:tcMar>
              <w:top w:w="60" w:type="dxa"/>
              <w:left w:w="75" w:type="dxa"/>
              <w:bottom w:w="60" w:type="dxa"/>
              <w:right w:w="75" w:type="dxa"/>
            </w:tcMar>
            <w:vAlign w:val="center"/>
          </w:tcPr>
          <w:p w14:paraId="52791B8F" w14:textId="77777777" w:rsidR="00B422E2" w:rsidRDefault="00000000">
            <w:pPr>
              <w:spacing w:after="0" w:line="250" w:lineRule="auto"/>
            </w:pPr>
            <w:r>
              <w:rPr>
                <w:sz w:val="17"/>
              </w:rPr>
              <w:t>Moderate</w:t>
            </w:r>
          </w:p>
        </w:tc>
        <w:tc>
          <w:tcPr>
            <w:tcW w:w="1008" w:type="dxa"/>
            <w:shd w:val="clear" w:color="auto" w:fill="F1F4F6"/>
            <w:tcMar>
              <w:top w:w="60" w:type="dxa"/>
              <w:left w:w="75" w:type="dxa"/>
              <w:bottom w:w="60" w:type="dxa"/>
              <w:right w:w="75" w:type="dxa"/>
            </w:tcMar>
            <w:vAlign w:val="center"/>
          </w:tcPr>
          <w:p w14:paraId="0B233164" w14:textId="77777777" w:rsidR="00B422E2" w:rsidRDefault="00000000">
            <w:pPr>
              <w:spacing w:after="0" w:line="250" w:lineRule="auto"/>
              <w:jc w:val="center"/>
            </w:pPr>
            <w:r>
              <w:rPr>
                <w:sz w:val="17"/>
              </w:rPr>
              <w:t>40</w:t>
            </w:r>
          </w:p>
        </w:tc>
        <w:tc>
          <w:tcPr>
            <w:tcW w:w="3456" w:type="dxa"/>
            <w:shd w:val="clear" w:color="auto" w:fill="F1F4F6"/>
            <w:tcMar>
              <w:top w:w="60" w:type="dxa"/>
              <w:left w:w="75" w:type="dxa"/>
              <w:bottom w:w="60" w:type="dxa"/>
              <w:right w:w="75" w:type="dxa"/>
            </w:tcMar>
            <w:vAlign w:val="center"/>
          </w:tcPr>
          <w:p w14:paraId="602A8724" w14:textId="77777777" w:rsidR="00B422E2" w:rsidRDefault="00000000">
            <w:pPr>
              <w:spacing w:after="0" w:line="250" w:lineRule="auto"/>
              <w:jc w:val="center"/>
            </w:pPr>
            <w:r>
              <w:rPr>
                <w:sz w:val="17"/>
              </w:rPr>
              <w:t>18 / 1.340051</w:t>
            </w:r>
          </w:p>
        </w:tc>
        <w:tc>
          <w:tcPr>
            <w:tcW w:w="3456" w:type="dxa"/>
            <w:shd w:val="clear" w:color="auto" w:fill="F1F4F6"/>
            <w:tcMar>
              <w:top w:w="60" w:type="dxa"/>
              <w:left w:w="75" w:type="dxa"/>
              <w:bottom w:w="60" w:type="dxa"/>
              <w:right w:w="75" w:type="dxa"/>
            </w:tcMar>
            <w:vAlign w:val="center"/>
          </w:tcPr>
          <w:p w14:paraId="5A8F6AA9" w14:textId="77777777" w:rsidR="00B422E2" w:rsidRDefault="00000000">
            <w:pPr>
              <w:spacing w:after="0" w:line="250" w:lineRule="auto"/>
              <w:jc w:val="center"/>
            </w:pPr>
            <w:r>
              <w:rPr>
                <w:sz w:val="17"/>
              </w:rPr>
              <w:t>17 / 1.343284</w:t>
            </w:r>
          </w:p>
        </w:tc>
      </w:tr>
      <w:tr w:rsidR="00B422E2" w14:paraId="356333B2" w14:textId="77777777">
        <w:trPr>
          <w:cantSplit/>
          <w:jc w:val="center"/>
        </w:trPr>
        <w:tc>
          <w:tcPr>
            <w:tcW w:w="1728" w:type="dxa"/>
            <w:shd w:val="clear" w:color="auto" w:fill="FFFFFF"/>
            <w:tcMar>
              <w:top w:w="60" w:type="dxa"/>
              <w:left w:w="75" w:type="dxa"/>
              <w:bottom w:w="60" w:type="dxa"/>
              <w:right w:w="75" w:type="dxa"/>
            </w:tcMar>
            <w:vAlign w:val="center"/>
          </w:tcPr>
          <w:p w14:paraId="356FD79B" w14:textId="77777777" w:rsidR="00B422E2" w:rsidRDefault="00000000">
            <w:pPr>
              <w:spacing w:after="0" w:line="250" w:lineRule="auto"/>
            </w:pPr>
            <w:r>
              <w:rPr>
                <w:sz w:val="17"/>
              </w:rPr>
              <w:t>Moderate</w:t>
            </w:r>
          </w:p>
        </w:tc>
        <w:tc>
          <w:tcPr>
            <w:tcW w:w="1008" w:type="dxa"/>
            <w:shd w:val="clear" w:color="auto" w:fill="FFFFFF"/>
            <w:tcMar>
              <w:top w:w="60" w:type="dxa"/>
              <w:left w:w="75" w:type="dxa"/>
              <w:bottom w:w="60" w:type="dxa"/>
              <w:right w:w="75" w:type="dxa"/>
            </w:tcMar>
            <w:vAlign w:val="center"/>
          </w:tcPr>
          <w:p w14:paraId="1EAF2DCD" w14:textId="77777777" w:rsidR="00B422E2" w:rsidRDefault="00000000">
            <w:pPr>
              <w:spacing w:after="0" w:line="250" w:lineRule="auto"/>
              <w:jc w:val="center"/>
            </w:pPr>
            <w:r>
              <w:rPr>
                <w:sz w:val="17"/>
              </w:rPr>
              <w:t>80</w:t>
            </w:r>
          </w:p>
        </w:tc>
        <w:tc>
          <w:tcPr>
            <w:tcW w:w="3456" w:type="dxa"/>
            <w:shd w:val="clear" w:color="auto" w:fill="FFFFFF"/>
            <w:tcMar>
              <w:top w:w="60" w:type="dxa"/>
              <w:left w:w="75" w:type="dxa"/>
              <w:bottom w:w="60" w:type="dxa"/>
              <w:right w:w="75" w:type="dxa"/>
            </w:tcMar>
            <w:vAlign w:val="center"/>
          </w:tcPr>
          <w:p w14:paraId="417CD8CE" w14:textId="77777777" w:rsidR="00B422E2" w:rsidRDefault="00000000">
            <w:pPr>
              <w:spacing w:after="0" w:line="250" w:lineRule="auto"/>
              <w:jc w:val="center"/>
            </w:pPr>
            <w:r>
              <w:rPr>
                <w:sz w:val="17"/>
              </w:rPr>
              <w:t>18 / 1.183961</w:t>
            </w:r>
          </w:p>
        </w:tc>
        <w:tc>
          <w:tcPr>
            <w:tcW w:w="3456" w:type="dxa"/>
            <w:shd w:val="clear" w:color="auto" w:fill="FFFFFF"/>
            <w:tcMar>
              <w:top w:w="60" w:type="dxa"/>
              <w:left w:w="75" w:type="dxa"/>
              <w:bottom w:w="60" w:type="dxa"/>
              <w:right w:w="75" w:type="dxa"/>
            </w:tcMar>
            <w:vAlign w:val="center"/>
          </w:tcPr>
          <w:p w14:paraId="6D962DAD" w14:textId="77777777" w:rsidR="00B422E2" w:rsidRDefault="00000000">
            <w:pPr>
              <w:spacing w:after="0" w:line="250" w:lineRule="auto"/>
              <w:jc w:val="center"/>
            </w:pPr>
            <w:r>
              <w:rPr>
                <w:sz w:val="17"/>
              </w:rPr>
              <w:t>18 / 1.190514</w:t>
            </w:r>
          </w:p>
        </w:tc>
      </w:tr>
      <w:tr w:rsidR="00B422E2" w14:paraId="5EEF01B3" w14:textId="77777777">
        <w:trPr>
          <w:cantSplit/>
          <w:jc w:val="center"/>
        </w:trPr>
        <w:tc>
          <w:tcPr>
            <w:tcW w:w="1728" w:type="dxa"/>
            <w:shd w:val="clear" w:color="auto" w:fill="F1F4F6"/>
            <w:tcMar>
              <w:top w:w="60" w:type="dxa"/>
              <w:left w:w="75" w:type="dxa"/>
              <w:bottom w:w="60" w:type="dxa"/>
              <w:right w:w="75" w:type="dxa"/>
            </w:tcMar>
            <w:vAlign w:val="center"/>
          </w:tcPr>
          <w:p w14:paraId="39C2F23B" w14:textId="77777777" w:rsidR="00B422E2" w:rsidRDefault="00000000">
            <w:pPr>
              <w:spacing w:after="0" w:line="250" w:lineRule="auto"/>
            </w:pPr>
            <w:r>
              <w:rPr>
                <w:sz w:val="17"/>
              </w:rPr>
              <w:t>Moderate</w:t>
            </w:r>
          </w:p>
        </w:tc>
        <w:tc>
          <w:tcPr>
            <w:tcW w:w="1008" w:type="dxa"/>
            <w:shd w:val="clear" w:color="auto" w:fill="F1F4F6"/>
            <w:tcMar>
              <w:top w:w="60" w:type="dxa"/>
              <w:left w:w="75" w:type="dxa"/>
              <w:bottom w:w="60" w:type="dxa"/>
              <w:right w:w="75" w:type="dxa"/>
            </w:tcMar>
            <w:vAlign w:val="center"/>
          </w:tcPr>
          <w:p w14:paraId="06D38E9D" w14:textId="77777777" w:rsidR="00B422E2" w:rsidRDefault="00000000">
            <w:pPr>
              <w:spacing w:after="0" w:line="250" w:lineRule="auto"/>
              <w:jc w:val="center"/>
            </w:pPr>
            <w:r>
              <w:rPr>
                <w:sz w:val="17"/>
              </w:rPr>
              <w:t>160</w:t>
            </w:r>
          </w:p>
        </w:tc>
        <w:tc>
          <w:tcPr>
            <w:tcW w:w="3456" w:type="dxa"/>
            <w:shd w:val="clear" w:color="auto" w:fill="F1F4F6"/>
            <w:tcMar>
              <w:top w:w="60" w:type="dxa"/>
              <w:left w:w="75" w:type="dxa"/>
              <w:bottom w:w="60" w:type="dxa"/>
              <w:right w:w="75" w:type="dxa"/>
            </w:tcMar>
            <w:vAlign w:val="center"/>
          </w:tcPr>
          <w:p w14:paraId="7D12D3F4" w14:textId="77777777" w:rsidR="00B422E2" w:rsidRDefault="00000000">
            <w:pPr>
              <w:spacing w:after="0" w:line="250" w:lineRule="auto"/>
              <w:jc w:val="center"/>
            </w:pPr>
            <w:r>
              <w:rPr>
                <w:sz w:val="17"/>
              </w:rPr>
              <w:t>19 / 1.071482</w:t>
            </w:r>
          </w:p>
        </w:tc>
        <w:tc>
          <w:tcPr>
            <w:tcW w:w="3456" w:type="dxa"/>
            <w:shd w:val="clear" w:color="auto" w:fill="F1F4F6"/>
            <w:tcMar>
              <w:top w:w="60" w:type="dxa"/>
              <w:left w:w="75" w:type="dxa"/>
              <w:bottom w:w="60" w:type="dxa"/>
              <w:right w:w="75" w:type="dxa"/>
            </w:tcMar>
            <w:vAlign w:val="center"/>
          </w:tcPr>
          <w:p w14:paraId="565A3D50" w14:textId="77777777" w:rsidR="00B422E2" w:rsidRDefault="00000000">
            <w:pPr>
              <w:spacing w:after="0" w:line="250" w:lineRule="auto"/>
              <w:jc w:val="center"/>
            </w:pPr>
            <w:r>
              <w:rPr>
                <w:sz w:val="17"/>
              </w:rPr>
              <w:t>18 / 1.044012</w:t>
            </w:r>
          </w:p>
        </w:tc>
      </w:tr>
      <w:tr w:rsidR="00B422E2" w14:paraId="2424C7B1" w14:textId="77777777">
        <w:trPr>
          <w:cantSplit/>
          <w:jc w:val="center"/>
        </w:trPr>
        <w:tc>
          <w:tcPr>
            <w:tcW w:w="1728" w:type="dxa"/>
            <w:shd w:val="clear" w:color="auto" w:fill="FFFFFF"/>
            <w:tcMar>
              <w:top w:w="60" w:type="dxa"/>
              <w:left w:w="75" w:type="dxa"/>
              <w:bottom w:w="60" w:type="dxa"/>
              <w:right w:w="75" w:type="dxa"/>
            </w:tcMar>
            <w:vAlign w:val="center"/>
          </w:tcPr>
          <w:p w14:paraId="12210F7D" w14:textId="77777777" w:rsidR="00B422E2" w:rsidRDefault="00000000">
            <w:pPr>
              <w:spacing w:after="0" w:line="250" w:lineRule="auto"/>
            </w:pPr>
            <w:r>
              <w:rPr>
                <w:sz w:val="17"/>
              </w:rPr>
              <w:t>Moderate</w:t>
            </w:r>
          </w:p>
        </w:tc>
        <w:tc>
          <w:tcPr>
            <w:tcW w:w="1008" w:type="dxa"/>
            <w:shd w:val="clear" w:color="auto" w:fill="FFFFFF"/>
            <w:tcMar>
              <w:top w:w="60" w:type="dxa"/>
              <w:left w:w="75" w:type="dxa"/>
              <w:bottom w:w="60" w:type="dxa"/>
              <w:right w:w="75" w:type="dxa"/>
            </w:tcMar>
            <w:vAlign w:val="center"/>
          </w:tcPr>
          <w:p w14:paraId="195BF1A0" w14:textId="77777777" w:rsidR="00B422E2" w:rsidRDefault="00000000">
            <w:pPr>
              <w:spacing w:after="0" w:line="250" w:lineRule="auto"/>
              <w:jc w:val="center"/>
            </w:pPr>
            <w:r>
              <w:rPr>
                <w:sz w:val="17"/>
              </w:rPr>
              <w:t>200</w:t>
            </w:r>
          </w:p>
        </w:tc>
        <w:tc>
          <w:tcPr>
            <w:tcW w:w="3456" w:type="dxa"/>
            <w:shd w:val="clear" w:color="auto" w:fill="FFFFFF"/>
            <w:tcMar>
              <w:top w:w="60" w:type="dxa"/>
              <w:left w:w="75" w:type="dxa"/>
              <w:bottom w:w="60" w:type="dxa"/>
              <w:right w:w="75" w:type="dxa"/>
            </w:tcMar>
            <w:vAlign w:val="center"/>
          </w:tcPr>
          <w:p w14:paraId="775137FA" w14:textId="77777777" w:rsidR="00B422E2" w:rsidRDefault="00000000">
            <w:pPr>
              <w:spacing w:after="0" w:line="250" w:lineRule="auto"/>
              <w:jc w:val="center"/>
            </w:pPr>
            <w:r>
              <w:rPr>
                <w:sz w:val="17"/>
              </w:rPr>
              <w:t>19 / 1.007132</w:t>
            </w:r>
          </w:p>
        </w:tc>
        <w:tc>
          <w:tcPr>
            <w:tcW w:w="3456" w:type="dxa"/>
            <w:shd w:val="clear" w:color="auto" w:fill="FFFFFF"/>
            <w:tcMar>
              <w:top w:w="60" w:type="dxa"/>
              <w:left w:w="75" w:type="dxa"/>
              <w:bottom w:w="60" w:type="dxa"/>
              <w:right w:w="75" w:type="dxa"/>
            </w:tcMar>
            <w:vAlign w:val="center"/>
          </w:tcPr>
          <w:p w14:paraId="01DD5C26" w14:textId="77777777" w:rsidR="00B422E2" w:rsidRDefault="00000000">
            <w:pPr>
              <w:spacing w:after="0" w:line="250" w:lineRule="auto"/>
              <w:jc w:val="center"/>
            </w:pPr>
            <w:r>
              <w:rPr>
                <w:sz w:val="17"/>
              </w:rPr>
              <w:t>19 / 0.979954</w:t>
            </w:r>
          </w:p>
        </w:tc>
      </w:tr>
      <w:tr w:rsidR="00B422E2" w14:paraId="25754EE3" w14:textId="77777777">
        <w:trPr>
          <w:cantSplit/>
          <w:jc w:val="center"/>
        </w:trPr>
        <w:tc>
          <w:tcPr>
            <w:tcW w:w="1728" w:type="dxa"/>
            <w:shd w:val="clear" w:color="auto" w:fill="F1F4F6"/>
            <w:tcMar>
              <w:top w:w="60" w:type="dxa"/>
              <w:left w:w="75" w:type="dxa"/>
              <w:bottom w:w="60" w:type="dxa"/>
              <w:right w:w="75" w:type="dxa"/>
            </w:tcMar>
            <w:vAlign w:val="center"/>
          </w:tcPr>
          <w:p w14:paraId="320D9963" w14:textId="77777777" w:rsidR="00B422E2" w:rsidRDefault="00000000">
            <w:pPr>
              <w:spacing w:after="0" w:line="250" w:lineRule="auto"/>
            </w:pPr>
            <w:r>
              <w:rPr>
                <w:sz w:val="17"/>
              </w:rPr>
              <w:t>Moderate</w:t>
            </w:r>
          </w:p>
        </w:tc>
        <w:tc>
          <w:tcPr>
            <w:tcW w:w="1008" w:type="dxa"/>
            <w:shd w:val="clear" w:color="auto" w:fill="F1F4F6"/>
            <w:tcMar>
              <w:top w:w="60" w:type="dxa"/>
              <w:left w:w="75" w:type="dxa"/>
              <w:bottom w:w="60" w:type="dxa"/>
              <w:right w:w="75" w:type="dxa"/>
            </w:tcMar>
            <w:vAlign w:val="center"/>
          </w:tcPr>
          <w:p w14:paraId="4EC22B67" w14:textId="77777777" w:rsidR="00B422E2" w:rsidRDefault="00000000">
            <w:pPr>
              <w:spacing w:after="0" w:line="250" w:lineRule="auto"/>
              <w:jc w:val="center"/>
            </w:pPr>
            <w:r>
              <w:rPr>
                <w:sz w:val="17"/>
              </w:rPr>
              <w:t>400</w:t>
            </w:r>
          </w:p>
        </w:tc>
        <w:tc>
          <w:tcPr>
            <w:tcW w:w="3456" w:type="dxa"/>
            <w:shd w:val="clear" w:color="auto" w:fill="F1F4F6"/>
            <w:tcMar>
              <w:top w:w="60" w:type="dxa"/>
              <w:left w:w="75" w:type="dxa"/>
              <w:bottom w:w="60" w:type="dxa"/>
              <w:right w:w="75" w:type="dxa"/>
            </w:tcMar>
            <w:vAlign w:val="center"/>
          </w:tcPr>
          <w:p w14:paraId="0A07F05A" w14:textId="77777777" w:rsidR="00B422E2" w:rsidRDefault="00000000">
            <w:pPr>
              <w:spacing w:after="0" w:line="250" w:lineRule="auto"/>
              <w:jc w:val="center"/>
            </w:pPr>
            <w:r>
              <w:rPr>
                <w:sz w:val="17"/>
              </w:rPr>
              <w:t>19 / 0.911708</w:t>
            </w:r>
          </w:p>
        </w:tc>
        <w:tc>
          <w:tcPr>
            <w:tcW w:w="3456" w:type="dxa"/>
            <w:shd w:val="clear" w:color="auto" w:fill="F1F4F6"/>
            <w:tcMar>
              <w:top w:w="60" w:type="dxa"/>
              <w:left w:w="75" w:type="dxa"/>
              <w:bottom w:w="60" w:type="dxa"/>
              <w:right w:w="75" w:type="dxa"/>
            </w:tcMar>
            <w:vAlign w:val="center"/>
          </w:tcPr>
          <w:p w14:paraId="6D9C6FAE" w14:textId="77777777" w:rsidR="00B422E2" w:rsidRDefault="00000000">
            <w:pPr>
              <w:spacing w:after="0" w:line="250" w:lineRule="auto"/>
              <w:jc w:val="center"/>
            </w:pPr>
            <w:r>
              <w:rPr>
                <w:sz w:val="17"/>
              </w:rPr>
              <w:t>19 / 0.883419</w:t>
            </w:r>
          </w:p>
        </w:tc>
      </w:tr>
      <w:tr w:rsidR="00B422E2" w14:paraId="018063E3" w14:textId="77777777">
        <w:trPr>
          <w:cantSplit/>
          <w:jc w:val="center"/>
        </w:trPr>
        <w:tc>
          <w:tcPr>
            <w:tcW w:w="1728" w:type="dxa"/>
            <w:shd w:val="clear" w:color="auto" w:fill="FFFFFF"/>
            <w:tcMar>
              <w:top w:w="60" w:type="dxa"/>
              <w:left w:w="75" w:type="dxa"/>
              <w:bottom w:w="60" w:type="dxa"/>
              <w:right w:w="75" w:type="dxa"/>
            </w:tcMar>
            <w:vAlign w:val="center"/>
          </w:tcPr>
          <w:p w14:paraId="20602ADD" w14:textId="77777777" w:rsidR="00B422E2" w:rsidRDefault="00000000">
            <w:pPr>
              <w:spacing w:after="0" w:line="250" w:lineRule="auto"/>
            </w:pPr>
            <w:r>
              <w:rPr>
                <w:sz w:val="17"/>
              </w:rPr>
              <w:t>Moderate</w:t>
            </w:r>
          </w:p>
        </w:tc>
        <w:tc>
          <w:tcPr>
            <w:tcW w:w="1008" w:type="dxa"/>
            <w:shd w:val="clear" w:color="auto" w:fill="FFFFFF"/>
            <w:tcMar>
              <w:top w:w="60" w:type="dxa"/>
              <w:left w:w="75" w:type="dxa"/>
              <w:bottom w:w="60" w:type="dxa"/>
              <w:right w:w="75" w:type="dxa"/>
            </w:tcMar>
            <w:vAlign w:val="center"/>
          </w:tcPr>
          <w:p w14:paraId="2459364E" w14:textId="77777777" w:rsidR="00B422E2" w:rsidRDefault="00000000">
            <w:pPr>
              <w:spacing w:after="0" w:line="250" w:lineRule="auto"/>
              <w:jc w:val="center"/>
            </w:pPr>
            <w:r>
              <w:rPr>
                <w:sz w:val="17"/>
              </w:rPr>
              <w:t>800</w:t>
            </w:r>
          </w:p>
        </w:tc>
        <w:tc>
          <w:tcPr>
            <w:tcW w:w="3456" w:type="dxa"/>
            <w:shd w:val="clear" w:color="auto" w:fill="FFFFFF"/>
            <w:tcMar>
              <w:top w:w="60" w:type="dxa"/>
              <w:left w:w="75" w:type="dxa"/>
              <w:bottom w:w="60" w:type="dxa"/>
              <w:right w:w="75" w:type="dxa"/>
            </w:tcMar>
            <w:vAlign w:val="center"/>
          </w:tcPr>
          <w:p w14:paraId="0D8515E5" w14:textId="77777777" w:rsidR="00B422E2" w:rsidRDefault="00000000">
            <w:pPr>
              <w:spacing w:after="0" w:line="250" w:lineRule="auto"/>
              <w:jc w:val="center"/>
            </w:pPr>
            <w:r>
              <w:rPr>
                <w:sz w:val="17"/>
              </w:rPr>
              <w:t>19 / 0.911708</w:t>
            </w:r>
          </w:p>
        </w:tc>
        <w:tc>
          <w:tcPr>
            <w:tcW w:w="3456" w:type="dxa"/>
            <w:shd w:val="clear" w:color="auto" w:fill="FFFFFF"/>
            <w:tcMar>
              <w:top w:w="60" w:type="dxa"/>
              <w:left w:w="75" w:type="dxa"/>
              <w:bottom w:w="60" w:type="dxa"/>
              <w:right w:w="75" w:type="dxa"/>
            </w:tcMar>
            <w:vAlign w:val="center"/>
          </w:tcPr>
          <w:p w14:paraId="45A5B793" w14:textId="77777777" w:rsidR="00B422E2" w:rsidRDefault="00000000">
            <w:pPr>
              <w:spacing w:after="0" w:line="250" w:lineRule="auto"/>
              <w:jc w:val="center"/>
            </w:pPr>
            <w:r>
              <w:rPr>
                <w:sz w:val="17"/>
              </w:rPr>
              <w:t>19 / 0.883419</w:t>
            </w:r>
          </w:p>
        </w:tc>
      </w:tr>
      <w:tr w:rsidR="00B422E2" w14:paraId="35E6D422" w14:textId="77777777">
        <w:trPr>
          <w:cantSplit/>
          <w:jc w:val="center"/>
        </w:trPr>
        <w:tc>
          <w:tcPr>
            <w:tcW w:w="1728" w:type="dxa"/>
            <w:shd w:val="clear" w:color="auto" w:fill="F1F4F6"/>
            <w:tcMar>
              <w:top w:w="60" w:type="dxa"/>
              <w:left w:w="75" w:type="dxa"/>
              <w:bottom w:w="60" w:type="dxa"/>
              <w:right w:w="75" w:type="dxa"/>
            </w:tcMar>
            <w:vAlign w:val="center"/>
          </w:tcPr>
          <w:p w14:paraId="3584BB01" w14:textId="77777777" w:rsidR="00B422E2" w:rsidRDefault="00000000">
            <w:pPr>
              <w:spacing w:after="0" w:line="250" w:lineRule="auto"/>
            </w:pPr>
            <w:r>
              <w:rPr>
                <w:sz w:val="17"/>
              </w:rPr>
              <w:t>Wide</w:t>
            </w:r>
          </w:p>
        </w:tc>
        <w:tc>
          <w:tcPr>
            <w:tcW w:w="1008" w:type="dxa"/>
            <w:shd w:val="clear" w:color="auto" w:fill="F1F4F6"/>
            <w:tcMar>
              <w:top w:w="60" w:type="dxa"/>
              <w:left w:w="75" w:type="dxa"/>
              <w:bottom w:w="60" w:type="dxa"/>
              <w:right w:w="75" w:type="dxa"/>
            </w:tcMar>
            <w:vAlign w:val="center"/>
          </w:tcPr>
          <w:p w14:paraId="4006F067" w14:textId="77777777" w:rsidR="00B422E2" w:rsidRDefault="00000000">
            <w:pPr>
              <w:spacing w:after="0" w:line="250" w:lineRule="auto"/>
              <w:jc w:val="center"/>
            </w:pPr>
            <w:r>
              <w:rPr>
                <w:sz w:val="17"/>
              </w:rPr>
              <w:t>20</w:t>
            </w:r>
          </w:p>
        </w:tc>
        <w:tc>
          <w:tcPr>
            <w:tcW w:w="3456" w:type="dxa"/>
            <w:shd w:val="clear" w:color="auto" w:fill="F1F4F6"/>
            <w:tcMar>
              <w:top w:w="60" w:type="dxa"/>
              <w:left w:w="75" w:type="dxa"/>
              <w:bottom w:w="60" w:type="dxa"/>
              <w:right w:w="75" w:type="dxa"/>
            </w:tcMar>
            <w:vAlign w:val="center"/>
          </w:tcPr>
          <w:p w14:paraId="654178F5" w14:textId="77777777" w:rsidR="00B422E2" w:rsidRDefault="00000000">
            <w:pPr>
              <w:spacing w:after="0" w:line="250" w:lineRule="auto"/>
              <w:jc w:val="center"/>
            </w:pPr>
            <w:r>
              <w:rPr>
                <w:sz w:val="17"/>
              </w:rPr>
              <w:t>19 / 1.237274</w:t>
            </w:r>
          </w:p>
        </w:tc>
        <w:tc>
          <w:tcPr>
            <w:tcW w:w="3456" w:type="dxa"/>
            <w:shd w:val="clear" w:color="auto" w:fill="F1F4F6"/>
            <w:tcMar>
              <w:top w:w="60" w:type="dxa"/>
              <w:left w:w="75" w:type="dxa"/>
              <w:bottom w:w="60" w:type="dxa"/>
              <w:right w:w="75" w:type="dxa"/>
            </w:tcMar>
            <w:vAlign w:val="center"/>
          </w:tcPr>
          <w:p w14:paraId="1BCA2B2B" w14:textId="77777777" w:rsidR="00B422E2" w:rsidRDefault="00000000">
            <w:pPr>
              <w:spacing w:after="0" w:line="250" w:lineRule="auto"/>
              <w:jc w:val="center"/>
            </w:pPr>
            <w:r>
              <w:rPr>
                <w:sz w:val="17"/>
              </w:rPr>
              <w:t>18 / 1.097813</w:t>
            </w:r>
          </w:p>
        </w:tc>
      </w:tr>
      <w:tr w:rsidR="00B422E2" w14:paraId="51C23F7B" w14:textId="77777777">
        <w:trPr>
          <w:cantSplit/>
          <w:jc w:val="center"/>
        </w:trPr>
        <w:tc>
          <w:tcPr>
            <w:tcW w:w="1728" w:type="dxa"/>
            <w:shd w:val="clear" w:color="auto" w:fill="FFFFFF"/>
            <w:tcMar>
              <w:top w:w="60" w:type="dxa"/>
              <w:left w:w="75" w:type="dxa"/>
              <w:bottom w:w="60" w:type="dxa"/>
              <w:right w:w="75" w:type="dxa"/>
            </w:tcMar>
            <w:vAlign w:val="center"/>
          </w:tcPr>
          <w:p w14:paraId="7364E913" w14:textId="77777777" w:rsidR="00B422E2" w:rsidRDefault="00000000">
            <w:pPr>
              <w:spacing w:after="0" w:line="250" w:lineRule="auto"/>
            </w:pPr>
            <w:r>
              <w:rPr>
                <w:sz w:val="17"/>
              </w:rPr>
              <w:t>Wide</w:t>
            </w:r>
          </w:p>
        </w:tc>
        <w:tc>
          <w:tcPr>
            <w:tcW w:w="1008" w:type="dxa"/>
            <w:shd w:val="clear" w:color="auto" w:fill="FFFFFF"/>
            <w:tcMar>
              <w:top w:w="60" w:type="dxa"/>
              <w:left w:w="75" w:type="dxa"/>
              <w:bottom w:w="60" w:type="dxa"/>
              <w:right w:w="75" w:type="dxa"/>
            </w:tcMar>
            <w:vAlign w:val="center"/>
          </w:tcPr>
          <w:p w14:paraId="014E7E1C" w14:textId="77777777" w:rsidR="00B422E2" w:rsidRDefault="00000000">
            <w:pPr>
              <w:spacing w:after="0" w:line="250" w:lineRule="auto"/>
              <w:jc w:val="center"/>
            </w:pPr>
            <w:r>
              <w:rPr>
                <w:sz w:val="17"/>
              </w:rPr>
              <w:t>40</w:t>
            </w:r>
          </w:p>
        </w:tc>
        <w:tc>
          <w:tcPr>
            <w:tcW w:w="3456" w:type="dxa"/>
            <w:shd w:val="clear" w:color="auto" w:fill="FFFFFF"/>
            <w:tcMar>
              <w:top w:w="60" w:type="dxa"/>
              <w:left w:w="75" w:type="dxa"/>
              <w:bottom w:w="60" w:type="dxa"/>
              <w:right w:w="75" w:type="dxa"/>
            </w:tcMar>
            <w:vAlign w:val="center"/>
          </w:tcPr>
          <w:p w14:paraId="3B48A38E" w14:textId="77777777" w:rsidR="00B422E2" w:rsidRDefault="00000000">
            <w:pPr>
              <w:spacing w:after="0" w:line="250" w:lineRule="auto"/>
              <w:jc w:val="center"/>
            </w:pPr>
            <w:r>
              <w:rPr>
                <w:sz w:val="17"/>
              </w:rPr>
              <w:t>19 / 1.089956</w:t>
            </w:r>
          </w:p>
        </w:tc>
        <w:tc>
          <w:tcPr>
            <w:tcW w:w="3456" w:type="dxa"/>
            <w:shd w:val="clear" w:color="auto" w:fill="FFFFFF"/>
            <w:tcMar>
              <w:top w:w="60" w:type="dxa"/>
              <w:left w:w="75" w:type="dxa"/>
              <w:bottom w:w="60" w:type="dxa"/>
              <w:right w:w="75" w:type="dxa"/>
            </w:tcMar>
            <w:vAlign w:val="center"/>
          </w:tcPr>
          <w:p w14:paraId="6CB75EF1" w14:textId="77777777" w:rsidR="00B422E2" w:rsidRDefault="00000000">
            <w:pPr>
              <w:spacing w:after="0" w:line="250" w:lineRule="auto"/>
              <w:jc w:val="center"/>
            </w:pPr>
            <w:r>
              <w:rPr>
                <w:sz w:val="17"/>
              </w:rPr>
              <w:t>19 / 1.000565</w:t>
            </w:r>
          </w:p>
        </w:tc>
      </w:tr>
      <w:tr w:rsidR="00B422E2" w14:paraId="34A133C1" w14:textId="77777777">
        <w:trPr>
          <w:cantSplit/>
          <w:jc w:val="center"/>
        </w:trPr>
        <w:tc>
          <w:tcPr>
            <w:tcW w:w="1728" w:type="dxa"/>
            <w:shd w:val="clear" w:color="auto" w:fill="F1F4F6"/>
            <w:tcMar>
              <w:top w:w="60" w:type="dxa"/>
              <w:left w:w="75" w:type="dxa"/>
              <w:bottom w:w="60" w:type="dxa"/>
              <w:right w:w="75" w:type="dxa"/>
            </w:tcMar>
            <w:vAlign w:val="center"/>
          </w:tcPr>
          <w:p w14:paraId="240A3C4F" w14:textId="77777777" w:rsidR="00B422E2" w:rsidRDefault="00000000">
            <w:pPr>
              <w:spacing w:after="0" w:line="250" w:lineRule="auto"/>
            </w:pPr>
            <w:r>
              <w:rPr>
                <w:sz w:val="17"/>
              </w:rPr>
              <w:t>Wide</w:t>
            </w:r>
          </w:p>
        </w:tc>
        <w:tc>
          <w:tcPr>
            <w:tcW w:w="1008" w:type="dxa"/>
            <w:shd w:val="clear" w:color="auto" w:fill="F1F4F6"/>
            <w:tcMar>
              <w:top w:w="60" w:type="dxa"/>
              <w:left w:w="75" w:type="dxa"/>
              <w:bottom w:w="60" w:type="dxa"/>
              <w:right w:w="75" w:type="dxa"/>
            </w:tcMar>
            <w:vAlign w:val="center"/>
          </w:tcPr>
          <w:p w14:paraId="37B86862" w14:textId="77777777" w:rsidR="00B422E2" w:rsidRDefault="00000000">
            <w:pPr>
              <w:spacing w:after="0" w:line="250" w:lineRule="auto"/>
              <w:jc w:val="center"/>
            </w:pPr>
            <w:r>
              <w:rPr>
                <w:sz w:val="17"/>
              </w:rPr>
              <w:t>80</w:t>
            </w:r>
          </w:p>
        </w:tc>
        <w:tc>
          <w:tcPr>
            <w:tcW w:w="3456" w:type="dxa"/>
            <w:shd w:val="clear" w:color="auto" w:fill="F1F4F6"/>
            <w:tcMar>
              <w:top w:w="60" w:type="dxa"/>
              <w:left w:w="75" w:type="dxa"/>
              <w:bottom w:w="60" w:type="dxa"/>
              <w:right w:w="75" w:type="dxa"/>
            </w:tcMar>
            <w:vAlign w:val="center"/>
          </w:tcPr>
          <w:p w14:paraId="38894E98" w14:textId="77777777" w:rsidR="00B422E2" w:rsidRDefault="00000000">
            <w:pPr>
              <w:spacing w:after="0" w:line="250" w:lineRule="auto"/>
              <w:jc w:val="center"/>
            </w:pPr>
            <w:r>
              <w:rPr>
                <w:sz w:val="17"/>
              </w:rPr>
              <w:t>19 / 0.925512</w:t>
            </w:r>
          </w:p>
        </w:tc>
        <w:tc>
          <w:tcPr>
            <w:tcW w:w="3456" w:type="dxa"/>
            <w:shd w:val="clear" w:color="auto" w:fill="F1F4F6"/>
            <w:tcMar>
              <w:top w:w="60" w:type="dxa"/>
              <w:left w:w="75" w:type="dxa"/>
              <w:bottom w:w="60" w:type="dxa"/>
              <w:right w:w="75" w:type="dxa"/>
            </w:tcMar>
            <w:vAlign w:val="center"/>
          </w:tcPr>
          <w:p w14:paraId="0698F2A4" w14:textId="77777777" w:rsidR="00B422E2" w:rsidRDefault="00000000">
            <w:pPr>
              <w:spacing w:after="0" w:line="250" w:lineRule="auto"/>
              <w:jc w:val="center"/>
            </w:pPr>
            <w:r>
              <w:rPr>
                <w:sz w:val="17"/>
              </w:rPr>
              <w:t>19 / 0.834098</w:t>
            </w:r>
          </w:p>
        </w:tc>
      </w:tr>
      <w:tr w:rsidR="00B422E2" w14:paraId="0A820F9A" w14:textId="77777777">
        <w:trPr>
          <w:cantSplit/>
          <w:jc w:val="center"/>
        </w:trPr>
        <w:tc>
          <w:tcPr>
            <w:tcW w:w="1728" w:type="dxa"/>
            <w:shd w:val="clear" w:color="auto" w:fill="FFFFFF"/>
            <w:tcMar>
              <w:top w:w="60" w:type="dxa"/>
              <w:left w:w="75" w:type="dxa"/>
              <w:bottom w:w="60" w:type="dxa"/>
              <w:right w:w="75" w:type="dxa"/>
            </w:tcMar>
            <w:vAlign w:val="center"/>
          </w:tcPr>
          <w:p w14:paraId="274B331B" w14:textId="77777777" w:rsidR="00B422E2" w:rsidRDefault="00000000">
            <w:pPr>
              <w:spacing w:after="0" w:line="250" w:lineRule="auto"/>
            </w:pPr>
            <w:r>
              <w:rPr>
                <w:sz w:val="17"/>
              </w:rPr>
              <w:t>Wide</w:t>
            </w:r>
          </w:p>
        </w:tc>
        <w:tc>
          <w:tcPr>
            <w:tcW w:w="1008" w:type="dxa"/>
            <w:shd w:val="clear" w:color="auto" w:fill="FFFFFF"/>
            <w:tcMar>
              <w:top w:w="60" w:type="dxa"/>
              <w:left w:w="75" w:type="dxa"/>
              <w:bottom w:w="60" w:type="dxa"/>
              <w:right w:w="75" w:type="dxa"/>
            </w:tcMar>
            <w:vAlign w:val="center"/>
          </w:tcPr>
          <w:p w14:paraId="0AF44AEF" w14:textId="77777777" w:rsidR="00B422E2" w:rsidRDefault="00000000">
            <w:pPr>
              <w:spacing w:after="0" w:line="250" w:lineRule="auto"/>
              <w:jc w:val="center"/>
            </w:pPr>
            <w:r>
              <w:rPr>
                <w:sz w:val="17"/>
              </w:rPr>
              <w:t>160</w:t>
            </w:r>
          </w:p>
        </w:tc>
        <w:tc>
          <w:tcPr>
            <w:tcW w:w="3456" w:type="dxa"/>
            <w:shd w:val="clear" w:color="auto" w:fill="FFFFFF"/>
            <w:tcMar>
              <w:top w:w="60" w:type="dxa"/>
              <w:left w:w="75" w:type="dxa"/>
              <w:bottom w:w="60" w:type="dxa"/>
              <w:right w:w="75" w:type="dxa"/>
            </w:tcMar>
            <w:vAlign w:val="center"/>
          </w:tcPr>
          <w:p w14:paraId="58EB682C" w14:textId="77777777" w:rsidR="00B422E2" w:rsidRDefault="00000000">
            <w:pPr>
              <w:spacing w:after="0" w:line="250" w:lineRule="auto"/>
              <w:jc w:val="center"/>
            </w:pPr>
            <w:r>
              <w:rPr>
                <w:sz w:val="17"/>
              </w:rPr>
              <w:t>19 / 0.767225</w:t>
            </w:r>
          </w:p>
        </w:tc>
        <w:tc>
          <w:tcPr>
            <w:tcW w:w="3456" w:type="dxa"/>
            <w:shd w:val="clear" w:color="auto" w:fill="FFFFFF"/>
            <w:tcMar>
              <w:top w:w="60" w:type="dxa"/>
              <w:left w:w="75" w:type="dxa"/>
              <w:bottom w:w="60" w:type="dxa"/>
              <w:right w:w="75" w:type="dxa"/>
            </w:tcMar>
            <w:vAlign w:val="center"/>
          </w:tcPr>
          <w:p w14:paraId="5A084669" w14:textId="77777777" w:rsidR="00B422E2" w:rsidRDefault="00000000">
            <w:pPr>
              <w:spacing w:after="0" w:line="250" w:lineRule="auto"/>
              <w:jc w:val="center"/>
            </w:pPr>
            <w:r>
              <w:rPr>
                <w:sz w:val="17"/>
              </w:rPr>
              <w:t>20 / 0.693796</w:t>
            </w:r>
          </w:p>
        </w:tc>
      </w:tr>
      <w:tr w:rsidR="00B422E2" w14:paraId="19D937CD" w14:textId="77777777">
        <w:trPr>
          <w:cantSplit/>
          <w:jc w:val="center"/>
        </w:trPr>
        <w:tc>
          <w:tcPr>
            <w:tcW w:w="1728" w:type="dxa"/>
            <w:shd w:val="clear" w:color="auto" w:fill="F1F4F6"/>
            <w:tcMar>
              <w:top w:w="60" w:type="dxa"/>
              <w:left w:w="75" w:type="dxa"/>
              <w:bottom w:w="60" w:type="dxa"/>
              <w:right w:w="75" w:type="dxa"/>
            </w:tcMar>
            <w:vAlign w:val="center"/>
          </w:tcPr>
          <w:p w14:paraId="3A9D382D" w14:textId="77777777" w:rsidR="00B422E2" w:rsidRDefault="00000000">
            <w:pPr>
              <w:spacing w:after="0" w:line="250" w:lineRule="auto"/>
            </w:pPr>
            <w:r>
              <w:rPr>
                <w:sz w:val="17"/>
              </w:rPr>
              <w:t>Wide</w:t>
            </w:r>
          </w:p>
        </w:tc>
        <w:tc>
          <w:tcPr>
            <w:tcW w:w="1008" w:type="dxa"/>
            <w:shd w:val="clear" w:color="auto" w:fill="F1F4F6"/>
            <w:tcMar>
              <w:top w:w="60" w:type="dxa"/>
              <w:left w:w="75" w:type="dxa"/>
              <w:bottom w:w="60" w:type="dxa"/>
              <w:right w:w="75" w:type="dxa"/>
            </w:tcMar>
            <w:vAlign w:val="center"/>
          </w:tcPr>
          <w:p w14:paraId="3C80D6C9" w14:textId="77777777" w:rsidR="00B422E2" w:rsidRDefault="00000000">
            <w:pPr>
              <w:spacing w:after="0" w:line="250" w:lineRule="auto"/>
              <w:jc w:val="center"/>
            </w:pPr>
            <w:r>
              <w:rPr>
                <w:sz w:val="17"/>
              </w:rPr>
              <w:t>200</w:t>
            </w:r>
          </w:p>
        </w:tc>
        <w:tc>
          <w:tcPr>
            <w:tcW w:w="3456" w:type="dxa"/>
            <w:shd w:val="clear" w:color="auto" w:fill="F1F4F6"/>
            <w:tcMar>
              <w:top w:w="60" w:type="dxa"/>
              <w:left w:w="75" w:type="dxa"/>
              <w:bottom w:w="60" w:type="dxa"/>
              <w:right w:w="75" w:type="dxa"/>
            </w:tcMar>
            <w:vAlign w:val="center"/>
          </w:tcPr>
          <w:p w14:paraId="35BCBEF4" w14:textId="77777777" w:rsidR="00B422E2" w:rsidRDefault="00000000">
            <w:pPr>
              <w:spacing w:after="0" w:line="250" w:lineRule="auto"/>
              <w:jc w:val="center"/>
            </w:pPr>
            <w:r>
              <w:rPr>
                <w:sz w:val="17"/>
              </w:rPr>
              <w:t>20 / 0.716456</w:t>
            </w:r>
          </w:p>
        </w:tc>
        <w:tc>
          <w:tcPr>
            <w:tcW w:w="3456" w:type="dxa"/>
            <w:shd w:val="clear" w:color="auto" w:fill="F1F4F6"/>
            <w:tcMar>
              <w:top w:w="60" w:type="dxa"/>
              <w:left w:w="75" w:type="dxa"/>
              <w:bottom w:w="60" w:type="dxa"/>
              <w:right w:w="75" w:type="dxa"/>
            </w:tcMar>
            <w:vAlign w:val="center"/>
          </w:tcPr>
          <w:p w14:paraId="24F659A1" w14:textId="77777777" w:rsidR="00B422E2" w:rsidRDefault="00000000">
            <w:pPr>
              <w:spacing w:after="0" w:line="250" w:lineRule="auto"/>
              <w:jc w:val="center"/>
            </w:pPr>
            <w:r>
              <w:rPr>
                <w:sz w:val="17"/>
              </w:rPr>
              <w:t>20 / 0.637919</w:t>
            </w:r>
          </w:p>
        </w:tc>
      </w:tr>
      <w:tr w:rsidR="00B422E2" w14:paraId="53760526" w14:textId="77777777">
        <w:trPr>
          <w:cantSplit/>
          <w:jc w:val="center"/>
        </w:trPr>
        <w:tc>
          <w:tcPr>
            <w:tcW w:w="1728" w:type="dxa"/>
            <w:shd w:val="clear" w:color="auto" w:fill="FFFFFF"/>
            <w:tcMar>
              <w:top w:w="60" w:type="dxa"/>
              <w:left w:w="75" w:type="dxa"/>
              <w:bottom w:w="60" w:type="dxa"/>
              <w:right w:w="75" w:type="dxa"/>
            </w:tcMar>
            <w:vAlign w:val="center"/>
          </w:tcPr>
          <w:p w14:paraId="3D3E83CC" w14:textId="77777777" w:rsidR="00B422E2" w:rsidRDefault="00000000">
            <w:pPr>
              <w:spacing w:after="0" w:line="250" w:lineRule="auto"/>
            </w:pPr>
            <w:r>
              <w:rPr>
                <w:sz w:val="17"/>
              </w:rPr>
              <w:t>Wide</w:t>
            </w:r>
          </w:p>
        </w:tc>
        <w:tc>
          <w:tcPr>
            <w:tcW w:w="1008" w:type="dxa"/>
            <w:shd w:val="clear" w:color="auto" w:fill="FFFFFF"/>
            <w:tcMar>
              <w:top w:w="60" w:type="dxa"/>
              <w:left w:w="75" w:type="dxa"/>
              <w:bottom w:w="60" w:type="dxa"/>
              <w:right w:w="75" w:type="dxa"/>
            </w:tcMar>
            <w:vAlign w:val="center"/>
          </w:tcPr>
          <w:p w14:paraId="2252F829" w14:textId="77777777" w:rsidR="00B422E2" w:rsidRDefault="00000000">
            <w:pPr>
              <w:spacing w:after="0" w:line="250" w:lineRule="auto"/>
              <w:jc w:val="center"/>
            </w:pPr>
            <w:r>
              <w:rPr>
                <w:sz w:val="17"/>
              </w:rPr>
              <w:t>400</w:t>
            </w:r>
          </w:p>
        </w:tc>
        <w:tc>
          <w:tcPr>
            <w:tcW w:w="3456" w:type="dxa"/>
            <w:shd w:val="clear" w:color="auto" w:fill="FFFFFF"/>
            <w:tcMar>
              <w:top w:w="60" w:type="dxa"/>
              <w:left w:w="75" w:type="dxa"/>
              <w:bottom w:w="60" w:type="dxa"/>
              <w:right w:w="75" w:type="dxa"/>
            </w:tcMar>
            <w:vAlign w:val="center"/>
          </w:tcPr>
          <w:p w14:paraId="64070892" w14:textId="77777777" w:rsidR="00B422E2" w:rsidRDefault="00000000">
            <w:pPr>
              <w:spacing w:after="0" w:line="250" w:lineRule="auto"/>
              <w:jc w:val="center"/>
            </w:pPr>
            <w:r>
              <w:rPr>
                <w:sz w:val="17"/>
              </w:rPr>
              <w:t>20 / 0.616685</w:t>
            </w:r>
          </w:p>
        </w:tc>
        <w:tc>
          <w:tcPr>
            <w:tcW w:w="3456" w:type="dxa"/>
            <w:shd w:val="clear" w:color="auto" w:fill="FFFFFF"/>
            <w:tcMar>
              <w:top w:w="60" w:type="dxa"/>
              <w:left w:w="75" w:type="dxa"/>
              <w:bottom w:w="60" w:type="dxa"/>
              <w:right w:w="75" w:type="dxa"/>
            </w:tcMar>
            <w:vAlign w:val="center"/>
          </w:tcPr>
          <w:p w14:paraId="7CE0B468" w14:textId="77777777" w:rsidR="00B422E2" w:rsidRDefault="00000000">
            <w:pPr>
              <w:spacing w:after="0" w:line="250" w:lineRule="auto"/>
              <w:jc w:val="center"/>
            </w:pPr>
            <w:r>
              <w:rPr>
                <w:sz w:val="17"/>
              </w:rPr>
              <w:t>20 / 0.586797</w:t>
            </w:r>
          </w:p>
        </w:tc>
      </w:tr>
      <w:tr w:rsidR="00B422E2" w14:paraId="2A833825" w14:textId="77777777">
        <w:trPr>
          <w:cantSplit/>
          <w:jc w:val="center"/>
        </w:trPr>
        <w:tc>
          <w:tcPr>
            <w:tcW w:w="1728" w:type="dxa"/>
            <w:shd w:val="clear" w:color="auto" w:fill="F1F4F6"/>
            <w:tcMar>
              <w:top w:w="60" w:type="dxa"/>
              <w:left w:w="75" w:type="dxa"/>
              <w:bottom w:w="60" w:type="dxa"/>
              <w:right w:w="75" w:type="dxa"/>
            </w:tcMar>
            <w:vAlign w:val="center"/>
          </w:tcPr>
          <w:p w14:paraId="71B056F2" w14:textId="77777777" w:rsidR="00B422E2" w:rsidRDefault="00000000">
            <w:pPr>
              <w:spacing w:after="0" w:line="250" w:lineRule="auto"/>
            </w:pPr>
            <w:r>
              <w:rPr>
                <w:sz w:val="17"/>
              </w:rPr>
              <w:t>Wide</w:t>
            </w:r>
          </w:p>
        </w:tc>
        <w:tc>
          <w:tcPr>
            <w:tcW w:w="1008" w:type="dxa"/>
            <w:shd w:val="clear" w:color="auto" w:fill="F1F4F6"/>
            <w:tcMar>
              <w:top w:w="60" w:type="dxa"/>
              <w:left w:w="75" w:type="dxa"/>
              <w:bottom w:w="60" w:type="dxa"/>
              <w:right w:w="75" w:type="dxa"/>
            </w:tcMar>
            <w:vAlign w:val="center"/>
          </w:tcPr>
          <w:p w14:paraId="15048172" w14:textId="77777777" w:rsidR="00B422E2" w:rsidRDefault="00000000">
            <w:pPr>
              <w:spacing w:after="0" w:line="250" w:lineRule="auto"/>
              <w:jc w:val="center"/>
            </w:pPr>
            <w:r>
              <w:rPr>
                <w:sz w:val="17"/>
              </w:rPr>
              <w:t>800</w:t>
            </w:r>
          </w:p>
        </w:tc>
        <w:tc>
          <w:tcPr>
            <w:tcW w:w="3456" w:type="dxa"/>
            <w:shd w:val="clear" w:color="auto" w:fill="F1F4F6"/>
            <w:tcMar>
              <w:top w:w="60" w:type="dxa"/>
              <w:left w:w="75" w:type="dxa"/>
              <w:bottom w:w="60" w:type="dxa"/>
              <w:right w:w="75" w:type="dxa"/>
            </w:tcMar>
            <w:vAlign w:val="center"/>
          </w:tcPr>
          <w:p w14:paraId="68E6ABE2" w14:textId="77777777" w:rsidR="00B422E2" w:rsidRDefault="00000000">
            <w:pPr>
              <w:spacing w:after="0" w:line="250" w:lineRule="auto"/>
              <w:jc w:val="center"/>
            </w:pPr>
            <w:r>
              <w:rPr>
                <w:sz w:val="17"/>
              </w:rPr>
              <w:t>20 / 0.616685</w:t>
            </w:r>
          </w:p>
        </w:tc>
        <w:tc>
          <w:tcPr>
            <w:tcW w:w="3456" w:type="dxa"/>
            <w:shd w:val="clear" w:color="auto" w:fill="F1F4F6"/>
            <w:tcMar>
              <w:top w:w="60" w:type="dxa"/>
              <w:left w:w="75" w:type="dxa"/>
              <w:bottom w:w="60" w:type="dxa"/>
              <w:right w:w="75" w:type="dxa"/>
            </w:tcMar>
            <w:vAlign w:val="center"/>
          </w:tcPr>
          <w:p w14:paraId="745CE327" w14:textId="77777777" w:rsidR="00B422E2" w:rsidRDefault="00000000">
            <w:pPr>
              <w:spacing w:after="0" w:line="250" w:lineRule="auto"/>
              <w:jc w:val="center"/>
            </w:pPr>
            <w:r>
              <w:rPr>
                <w:sz w:val="17"/>
              </w:rPr>
              <w:t>20 / 0.586797</w:t>
            </w:r>
          </w:p>
        </w:tc>
      </w:tr>
    </w:tbl>
    <w:p w14:paraId="070DA95A" w14:textId="77777777" w:rsidR="00B422E2" w:rsidRDefault="00B422E2">
      <w:pPr>
        <w:spacing w:after="20"/>
      </w:pPr>
    </w:p>
    <w:p w14:paraId="3226A73B" w14:textId="77777777" w:rsidR="00B422E2" w:rsidRDefault="00000000">
      <w:r>
        <w:rPr>
          <w:i/>
          <w:sz w:val="17"/>
        </w:rPr>
        <w:t>Checkpoint values are exact trajectory prefixes, not separate trials. A cap needs an extra iteration beyond the last accepted move to confirm natural exhaustion.</w:t>
      </w:r>
    </w:p>
    <w:p w14:paraId="0FEA4B7E" w14:textId="77777777" w:rsidR="00B422E2" w:rsidRDefault="00000000">
      <w:r>
        <w:br w:type="page"/>
      </w:r>
    </w:p>
    <w:p w14:paraId="2A5ED812" w14:textId="77777777" w:rsidR="00B422E2" w:rsidRDefault="00000000">
      <w:pPr>
        <w:pStyle w:val="Heading1"/>
      </w:pPr>
      <w:r>
        <w:lastRenderedPageBreak/>
        <w:t>Shared settings and dataset specific recommendations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2160"/>
        <w:gridCol w:w="2160"/>
        <w:gridCol w:w="2160"/>
        <w:gridCol w:w="2016"/>
      </w:tblGrid>
      <w:tr w:rsidR="00B422E2" w14:paraId="25EC0A60" w14:textId="77777777">
        <w:trPr>
          <w:cantSplit/>
          <w:tblHeader/>
          <w:jc w:val="center"/>
        </w:trPr>
        <w:tc>
          <w:tcPr>
            <w:tcW w:w="1152" w:type="dxa"/>
            <w:shd w:val="clear" w:color="auto" w:fill="263746"/>
            <w:tcMar>
              <w:top w:w="60" w:type="dxa"/>
              <w:left w:w="75" w:type="dxa"/>
              <w:bottom w:w="60" w:type="dxa"/>
              <w:right w:w="75" w:type="dxa"/>
            </w:tcMar>
            <w:vAlign w:val="center"/>
          </w:tcPr>
          <w:p w14:paraId="13940654" w14:textId="77777777" w:rsidR="00B422E2" w:rsidRDefault="00000000">
            <w:pPr>
              <w:spacing w:after="0" w:line="250" w:lineRule="auto"/>
            </w:pPr>
            <w:r>
              <w:rPr>
                <w:b/>
                <w:color w:val="FFFFFF"/>
                <w:sz w:val="18"/>
              </w:rPr>
              <w:t>Setting</w:t>
            </w:r>
          </w:p>
        </w:tc>
        <w:tc>
          <w:tcPr>
            <w:tcW w:w="2160" w:type="dxa"/>
            <w:shd w:val="clear" w:color="auto" w:fill="263746"/>
            <w:tcMar>
              <w:top w:w="60" w:type="dxa"/>
              <w:left w:w="75" w:type="dxa"/>
              <w:bottom w:w="60" w:type="dxa"/>
              <w:right w:w="75" w:type="dxa"/>
            </w:tcMar>
            <w:vAlign w:val="center"/>
          </w:tcPr>
          <w:p w14:paraId="30C38B8D" w14:textId="77777777" w:rsidR="00B422E2" w:rsidRDefault="00000000">
            <w:pPr>
              <w:spacing w:after="0" w:line="250" w:lineRule="auto"/>
              <w:jc w:val="center"/>
            </w:pPr>
            <w:r>
              <w:rPr>
                <w:b/>
                <w:color w:val="FFFFFF"/>
                <w:sz w:val="18"/>
              </w:rPr>
              <w:t>Original std penalty</w:t>
            </w:r>
          </w:p>
        </w:tc>
        <w:tc>
          <w:tcPr>
            <w:tcW w:w="2160" w:type="dxa"/>
            <w:shd w:val="clear" w:color="auto" w:fill="263746"/>
            <w:tcMar>
              <w:top w:w="60" w:type="dxa"/>
              <w:left w:w="75" w:type="dxa"/>
              <w:bottom w:w="60" w:type="dxa"/>
              <w:right w:w="75" w:type="dxa"/>
            </w:tcMar>
            <w:vAlign w:val="center"/>
          </w:tcPr>
          <w:p w14:paraId="58CD5B31" w14:textId="77777777" w:rsidR="00B422E2" w:rsidRDefault="00000000">
            <w:pPr>
              <w:spacing w:after="0" w:line="250" w:lineRule="auto"/>
              <w:jc w:val="center"/>
            </w:pPr>
            <w:r>
              <w:rPr>
                <w:b/>
                <w:color w:val="FFFFFF"/>
                <w:sz w:val="18"/>
              </w:rPr>
              <w:t>Moderate std penalty</w:t>
            </w:r>
          </w:p>
        </w:tc>
        <w:tc>
          <w:tcPr>
            <w:tcW w:w="2160" w:type="dxa"/>
            <w:shd w:val="clear" w:color="auto" w:fill="263746"/>
            <w:tcMar>
              <w:top w:w="60" w:type="dxa"/>
              <w:left w:w="75" w:type="dxa"/>
              <w:bottom w:w="60" w:type="dxa"/>
              <w:right w:w="75" w:type="dxa"/>
            </w:tcMar>
            <w:vAlign w:val="center"/>
          </w:tcPr>
          <w:p w14:paraId="59303EC4" w14:textId="77777777" w:rsidR="00B422E2" w:rsidRDefault="00000000">
            <w:pPr>
              <w:spacing w:after="0" w:line="250" w:lineRule="auto"/>
              <w:jc w:val="center"/>
            </w:pPr>
            <w:r>
              <w:rPr>
                <w:b/>
                <w:color w:val="FFFFFF"/>
                <w:sz w:val="18"/>
              </w:rPr>
              <w:t>Wide std penalty</w:t>
            </w:r>
          </w:p>
        </w:tc>
        <w:tc>
          <w:tcPr>
            <w:tcW w:w="2016" w:type="dxa"/>
            <w:shd w:val="clear" w:color="auto" w:fill="263746"/>
            <w:tcMar>
              <w:top w:w="60" w:type="dxa"/>
              <w:left w:w="75" w:type="dxa"/>
              <w:bottom w:w="60" w:type="dxa"/>
              <w:right w:w="75" w:type="dxa"/>
            </w:tcMar>
            <w:vAlign w:val="center"/>
          </w:tcPr>
          <w:p w14:paraId="2AE4C87C" w14:textId="77777777" w:rsidR="00B422E2" w:rsidRDefault="00000000">
            <w:pPr>
              <w:spacing w:after="0" w:line="250" w:lineRule="auto"/>
              <w:jc w:val="center"/>
            </w:pPr>
            <w:r>
              <w:rPr>
                <w:b/>
                <w:color w:val="FFFFFF"/>
                <w:sz w:val="18"/>
              </w:rPr>
              <w:t>Worst penalty</w:t>
            </w:r>
          </w:p>
        </w:tc>
      </w:tr>
      <w:tr w:rsidR="00B422E2" w14:paraId="24BE64EB" w14:textId="77777777">
        <w:trPr>
          <w:cantSplit/>
          <w:jc w:val="center"/>
        </w:trPr>
        <w:tc>
          <w:tcPr>
            <w:tcW w:w="1152" w:type="dxa"/>
            <w:shd w:val="clear" w:color="auto" w:fill="F1F4F6"/>
            <w:tcMar>
              <w:top w:w="60" w:type="dxa"/>
              <w:left w:w="75" w:type="dxa"/>
              <w:bottom w:w="60" w:type="dxa"/>
              <w:right w:w="75" w:type="dxa"/>
            </w:tcMar>
            <w:vAlign w:val="center"/>
          </w:tcPr>
          <w:p w14:paraId="6B56C9BB" w14:textId="77777777" w:rsidR="00B422E2" w:rsidRDefault="00000000">
            <w:pPr>
              <w:spacing w:after="0" w:line="250" w:lineRule="auto"/>
            </w:pPr>
            <w:r>
              <w:rPr>
                <w:sz w:val="18"/>
              </w:rPr>
              <w:t>C30</w:t>
            </w:r>
          </w:p>
        </w:tc>
        <w:tc>
          <w:tcPr>
            <w:tcW w:w="2160" w:type="dxa"/>
            <w:shd w:val="clear" w:color="auto" w:fill="F1F4F6"/>
            <w:tcMar>
              <w:top w:w="60" w:type="dxa"/>
              <w:left w:w="75" w:type="dxa"/>
              <w:bottom w:w="60" w:type="dxa"/>
              <w:right w:w="75" w:type="dxa"/>
            </w:tcMar>
            <w:vAlign w:val="center"/>
          </w:tcPr>
          <w:p w14:paraId="7B86085C" w14:textId="77777777" w:rsidR="00B422E2" w:rsidRDefault="00000000">
            <w:pPr>
              <w:spacing w:after="0" w:line="250" w:lineRule="auto"/>
              <w:jc w:val="center"/>
            </w:pPr>
            <w:r>
              <w:rPr>
                <w:sz w:val="18"/>
              </w:rPr>
              <w:t>0.56%</w:t>
            </w:r>
          </w:p>
        </w:tc>
        <w:tc>
          <w:tcPr>
            <w:tcW w:w="2160" w:type="dxa"/>
            <w:shd w:val="clear" w:color="auto" w:fill="F1F4F6"/>
            <w:tcMar>
              <w:top w:w="60" w:type="dxa"/>
              <w:left w:w="75" w:type="dxa"/>
              <w:bottom w:w="60" w:type="dxa"/>
              <w:right w:w="75" w:type="dxa"/>
            </w:tcMar>
            <w:vAlign w:val="center"/>
          </w:tcPr>
          <w:p w14:paraId="5FFBB452" w14:textId="77777777" w:rsidR="00B422E2" w:rsidRDefault="00000000">
            <w:pPr>
              <w:spacing w:after="0" w:line="250" w:lineRule="auto"/>
              <w:jc w:val="center"/>
            </w:pPr>
            <w:r>
              <w:rPr>
                <w:sz w:val="18"/>
              </w:rPr>
              <w:t>0.00%</w:t>
            </w:r>
          </w:p>
        </w:tc>
        <w:tc>
          <w:tcPr>
            <w:tcW w:w="2160" w:type="dxa"/>
            <w:shd w:val="clear" w:color="auto" w:fill="F1F4F6"/>
            <w:tcMar>
              <w:top w:w="60" w:type="dxa"/>
              <w:left w:w="75" w:type="dxa"/>
              <w:bottom w:w="60" w:type="dxa"/>
              <w:right w:w="75" w:type="dxa"/>
            </w:tcMar>
            <w:vAlign w:val="center"/>
          </w:tcPr>
          <w:p w14:paraId="56419437" w14:textId="77777777" w:rsidR="00B422E2" w:rsidRDefault="00000000">
            <w:pPr>
              <w:spacing w:after="0" w:line="250" w:lineRule="auto"/>
              <w:jc w:val="center"/>
            </w:pPr>
            <w:r>
              <w:rPr>
                <w:sz w:val="18"/>
              </w:rPr>
              <w:t>0.00%</w:t>
            </w:r>
          </w:p>
        </w:tc>
        <w:tc>
          <w:tcPr>
            <w:tcW w:w="2016" w:type="dxa"/>
            <w:shd w:val="clear" w:color="auto" w:fill="F1F4F6"/>
            <w:tcMar>
              <w:top w:w="60" w:type="dxa"/>
              <w:left w:w="75" w:type="dxa"/>
              <w:bottom w:w="60" w:type="dxa"/>
              <w:right w:w="75" w:type="dxa"/>
            </w:tcMar>
            <w:vAlign w:val="center"/>
          </w:tcPr>
          <w:p w14:paraId="2CDFE76F" w14:textId="77777777" w:rsidR="00B422E2" w:rsidRDefault="00000000">
            <w:pPr>
              <w:spacing w:after="0" w:line="250" w:lineRule="auto"/>
              <w:jc w:val="center"/>
            </w:pPr>
            <w:r>
              <w:rPr>
                <w:sz w:val="18"/>
              </w:rPr>
              <w:t>0.56%</w:t>
            </w:r>
          </w:p>
        </w:tc>
      </w:tr>
      <w:tr w:rsidR="00B422E2" w14:paraId="1AA39696" w14:textId="77777777">
        <w:trPr>
          <w:cantSplit/>
          <w:jc w:val="center"/>
        </w:trPr>
        <w:tc>
          <w:tcPr>
            <w:tcW w:w="1152" w:type="dxa"/>
            <w:shd w:val="clear" w:color="auto" w:fill="FFFFFF"/>
            <w:tcMar>
              <w:top w:w="60" w:type="dxa"/>
              <w:left w:w="75" w:type="dxa"/>
              <w:bottom w:w="60" w:type="dxa"/>
              <w:right w:w="75" w:type="dxa"/>
            </w:tcMar>
            <w:vAlign w:val="center"/>
          </w:tcPr>
          <w:p w14:paraId="37324BCF" w14:textId="77777777" w:rsidR="00B422E2" w:rsidRDefault="00000000">
            <w:pPr>
              <w:spacing w:after="0" w:line="250" w:lineRule="auto"/>
            </w:pPr>
            <w:r>
              <w:rPr>
                <w:sz w:val="18"/>
              </w:rPr>
              <w:t>C49</w:t>
            </w:r>
          </w:p>
        </w:tc>
        <w:tc>
          <w:tcPr>
            <w:tcW w:w="2160" w:type="dxa"/>
            <w:shd w:val="clear" w:color="auto" w:fill="FFFFFF"/>
            <w:tcMar>
              <w:top w:w="60" w:type="dxa"/>
              <w:left w:w="75" w:type="dxa"/>
              <w:bottom w:w="60" w:type="dxa"/>
              <w:right w:w="75" w:type="dxa"/>
            </w:tcMar>
            <w:vAlign w:val="center"/>
          </w:tcPr>
          <w:p w14:paraId="1F932622" w14:textId="77777777" w:rsidR="00B422E2" w:rsidRDefault="00000000">
            <w:pPr>
              <w:spacing w:after="0" w:line="250" w:lineRule="auto"/>
              <w:jc w:val="center"/>
            </w:pPr>
            <w:r>
              <w:rPr>
                <w:sz w:val="18"/>
              </w:rPr>
              <w:t>0.65%</w:t>
            </w:r>
          </w:p>
        </w:tc>
        <w:tc>
          <w:tcPr>
            <w:tcW w:w="2160" w:type="dxa"/>
            <w:shd w:val="clear" w:color="auto" w:fill="FFFFFF"/>
            <w:tcMar>
              <w:top w:w="60" w:type="dxa"/>
              <w:left w:w="75" w:type="dxa"/>
              <w:bottom w:w="60" w:type="dxa"/>
              <w:right w:w="75" w:type="dxa"/>
            </w:tcMar>
            <w:vAlign w:val="center"/>
          </w:tcPr>
          <w:p w14:paraId="6B2AA956" w14:textId="77777777" w:rsidR="00B422E2" w:rsidRDefault="00000000">
            <w:pPr>
              <w:spacing w:after="0" w:line="250" w:lineRule="auto"/>
              <w:jc w:val="center"/>
            </w:pPr>
            <w:r>
              <w:rPr>
                <w:sz w:val="18"/>
              </w:rPr>
              <w:t>0.21%</w:t>
            </w:r>
          </w:p>
        </w:tc>
        <w:tc>
          <w:tcPr>
            <w:tcW w:w="2160" w:type="dxa"/>
            <w:shd w:val="clear" w:color="auto" w:fill="FFFFFF"/>
            <w:tcMar>
              <w:top w:w="60" w:type="dxa"/>
              <w:left w:w="75" w:type="dxa"/>
              <w:bottom w:w="60" w:type="dxa"/>
              <w:right w:w="75" w:type="dxa"/>
            </w:tcMar>
            <w:vAlign w:val="center"/>
          </w:tcPr>
          <w:p w14:paraId="5EAF30EA" w14:textId="77777777" w:rsidR="00B422E2" w:rsidRDefault="00000000">
            <w:pPr>
              <w:spacing w:after="0" w:line="250" w:lineRule="auto"/>
              <w:jc w:val="center"/>
            </w:pPr>
            <w:r>
              <w:rPr>
                <w:sz w:val="18"/>
              </w:rPr>
              <w:t>1.83%</w:t>
            </w:r>
          </w:p>
        </w:tc>
        <w:tc>
          <w:tcPr>
            <w:tcW w:w="2016" w:type="dxa"/>
            <w:shd w:val="clear" w:color="auto" w:fill="FFFFFF"/>
            <w:tcMar>
              <w:top w:w="60" w:type="dxa"/>
              <w:left w:w="75" w:type="dxa"/>
              <w:bottom w:w="60" w:type="dxa"/>
              <w:right w:w="75" w:type="dxa"/>
            </w:tcMar>
            <w:vAlign w:val="center"/>
          </w:tcPr>
          <w:p w14:paraId="01F477C6" w14:textId="77777777" w:rsidR="00B422E2" w:rsidRDefault="00000000">
            <w:pPr>
              <w:spacing w:after="0" w:line="250" w:lineRule="auto"/>
              <w:jc w:val="center"/>
            </w:pPr>
            <w:r>
              <w:rPr>
                <w:sz w:val="18"/>
              </w:rPr>
              <w:t>1.83%</w:t>
            </w:r>
          </w:p>
        </w:tc>
      </w:tr>
      <w:tr w:rsidR="00B422E2" w14:paraId="39099ACF" w14:textId="77777777">
        <w:trPr>
          <w:cantSplit/>
          <w:jc w:val="center"/>
        </w:trPr>
        <w:tc>
          <w:tcPr>
            <w:tcW w:w="1152" w:type="dxa"/>
            <w:shd w:val="clear" w:color="auto" w:fill="F1F4F6"/>
            <w:tcMar>
              <w:top w:w="60" w:type="dxa"/>
              <w:left w:w="75" w:type="dxa"/>
              <w:bottom w:w="60" w:type="dxa"/>
              <w:right w:w="75" w:type="dxa"/>
            </w:tcMar>
            <w:vAlign w:val="center"/>
          </w:tcPr>
          <w:p w14:paraId="10D4C00E" w14:textId="77777777" w:rsidR="00B422E2" w:rsidRDefault="00000000">
            <w:pPr>
              <w:spacing w:after="0" w:line="250" w:lineRule="auto"/>
            </w:pPr>
            <w:r>
              <w:rPr>
                <w:sz w:val="18"/>
              </w:rPr>
              <w:t>C19</w:t>
            </w:r>
          </w:p>
        </w:tc>
        <w:tc>
          <w:tcPr>
            <w:tcW w:w="2160" w:type="dxa"/>
            <w:shd w:val="clear" w:color="auto" w:fill="F1F4F6"/>
            <w:tcMar>
              <w:top w:w="60" w:type="dxa"/>
              <w:left w:w="75" w:type="dxa"/>
              <w:bottom w:w="60" w:type="dxa"/>
              <w:right w:w="75" w:type="dxa"/>
            </w:tcMar>
            <w:vAlign w:val="center"/>
          </w:tcPr>
          <w:p w14:paraId="4CD88F1C" w14:textId="77777777" w:rsidR="00B422E2" w:rsidRDefault="00000000">
            <w:pPr>
              <w:spacing w:after="0" w:line="250" w:lineRule="auto"/>
              <w:jc w:val="center"/>
            </w:pPr>
            <w:r>
              <w:rPr>
                <w:sz w:val="18"/>
              </w:rPr>
              <w:t>0.56%</w:t>
            </w:r>
          </w:p>
        </w:tc>
        <w:tc>
          <w:tcPr>
            <w:tcW w:w="2160" w:type="dxa"/>
            <w:shd w:val="clear" w:color="auto" w:fill="F1F4F6"/>
            <w:tcMar>
              <w:top w:w="60" w:type="dxa"/>
              <w:left w:w="75" w:type="dxa"/>
              <w:bottom w:w="60" w:type="dxa"/>
              <w:right w:w="75" w:type="dxa"/>
            </w:tcMar>
            <w:vAlign w:val="center"/>
          </w:tcPr>
          <w:p w14:paraId="2AF6FD97" w14:textId="77777777" w:rsidR="00B422E2" w:rsidRDefault="00000000">
            <w:pPr>
              <w:spacing w:after="0" w:line="250" w:lineRule="auto"/>
              <w:jc w:val="center"/>
            </w:pPr>
            <w:r>
              <w:rPr>
                <w:sz w:val="18"/>
              </w:rPr>
              <w:t>2.06%</w:t>
            </w:r>
          </w:p>
        </w:tc>
        <w:tc>
          <w:tcPr>
            <w:tcW w:w="2160" w:type="dxa"/>
            <w:shd w:val="clear" w:color="auto" w:fill="F1F4F6"/>
            <w:tcMar>
              <w:top w:w="60" w:type="dxa"/>
              <w:left w:w="75" w:type="dxa"/>
              <w:bottom w:w="60" w:type="dxa"/>
              <w:right w:w="75" w:type="dxa"/>
            </w:tcMar>
            <w:vAlign w:val="center"/>
          </w:tcPr>
          <w:p w14:paraId="606B4A38" w14:textId="77777777" w:rsidR="00B422E2" w:rsidRDefault="00000000">
            <w:pPr>
              <w:spacing w:after="0" w:line="250" w:lineRule="auto"/>
              <w:jc w:val="center"/>
            </w:pPr>
            <w:r>
              <w:rPr>
                <w:sz w:val="18"/>
              </w:rPr>
              <w:t>2.81%</w:t>
            </w:r>
          </w:p>
        </w:tc>
        <w:tc>
          <w:tcPr>
            <w:tcW w:w="2016" w:type="dxa"/>
            <w:shd w:val="clear" w:color="auto" w:fill="F1F4F6"/>
            <w:tcMar>
              <w:top w:w="60" w:type="dxa"/>
              <w:left w:w="75" w:type="dxa"/>
              <w:bottom w:w="60" w:type="dxa"/>
              <w:right w:w="75" w:type="dxa"/>
            </w:tcMar>
            <w:vAlign w:val="center"/>
          </w:tcPr>
          <w:p w14:paraId="0F0B214F" w14:textId="77777777" w:rsidR="00B422E2" w:rsidRDefault="00000000">
            <w:pPr>
              <w:spacing w:after="0" w:line="250" w:lineRule="auto"/>
              <w:jc w:val="center"/>
            </w:pPr>
            <w:r>
              <w:rPr>
                <w:sz w:val="18"/>
              </w:rPr>
              <w:t>2.81%</w:t>
            </w:r>
          </w:p>
        </w:tc>
      </w:tr>
      <w:tr w:rsidR="00B422E2" w14:paraId="0933741D" w14:textId="77777777">
        <w:trPr>
          <w:cantSplit/>
          <w:jc w:val="center"/>
        </w:trPr>
        <w:tc>
          <w:tcPr>
            <w:tcW w:w="1152" w:type="dxa"/>
            <w:shd w:val="clear" w:color="auto" w:fill="FFFFFF"/>
            <w:tcMar>
              <w:top w:w="60" w:type="dxa"/>
              <w:left w:w="75" w:type="dxa"/>
              <w:bottom w:w="60" w:type="dxa"/>
              <w:right w:w="75" w:type="dxa"/>
            </w:tcMar>
            <w:vAlign w:val="center"/>
          </w:tcPr>
          <w:p w14:paraId="4084B923" w14:textId="77777777" w:rsidR="00B422E2" w:rsidRDefault="00000000">
            <w:pPr>
              <w:spacing w:after="0" w:line="250" w:lineRule="auto"/>
            </w:pPr>
            <w:r>
              <w:rPr>
                <w:sz w:val="18"/>
              </w:rPr>
              <w:t>C18</w:t>
            </w:r>
          </w:p>
        </w:tc>
        <w:tc>
          <w:tcPr>
            <w:tcW w:w="2160" w:type="dxa"/>
            <w:shd w:val="clear" w:color="auto" w:fill="FFFFFF"/>
            <w:tcMar>
              <w:top w:w="60" w:type="dxa"/>
              <w:left w:w="75" w:type="dxa"/>
              <w:bottom w:w="60" w:type="dxa"/>
              <w:right w:w="75" w:type="dxa"/>
            </w:tcMar>
            <w:vAlign w:val="center"/>
          </w:tcPr>
          <w:p w14:paraId="3EBF478F" w14:textId="77777777" w:rsidR="00B422E2" w:rsidRDefault="00000000">
            <w:pPr>
              <w:spacing w:after="0" w:line="250" w:lineRule="auto"/>
              <w:jc w:val="center"/>
            </w:pPr>
            <w:r>
              <w:rPr>
                <w:sz w:val="18"/>
              </w:rPr>
              <w:t>0.82%</w:t>
            </w:r>
          </w:p>
        </w:tc>
        <w:tc>
          <w:tcPr>
            <w:tcW w:w="2160" w:type="dxa"/>
            <w:shd w:val="clear" w:color="auto" w:fill="FFFFFF"/>
            <w:tcMar>
              <w:top w:w="60" w:type="dxa"/>
              <w:left w:w="75" w:type="dxa"/>
              <w:bottom w:w="60" w:type="dxa"/>
              <w:right w:w="75" w:type="dxa"/>
            </w:tcMar>
            <w:vAlign w:val="center"/>
          </w:tcPr>
          <w:p w14:paraId="4B291C9A" w14:textId="77777777" w:rsidR="00B422E2" w:rsidRDefault="00000000">
            <w:pPr>
              <w:spacing w:after="0" w:line="250" w:lineRule="auto"/>
              <w:jc w:val="center"/>
            </w:pPr>
            <w:r>
              <w:rPr>
                <w:sz w:val="18"/>
              </w:rPr>
              <w:t>2.63%</w:t>
            </w:r>
          </w:p>
        </w:tc>
        <w:tc>
          <w:tcPr>
            <w:tcW w:w="2160" w:type="dxa"/>
            <w:shd w:val="clear" w:color="auto" w:fill="FFFFFF"/>
            <w:tcMar>
              <w:top w:w="60" w:type="dxa"/>
              <w:left w:w="75" w:type="dxa"/>
              <w:bottom w:w="60" w:type="dxa"/>
              <w:right w:w="75" w:type="dxa"/>
            </w:tcMar>
            <w:vAlign w:val="center"/>
          </w:tcPr>
          <w:p w14:paraId="033B301E" w14:textId="77777777" w:rsidR="00B422E2" w:rsidRDefault="00000000">
            <w:pPr>
              <w:spacing w:after="0" w:line="250" w:lineRule="auto"/>
              <w:jc w:val="center"/>
            </w:pPr>
            <w:r>
              <w:rPr>
                <w:sz w:val="18"/>
              </w:rPr>
              <w:t>3.31%</w:t>
            </w:r>
          </w:p>
        </w:tc>
        <w:tc>
          <w:tcPr>
            <w:tcW w:w="2016" w:type="dxa"/>
            <w:shd w:val="clear" w:color="auto" w:fill="FFFFFF"/>
            <w:tcMar>
              <w:top w:w="60" w:type="dxa"/>
              <w:left w:w="75" w:type="dxa"/>
              <w:bottom w:w="60" w:type="dxa"/>
              <w:right w:w="75" w:type="dxa"/>
            </w:tcMar>
            <w:vAlign w:val="center"/>
          </w:tcPr>
          <w:p w14:paraId="10B19F28" w14:textId="77777777" w:rsidR="00B422E2" w:rsidRDefault="00000000">
            <w:pPr>
              <w:spacing w:after="0" w:line="250" w:lineRule="auto"/>
              <w:jc w:val="center"/>
            </w:pPr>
            <w:r>
              <w:rPr>
                <w:sz w:val="18"/>
              </w:rPr>
              <w:t>3.31%</w:t>
            </w:r>
          </w:p>
        </w:tc>
      </w:tr>
      <w:tr w:rsidR="00B422E2" w14:paraId="509E4FDD" w14:textId="77777777">
        <w:trPr>
          <w:cantSplit/>
          <w:jc w:val="center"/>
        </w:trPr>
        <w:tc>
          <w:tcPr>
            <w:tcW w:w="1152" w:type="dxa"/>
            <w:shd w:val="clear" w:color="auto" w:fill="F1F4F6"/>
            <w:tcMar>
              <w:top w:w="60" w:type="dxa"/>
              <w:left w:w="75" w:type="dxa"/>
              <w:bottom w:w="60" w:type="dxa"/>
              <w:right w:w="75" w:type="dxa"/>
            </w:tcMar>
            <w:vAlign w:val="center"/>
          </w:tcPr>
          <w:p w14:paraId="15FA37F5" w14:textId="77777777" w:rsidR="00B422E2" w:rsidRDefault="00000000">
            <w:pPr>
              <w:spacing w:after="0" w:line="250" w:lineRule="auto"/>
            </w:pPr>
            <w:r>
              <w:rPr>
                <w:sz w:val="18"/>
              </w:rPr>
              <w:t>C03</w:t>
            </w:r>
          </w:p>
        </w:tc>
        <w:tc>
          <w:tcPr>
            <w:tcW w:w="2160" w:type="dxa"/>
            <w:shd w:val="clear" w:color="auto" w:fill="F1F4F6"/>
            <w:tcMar>
              <w:top w:w="60" w:type="dxa"/>
              <w:left w:w="75" w:type="dxa"/>
              <w:bottom w:w="60" w:type="dxa"/>
              <w:right w:w="75" w:type="dxa"/>
            </w:tcMar>
            <w:vAlign w:val="center"/>
          </w:tcPr>
          <w:p w14:paraId="3B41670E" w14:textId="77777777" w:rsidR="00B422E2" w:rsidRDefault="00000000">
            <w:pPr>
              <w:spacing w:after="0" w:line="250" w:lineRule="auto"/>
              <w:jc w:val="center"/>
            </w:pPr>
            <w:r>
              <w:rPr>
                <w:sz w:val="18"/>
              </w:rPr>
              <w:t>0.62%</w:t>
            </w:r>
          </w:p>
        </w:tc>
        <w:tc>
          <w:tcPr>
            <w:tcW w:w="2160" w:type="dxa"/>
            <w:shd w:val="clear" w:color="auto" w:fill="F1F4F6"/>
            <w:tcMar>
              <w:top w:w="60" w:type="dxa"/>
              <w:left w:w="75" w:type="dxa"/>
              <w:bottom w:w="60" w:type="dxa"/>
              <w:right w:w="75" w:type="dxa"/>
            </w:tcMar>
            <w:vAlign w:val="center"/>
          </w:tcPr>
          <w:p w14:paraId="571B4EA3" w14:textId="77777777" w:rsidR="00B422E2" w:rsidRDefault="00000000">
            <w:pPr>
              <w:spacing w:after="0" w:line="250" w:lineRule="auto"/>
              <w:jc w:val="center"/>
            </w:pPr>
            <w:r>
              <w:rPr>
                <w:sz w:val="18"/>
              </w:rPr>
              <w:t>0.48%</w:t>
            </w:r>
          </w:p>
        </w:tc>
        <w:tc>
          <w:tcPr>
            <w:tcW w:w="2160" w:type="dxa"/>
            <w:shd w:val="clear" w:color="auto" w:fill="F1F4F6"/>
            <w:tcMar>
              <w:top w:w="60" w:type="dxa"/>
              <w:left w:w="75" w:type="dxa"/>
              <w:bottom w:w="60" w:type="dxa"/>
              <w:right w:w="75" w:type="dxa"/>
            </w:tcMar>
            <w:vAlign w:val="center"/>
          </w:tcPr>
          <w:p w14:paraId="4DA4B927" w14:textId="77777777" w:rsidR="00B422E2" w:rsidRDefault="00000000">
            <w:pPr>
              <w:spacing w:after="0" w:line="250" w:lineRule="auto"/>
              <w:jc w:val="center"/>
            </w:pPr>
            <w:r>
              <w:rPr>
                <w:sz w:val="18"/>
              </w:rPr>
              <w:t>3.57%</w:t>
            </w:r>
          </w:p>
        </w:tc>
        <w:tc>
          <w:tcPr>
            <w:tcW w:w="2016" w:type="dxa"/>
            <w:shd w:val="clear" w:color="auto" w:fill="F1F4F6"/>
            <w:tcMar>
              <w:top w:w="60" w:type="dxa"/>
              <w:left w:w="75" w:type="dxa"/>
              <w:bottom w:w="60" w:type="dxa"/>
              <w:right w:w="75" w:type="dxa"/>
            </w:tcMar>
            <w:vAlign w:val="center"/>
          </w:tcPr>
          <w:p w14:paraId="435FE343" w14:textId="77777777" w:rsidR="00B422E2" w:rsidRDefault="00000000">
            <w:pPr>
              <w:spacing w:after="0" w:line="250" w:lineRule="auto"/>
              <w:jc w:val="center"/>
            </w:pPr>
            <w:r>
              <w:rPr>
                <w:sz w:val="18"/>
              </w:rPr>
              <w:t>3.57%</w:t>
            </w:r>
          </w:p>
        </w:tc>
      </w:tr>
      <w:tr w:rsidR="00B422E2" w14:paraId="1151422E" w14:textId="77777777">
        <w:trPr>
          <w:cantSplit/>
          <w:jc w:val="center"/>
        </w:trPr>
        <w:tc>
          <w:tcPr>
            <w:tcW w:w="1152" w:type="dxa"/>
            <w:shd w:val="clear" w:color="auto" w:fill="FFFFFF"/>
            <w:tcMar>
              <w:top w:w="60" w:type="dxa"/>
              <w:left w:w="75" w:type="dxa"/>
              <w:bottom w:w="60" w:type="dxa"/>
              <w:right w:w="75" w:type="dxa"/>
            </w:tcMar>
            <w:vAlign w:val="center"/>
          </w:tcPr>
          <w:p w14:paraId="646AB8E9" w14:textId="77777777" w:rsidR="00B422E2" w:rsidRDefault="00000000">
            <w:pPr>
              <w:spacing w:after="0" w:line="250" w:lineRule="auto"/>
            </w:pPr>
            <w:r>
              <w:rPr>
                <w:sz w:val="18"/>
              </w:rPr>
              <w:t>C57</w:t>
            </w:r>
          </w:p>
        </w:tc>
        <w:tc>
          <w:tcPr>
            <w:tcW w:w="2160" w:type="dxa"/>
            <w:shd w:val="clear" w:color="auto" w:fill="FFFFFF"/>
            <w:tcMar>
              <w:top w:w="60" w:type="dxa"/>
              <w:left w:w="75" w:type="dxa"/>
              <w:bottom w:w="60" w:type="dxa"/>
              <w:right w:w="75" w:type="dxa"/>
            </w:tcMar>
            <w:vAlign w:val="center"/>
          </w:tcPr>
          <w:p w14:paraId="6D44A480" w14:textId="77777777" w:rsidR="00B422E2" w:rsidRDefault="00000000">
            <w:pPr>
              <w:spacing w:after="0" w:line="250" w:lineRule="auto"/>
              <w:jc w:val="center"/>
            </w:pPr>
            <w:r>
              <w:rPr>
                <w:sz w:val="18"/>
              </w:rPr>
              <w:t>0.00%</w:t>
            </w:r>
          </w:p>
        </w:tc>
        <w:tc>
          <w:tcPr>
            <w:tcW w:w="2160" w:type="dxa"/>
            <w:shd w:val="clear" w:color="auto" w:fill="FFFFFF"/>
            <w:tcMar>
              <w:top w:w="60" w:type="dxa"/>
              <w:left w:w="75" w:type="dxa"/>
              <w:bottom w:w="60" w:type="dxa"/>
              <w:right w:w="75" w:type="dxa"/>
            </w:tcMar>
            <w:vAlign w:val="center"/>
          </w:tcPr>
          <w:p w14:paraId="7D67A4E1" w14:textId="77777777" w:rsidR="00B422E2" w:rsidRDefault="00000000">
            <w:pPr>
              <w:spacing w:after="0" w:line="250" w:lineRule="auto"/>
              <w:jc w:val="center"/>
            </w:pPr>
            <w:r>
              <w:rPr>
                <w:sz w:val="18"/>
              </w:rPr>
              <w:t>0.99%</w:t>
            </w:r>
          </w:p>
        </w:tc>
        <w:tc>
          <w:tcPr>
            <w:tcW w:w="2160" w:type="dxa"/>
            <w:shd w:val="clear" w:color="auto" w:fill="FFFFFF"/>
            <w:tcMar>
              <w:top w:w="60" w:type="dxa"/>
              <w:left w:w="75" w:type="dxa"/>
              <w:bottom w:w="60" w:type="dxa"/>
              <w:right w:w="75" w:type="dxa"/>
            </w:tcMar>
            <w:vAlign w:val="center"/>
          </w:tcPr>
          <w:p w14:paraId="0C2D389D" w14:textId="77777777" w:rsidR="00B422E2" w:rsidRDefault="00000000">
            <w:pPr>
              <w:spacing w:after="0" w:line="250" w:lineRule="auto"/>
              <w:jc w:val="center"/>
            </w:pPr>
            <w:r>
              <w:rPr>
                <w:sz w:val="18"/>
              </w:rPr>
              <w:t>3.78%</w:t>
            </w:r>
          </w:p>
        </w:tc>
        <w:tc>
          <w:tcPr>
            <w:tcW w:w="2016" w:type="dxa"/>
            <w:shd w:val="clear" w:color="auto" w:fill="FFFFFF"/>
            <w:tcMar>
              <w:top w:w="60" w:type="dxa"/>
              <w:left w:w="75" w:type="dxa"/>
              <w:bottom w:w="60" w:type="dxa"/>
              <w:right w:w="75" w:type="dxa"/>
            </w:tcMar>
            <w:vAlign w:val="center"/>
          </w:tcPr>
          <w:p w14:paraId="3DE18FAA" w14:textId="77777777" w:rsidR="00B422E2" w:rsidRDefault="00000000">
            <w:pPr>
              <w:spacing w:after="0" w:line="250" w:lineRule="auto"/>
              <w:jc w:val="center"/>
            </w:pPr>
            <w:r>
              <w:rPr>
                <w:sz w:val="18"/>
              </w:rPr>
              <w:t>3.78%</w:t>
            </w:r>
          </w:p>
        </w:tc>
      </w:tr>
      <w:tr w:rsidR="00B422E2" w14:paraId="286C947B" w14:textId="77777777">
        <w:trPr>
          <w:cantSplit/>
          <w:jc w:val="center"/>
        </w:trPr>
        <w:tc>
          <w:tcPr>
            <w:tcW w:w="1152" w:type="dxa"/>
            <w:shd w:val="clear" w:color="auto" w:fill="F1F4F6"/>
            <w:tcMar>
              <w:top w:w="60" w:type="dxa"/>
              <w:left w:w="75" w:type="dxa"/>
              <w:bottom w:w="60" w:type="dxa"/>
              <w:right w:w="75" w:type="dxa"/>
            </w:tcMar>
            <w:vAlign w:val="center"/>
          </w:tcPr>
          <w:p w14:paraId="756494E2" w14:textId="77777777" w:rsidR="00B422E2" w:rsidRDefault="00000000">
            <w:pPr>
              <w:spacing w:after="0" w:line="250" w:lineRule="auto"/>
            </w:pPr>
            <w:r>
              <w:rPr>
                <w:sz w:val="18"/>
              </w:rPr>
              <w:t>C25</w:t>
            </w:r>
          </w:p>
        </w:tc>
        <w:tc>
          <w:tcPr>
            <w:tcW w:w="2160" w:type="dxa"/>
            <w:shd w:val="clear" w:color="auto" w:fill="F1F4F6"/>
            <w:tcMar>
              <w:top w:w="60" w:type="dxa"/>
              <w:left w:w="75" w:type="dxa"/>
              <w:bottom w:w="60" w:type="dxa"/>
              <w:right w:w="75" w:type="dxa"/>
            </w:tcMar>
            <w:vAlign w:val="center"/>
          </w:tcPr>
          <w:p w14:paraId="2EB08874" w14:textId="77777777" w:rsidR="00B422E2" w:rsidRDefault="00000000">
            <w:pPr>
              <w:spacing w:after="0" w:line="250" w:lineRule="auto"/>
              <w:jc w:val="center"/>
            </w:pPr>
            <w:r>
              <w:rPr>
                <w:sz w:val="18"/>
              </w:rPr>
              <w:t>0.26%</w:t>
            </w:r>
          </w:p>
        </w:tc>
        <w:tc>
          <w:tcPr>
            <w:tcW w:w="2160" w:type="dxa"/>
            <w:shd w:val="clear" w:color="auto" w:fill="F1F4F6"/>
            <w:tcMar>
              <w:top w:w="60" w:type="dxa"/>
              <w:left w:w="75" w:type="dxa"/>
              <w:bottom w:w="60" w:type="dxa"/>
              <w:right w:w="75" w:type="dxa"/>
            </w:tcMar>
            <w:vAlign w:val="center"/>
          </w:tcPr>
          <w:p w14:paraId="456FA8C6" w14:textId="77777777" w:rsidR="00B422E2" w:rsidRDefault="00000000">
            <w:pPr>
              <w:spacing w:after="0" w:line="250" w:lineRule="auto"/>
              <w:jc w:val="center"/>
            </w:pPr>
            <w:r>
              <w:rPr>
                <w:sz w:val="18"/>
              </w:rPr>
              <w:t>1.60%</w:t>
            </w:r>
          </w:p>
        </w:tc>
        <w:tc>
          <w:tcPr>
            <w:tcW w:w="2160" w:type="dxa"/>
            <w:shd w:val="clear" w:color="auto" w:fill="F1F4F6"/>
            <w:tcMar>
              <w:top w:w="60" w:type="dxa"/>
              <w:left w:w="75" w:type="dxa"/>
              <w:bottom w:w="60" w:type="dxa"/>
              <w:right w:w="75" w:type="dxa"/>
            </w:tcMar>
            <w:vAlign w:val="center"/>
          </w:tcPr>
          <w:p w14:paraId="67AA9D94" w14:textId="77777777" w:rsidR="00B422E2" w:rsidRDefault="00000000">
            <w:pPr>
              <w:spacing w:after="0" w:line="250" w:lineRule="auto"/>
              <w:jc w:val="center"/>
            </w:pPr>
            <w:r>
              <w:rPr>
                <w:sz w:val="18"/>
              </w:rPr>
              <w:t>3.82%</w:t>
            </w:r>
          </w:p>
        </w:tc>
        <w:tc>
          <w:tcPr>
            <w:tcW w:w="2016" w:type="dxa"/>
            <w:shd w:val="clear" w:color="auto" w:fill="F1F4F6"/>
            <w:tcMar>
              <w:top w:w="60" w:type="dxa"/>
              <w:left w:w="75" w:type="dxa"/>
              <w:bottom w:w="60" w:type="dxa"/>
              <w:right w:w="75" w:type="dxa"/>
            </w:tcMar>
            <w:vAlign w:val="center"/>
          </w:tcPr>
          <w:p w14:paraId="176C14F4" w14:textId="77777777" w:rsidR="00B422E2" w:rsidRDefault="00000000">
            <w:pPr>
              <w:spacing w:after="0" w:line="250" w:lineRule="auto"/>
              <w:jc w:val="center"/>
            </w:pPr>
            <w:r>
              <w:rPr>
                <w:sz w:val="18"/>
              </w:rPr>
              <w:t>3.82%</w:t>
            </w:r>
          </w:p>
        </w:tc>
      </w:tr>
      <w:tr w:rsidR="00B422E2" w14:paraId="2F40F68D" w14:textId="77777777">
        <w:trPr>
          <w:cantSplit/>
          <w:jc w:val="center"/>
        </w:trPr>
        <w:tc>
          <w:tcPr>
            <w:tcW w:w="1152" w:type="dxa"/>
            <w:shd w:val="clear" w:color="auto" w:fill="FFFFFF"/>
            <w:tcMar>
              <w:top w:w="60" w:type="dxa"/>
              <w:left w:w="75" w:type="dxa"/>
              <w:bottom w:w="60" w:type="dxa"/>
              <w:right w:w="75" w:type="dxa"/>
            </w:tcMar>
            <w:vAlign w:val="center"/>
          </w:tcPr>
          <w:p w14:paraId="6889033B" w14:textId="77777777" w:rsidR="00B422E2" w:rsidRDefault="00000000">
            <w:pPr>
              <w:spacing w:after="0" w:line="250" w:lineRule="auto"/>
            </w:pPr>
            <w:r>
              <w:rPr>
                <w:sz w:val="18"/>
              </w:rPr>
              <w:t>C44</w:t>
            </w:r>
          </w:p>
        </w:tc>
        <w:tc>
          <w:tcPr>
            <w:tcW w:w="2160" w:type="dxa"/>
            <w:shd w:val="clear" w:color="auto" w:fill="FFFFFF"/>
            <w:tcMar>
              <w:top w:w="60" w:type="dxa"/>
              <w:left w:w="75" w:type="dxa"/>
              <w:bottom w:w="60" w:type="dxa"/>
              <w:right w:w="75" w:type="dxa"/>
            </w:tcMar>
            <w:vAlign w:val="center"/>
          </w:tcPr>
          <w:p w14:paraId="6B4DD263" w14:textId="77777777" w:rsidR="00B422E2" w:rsidRDefault="00000000">
            <w:pPr>
              <w:spacing w:after="0" w:line="250" w:lineRule="auto"/>
              <w:jc w:val="center"/>
            </w:pPr>
            <w:r>
              <w:rPr>
                <w:sz w:val="18"/>
              </w:rPr>
              <w:t>0.51%</w:t>
            </w:r>
          </w:p>
        </w:tc>
        <w:tc>
          <w:tcPr>
            <w:tcW w:w="2160" w:type="dxa"/>
            <w:shd w:val="clear" w:color="auto" w:fill="FFFFFF"/>
            <w:tcMar>
              <w:top w:w="60" w:type="dxa"/>
              <w:left w:w="75" w:type="dxa"/>
              <w:bottom w:w="60" w:type="dxa"/>
              <w:right w:w="75" w:type="dxa"/>
            </w:tcMar>
            <w:vAlign w:val="center"/>
          </w:tcPr>
          <w:p w14:paraId="238D05A5" w14:textId="77777777" w:rsidR="00B422E2" w:rsidRDefault="00000000">
            <w:pPr>
              <w:spacing w:after="0" w:line="250" w:lineRule="auto"/>
              <w:jc w:val="center"/>
            </w:pPr>
            <w:r>
              <w:rPr>
                <w:sz w:val="18"/>
              </w:rPr>
              <w:t>2.97%</w:t>
            </w:r>
          </w:p>
        </w:tc>
        <w:tc>
          <w:tcPr>
            <w:tcW w:w="2160" w:type="dxa"/>
            <w:shd w:val="clear" w:color="auto" w:fill="FFFFFF"/>
            <w:tcMar>
              <w:top w:w="60" w:type="dxa"/>
              <w:left w:w="75" w:type="dxa"/>
              <w:bottom w:w="60" w:type="dxa"/>
              <w:right w:w="75" w:type="dxa"/>
            </w:tcMar>
            <w:vAlign w:val="center"/>
          </w:tcPr>
          <w:p w14:paraId="741E5125" w14:textId="77777777" w:rsidR="00B422E2" w:rsidRDefault="00000000">
            <w:pPr>
              <w:spacing w:after="0" w:line="250" w:lineRule="auto"/>
              <w:jc w:val="center"/>
            </w:pPr>
            <w:r>
              <w:rPr>
                <w:sz w:val="18"/>
              </w:rPr>
              <w:t>4.08%</w:t>
            </w:r>
          </w:p>
        </w:tc>
        <w:tc>
          <w:tcPr>
            <w:tcW w:w="2016" w:type="dxa"/>
            <w:shd w:val="clear" w:color="auto" w:fill="FFFFFF"/>
            <w:tcMar>
              <w:top w:w="60" w:type="dxa"/>
              <w:left w:w="75" w:type="dxa"/>
              <w:bottom w:w="60" w:type="dxa"/>
              <w:right w:w="75" w:type="dxa"/>
            </w:tcMar>
            <w:vAlign w:val="center"/>
          </w:tcPr>
          <w:p w14:paraId="4A1C0036" w14:textId="77777777" w:rsidR="00B422E2" w:rsidRDefault="00000000">
            <w:pPr>
              <w:spacing w:after="0" w:line="250" w:lineRule="auto"/>
              <w:jc w:val="center"/>
            </w:pPr>
            <w:r>
              <w:rPr>
                <w:sz w:val="18"/>
              </w:rPr>
              <w:t>4.08%</w:t>
            </w:r>
          </w:p>
        </w:tc>
      </w:tr>
    </w:tbl>
    <w:p w14:paraId="6A3F5E61" w14:textId="77777777" w:rsidR="00B422E2" w:rsidRDefault="00B422E2">
      <w:pPr>
        <w:spacing w:after="20"/>
      </w:pPr>
    </w:p>
    <w:p w14:paraId="1C14A34E" w14:textId="77777777" w:rsidR="00B422E2" w:rsidRDefault="00000000">
      <w:r>
        <w:t>C30 is the shared recommendation among naturally converged settings that retain each dataset's highest measured worst day. It minimises the largest relative smoothness penalty across the three inputs, using the average penalty to resolve a tie. It is a measured compromise on these forecasts, not a guarantee on a new fleet.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008"/>
        <w:gridCol w:w="2448"/>
        <w:gridCol w:w="1800"/>
        <w:gridCol w:w="1944"/>
      </w:tblGrid>
      <w:tr w:rsidR="00B422E2" w14:paraId="63843530" w14:textId="77777777">
        <w:trPr>
          <w:cantSplit/>
          <w:tblHeader/>
          <w:jc w:val="center"/>
        </w:trPr>
        <w:tc>
          <w:tcPr>
            <w:tcW w:w="2448" w:type="dxa"/>
            <w:shd w:val="clear" w:color="auto" w:fill="263746"/>
            <w:tcMar>
              <w:top w:w="60" w:type="dxa"/>
              <w:left w:w="75" w:type="dxa"/>
              <w:bottom w:w="60" w:type="dxa"/>
              <w:right w:w="75" w:type="dxa"/>
            </w:tcMar>
            <w:vAlign w:val="center"/>
          </w:tcPr>
          <w:p w14:paraId="5EC9A8AC" w14:textId="77777777" w:rsidR="00B422E2" w:rsidRDefault="00000000">
            <w:pPr>
              <w:spacing w:after="0" w:line="250" w:lineRule="auto"/>
            </w:pPr>
            <w:r>
              <w:rPr>
                <w:b/>
                <w:color w:val="FFFFFF"/>
                <w:sz w:val="18"/>
              </w:rPr>
              <w:t>Dataset</w:t>
            </w:r>
          </w:p>
        </w:tc>
        <w:tc>
          <w:tcPr>
            <w:tcW w:w="1008" w:type="dxa"/>
            <w:shd w:val="clear" w:color="auto" w:fill="263746"/>
            <w:tcMar>
              <w:top w:w="60" w:type="dxa"/>
              <w:left w:w="75" w:type="dxa"/>
              <w:bottom w:w="60" w:type="dxa"/>
              <w:right w:w="75" w:type="dxa"/>
            </w:tcMar>
            <w:vAlign w:val="center"/>
          </w:tcPr>
          <w:p w14:paraId="7958B74E" w14:textId="77777777" w:rsidR="00B422E2" w:rsidRDefault="00000000">
            <w:pPr>
              <w:spacing w:after="0" w:line="250" w:lineRule="auto"/>
              <w:jc w:val="center"/>
            </w:pPr>
            <w:r>
              <w:rPr>
                <w:b/>
                <w:color w:val="FFFFFF"/>
                <w:sz w:val="18"/>
              </w:rPr>
              <w:t>Setting</w:t>
            </w:r>
          </w:p>
        </w:tc>
        <w:tc>
          <w:tcPr>
            <w:tcW w:w="2448" w:type="dxa"/>
            <w:shd w:val="clear" w:color="auto" w:fill="263746"/>
            <w:tcMar>
              <w:top w:w="60" w:type="dxa"/>
              <w:left w:w="75" w:type="dxa"/>
              <w:bottom w:w="60" w:type="dxa"/>
              <w:right w:w="75" w:type="dxa"/>
            </w:tcMar>
            <w:vAlign w:val="center"/>
          </w:tcPr>
          <w:p w14:paraId="5B7D2FF5" w14:textId="77777777" w:rsidR="00B422E2" w:rsidRDefault="00000000">
            <w:pPr>
              <w:spacing w:after="0" w:line="250" w:lineRule="auto"/>
              <w:jc w:val="center"/>
            </w:pPr>
            <w:r>
              <w:rPr>
                <w:b/>
                <w:color w:val="FFFFFF"/>
                <w:sz w:val="18"/>
              </w:rPr>
              <w:t>Selection</w:t>
            </w:r>
          </w:p>
        </w:tc>
        <w:tc>
          <w:tcPr>
            <w:tcW w:w="1800" w:type="dxa"/>
            <w:shd w:val="clear" w:color="auto" w:fill="263746"/>
            <w:tcMar>
              <w:top w:w="60" w:type="dxa"/>
              <w:left w:w="75" w:type="dxa"/>
              <w:bottom w:w="60" w:type="dxa"/>
              <w:right w:w="75" w:type="dxa"/>
            </w:tcMar>
            <w:vAlign w:val="center"/>
          </w:tcPr>
          <w:p w14:paraId="6CA5B752" w14:textId="77777777" w:rsidR="00B422E2" w:rsidRDefault="00000000">
            <w:pPr>
              <w:spacing w:after="0" w:line="250" w:lineRule="auto"/>
              <w:jc w:val="center"/>
            </w:pPr>
            <w:r>
              <w:rPr>
                <w:b/>
                <w:color w:val="FFFFFF"/>
                <w:sz w:val="18"/>
              </w:rPr>
              <w:t>Moves to stop</w:t>
            </w:r>
          </w:p>
        </w:tc>
        <w:tc>
          <w:tcPr>
            <w:tcW w:w="1944" w:type="dxa"/>
            <w:shd w:val="clear" w:color="auto" w:fill="263746"/>
            <w:tcMar>
              <w:top w:w="60" w:type="dxa"/>
              <w:left w:w="75" w:type="dxa"/>
              <w:bottom w:w="60" w:type="dxa"/>
              <w:right w:w="75" w:type="dxa"/>
            </w:tcMar>
            <w:vAlign w:val="center"/>
          </w:tcPr>
          <w:p w14:paraId="2C76C584" w14:textId="77777777" w:rsidR="00B422E2" w:rsidRDefault="00000000">
            <w:pPr>
              <w:spacing w:after="0" w:line="250" w:lineRule="auto"/>
              <w:jc w:val="center"/>
            </w:pPr>
            <w:r>
              <w:rPr>
                <w:b/>
                <w:color w:val="FFFFFF"/>
                <w:sz w:val="18"/>
              </w:rPr>
              <w:t>Suggested cap</w:t>
            </w:r>
          </w:p>
        </w:tc>
      </w:tr>
      <w:tr w:rsidR="00B422E2" w14:paraId="570FF303" w14:textId="77777777">
        <w:trPr>
          <w:cantSplit/>
          <w:jc w:val="center"/>
        </w:trPr>
        <w:tc>
          <w:tcPr>
            <w:tcW w:w="2448" w:type="dxa"/>
            <w:shd w:val="clear" w:color="auto" w:fill="F1F4F6"/>
            <w:tcMar>
              <w:top w:w="60" w:type="dxa"/>
              <w:left w:w="75" w:type="dxa"/>
              <w:bottom w:w="60" w:type="dxa"/>
              <w:right w:w="75" w:type="dxa"/>
            </w:tcMar>
            <w:vAlign w:val="center"/>
          </w:tcPr>
          <w:p w14:paraId="61F96347" w14:textId="77777777" w:rsidR="00B422E2" w:rsidRDefault="00000000">
            <w:pPr>
              <w:spacing w:after="0" w:line="250" w:lineRule="auto"/>
            </w:pPr>
            <w:r>
              <w:rPr>
                <w:sz w:val="18"/>
              </w:rPr>
              <w:t>Original</w:t>
            </w:r>
          </w:p>
        </w:tc>
        <w:tc>
          <w:tcPr>
            <w:tcW w:w="1008" w:type="dxa"/>
            <w:shd w:val="clear" w:color="auto" w:fill="F1F4F6"/>
            <w:tcMar>
              <w:top w:w="60" w:type="dxa"/>
              <w:left w:w="75" w:type="dxa"/>
              <w:bottom w:w="60" w:type="dxa"/>
              <w:right w:w="75" w:type="dxa"/>
            </w:tcMar>
            <w:vAlign w:val="center"/>
          </w:tcPr>
          <w:p w14:paraId="376289C3" w14:textId="77777777" w:rsidR="00B422E2" w:rsidRDefault="00000000">
            <w:pPr>
              <w:spacing w:after="0" w:line="250" w:lineRule="auto"/>
              <w:jc w:val="center"/>
            </w:pPr>
            <w:r>
              <w:rPr>
                <w:sz w:val="18"/>
              </w:rPr>
              <w:t>C57</w:t>
            </w:r>
          </w:p>
        </w:tc>
        <w:tc>
          <w:tcPr>
            <w:tcW w:w="2448" w:type="dxa"/>
            <w:shd w:val="clear" w:color="auto" w:fill="F1F4F6"/>
            <w:tcMar>
              <w:top w:w="60" w:type="dxa"/>
              <w:left w:w="75" w:type="dxa"/>
              <w:bottom w:w="60" w:type="dxa"/>
              <w:right w:w="75" w:type="dxa"/>
            </w:tcMar>
            <w:vAlign w:val="center"/>
          </w:tcPr>
          <w:p w14:paraId="5A4BD80D" w14:textId="77777777" w:rsidR="00B422E2" w:rsidRDefault="00000000">
            <w:pPr>
              <w:spacing w:after="0" w:line="250" w:lineRule="auto"/>
              <w:jc w:val="center"/>
            </w:pPr>
            <w:r>
              <w:rPr>
                <w:sz w:val="18"/>
              </w:rPr>
              <w:t>first level</w:t>
            </w:r>
          </w:p>
        </w:tc>
        <w:tc>
          <w:tcPr>
            <w:tcW w:w="1800" w:type="dxa"/>
            <w:shd w:val="clear" w:color="auto" w:fill="F1F4F6"/>
            <w:tcMar>
              <w:top w:w="60" w:type="dxa"/>
              <w:left w:w="75" w:type="dxa"/>
              <w:bottom w:w="60" w:type="dxa"/>
              <w:right w:w="75" w:type="dxa"/>
            </w:tcMar>
            <w:vAlign w:val="center"/>
          </w:tcPr>
          <w:p w14:paraId="2AAC5F3D" w14:textId="77777777" w:rsidR="00B422E2" w:rsidRDefault="00000000">
            <w:pPr>
              <w:spacing w:after="0" w:line="250" w:lineRule="auto"/>
              <w:jc w:val="center"/>
            </w:pPr>
            <w:r>
              <w:rPr>
                <w:sz w:val="18"/>
              </w:rPr>
              <w:t>302</w:t>
            </w:r>
          </w:p>
        </w:tc>
        <w:tc>
          <w:tcPr>
            <w:tcW w:w="1944" w:type="dxa"/>
            <w:shd w:val="clear" w:color="auto" w:fill="F1F4F6"/>
            <w:tcMar>
              <w:top w:w="60" w:type="dxa"/>
              <w:left w:w="75" w:type="dxa"/>
              <w:bottom w:w="60" w:type="dxa"/>
              <w:right w:w="75" w:type="dxa"/>
            </w:tcMar>
            <w:vAlign w:val="center"/>
          </w:tcPr>
          <w:p w14:paraId="31CE6BF2" w14:textId="77777777" w:rsidR="00B422E2" w:rsidRDefault="00000000">
            <w:pPr>
              <w:spacing w:after="0" w:line="250" w:lineRule="auto"/>
              <w:jc w:val="center"/>
            </w:pPr>
            <w:r>
              <w:rPr>
                <w:sz w:val="18"/>
              </w:rPr>
              <w:t>400</w:t>
            </w:r>
          </w:p>
        </w:tc>
      </w:tr>
      <w:tr w:rsidR="00B422E2" w14:paraId="457AF304" w14:textId="77777777">
        <w:trPr>
          <w:cantSplit/>
          <w:jc w:val="center"/>
        </w:trPr>
        <w:tc>
          <w:tcPr>
            <w:tcW w:w="2448" w:type="dxa"/>
            <w:shd w:val="clear" w:color="auto" w:fill="FFFFFF"/>
            <w:tcMar>
              <w:top w:w="60" w:type="dxa"/>
              <w:left w:w="75" w:type="dxa"/>
              <w:bottom w:w="60" w:type="dxa"/>
              <w:right w:w="75" w:type="dxa"/>
            </w:tcMar>
            <w:vAlign w:val="center"/>
          </w:tcPr>
          <w:p w14:paraId="19EA9A9A" w14:textId="77777777" w:rsidR="00B422E2" w:rsidRDefault="00000000">
            <w:pPr>
              <w:spacing w:after="0" w:line="250" w:lineRule="auto"/>
            </w:pPr>
            <w:r>
              <w:rPr>
                <w:sz w:val="18"/>
              </w:rPr>
              <w:t>Moderate stagger</w:t>
            </w:r>
          </w:p>
        </w:tc>
        <w:tc>
          <w:tcPr>
            <w:tcW w:w="1008" w:type="dxa"/>
            <w:shd w:val="clear" w:color="auto" w:fill="FFFFFF"/>
            <w:tcMar>
              <w:top w:w="60" w:type="dxa"/>
              <w:left w:w="75" w:type="dxa"/>
              <w:bottom w:w="60" w:type="dxa"/>
              <w:right w:w="75" w:type="dxa"/>
            </w:tcMar>
            <w:vAlign w:val="center"/>
          </w:tcPr>
          <w:p w14:paraId="5839B79F" w14:textId="77777777" w:rsidR="00B422E2" w:rsidRDefault="00000000">
            <w:pPr>
              <w:spacing w:after="0" w:line="250" w:lineRule="auto"/>
              <w:jc w:val="center"/>
            </w:pPr>
            <w:r>
              <w:rPr>
                <w:sz w:val="18"/>
              </w:rPr>
              <w:t>C30</w:t>
            </w:r>
          </w:p>
        </w:tc>
        <w:tc>
          <w:tcPr>
            <w:tcW w:w="2448" w:type="dxa"/>
            <w:shd w:val="clear" w:color="auto" w:fill="FFFFFF"/>
            <w:tcMar>
              <w:top w:w="60" w:type="dxa"/>
              <w:left w:w="75" w:type="dxa"/>
              <w:bottom w:w="60" w:type="dxa"/>
              <w:right w:w="75" w:type="dxa"/>
            </w:tcMar>
            <w:vAlign w:val="center"/>
          </w:tcPr>
          <w:p w14:paraId="39463903" w14:textId="77777777" w:rsidR="00B422E2" w:rsidRDefault="00000000">
            <w:pPr>
              <w:spacing w:after="0" w:line="250" w:lineRule="auto"/>
              <w:jc w:val="center"/>
            </w:pPr>
            <w:r>
              <w:rPr>
                <w:sz w:val="18"/>
              </w:rPr>
              <w:t>first level</w:t>
            </w:r>
          </w:p>
        </w:tc>
        <w:tc>
          <w:tcPr>
            <w:tcW w:w="1800" w:type="dxa"/>
            <w:shd w:val="clear" w:color="auto" w:fill="FFFFFF"/>
            <w:tcMar>
              <w:top w:w="60" w:type="dxa"/>
              <w:left w:w="75" w:type="dxa"/>
              <w:bottom w:w="60" w:type="dxa"/>
              <w:right w:w="75" w:type="dxa"/>
            </w:tcMar>
            <w:vAlign w:val="center"/>
          </w:tcPr>
          <w:p w14:paraId="5605F14B" w14:textId="77777777" w:rsidR="00B422E2" w:rsidRDefault="00000000">
            <w:pPr>
              <w:spacing w:after="0" w:line="250" w:lineRule="auto"/>
              <w:jc w:val="center"/>
            </w:pPr>
            <w:r>
              <w:rPr>
                <w:sz w:val="18"/>
              </w:rPr>
              <w:t>367</w:t>
            </w:r>
          </w:p>
        </w:tc>
        <w:tc>
          <w:tcPr>
            <w:tcW w:w="1944" w:type="dxa"/>
            <w:shd w:val="clear" w:color="auto" w:fill="FFFFFF"/>
            <w:tcMar>
              <w:top w:w="60" w:type="dxa"/>
              <w:left w:w="75" w:type="dxa"/>
              <w:bottom w:w="60" w:type="dxa"/>
              <w:right w:w="75" w:type="dxa"/>
            </w:tcMar>
            <w:vAlign w:val="center"/>
          </w:tcPr>
          <w:p w14:paraId="3D06B5D8" w14:textId="77777777" w:rsidR="00B422E2" w:rsidRDefault="00000000">
            <w:pPr>
              <w:spacing w:after="0" w:line="250" w:lineRule="auto"/>
              <w:jc w:val="center"/>
            </w:pPr>
            <w:r>
              <w:rPr>
                <w:sz w:val="18"/>
              </w:rPr>
              <w:t>400</w:t>
            </w:r>
          </w:p>
        </w:tc>
      </w:tr>
      <w:tr w:rsidR="00B422E2" w14:paraId="76A183FC" w14:textId="77777777">
        <w:trPr>
          <w:cantSplit/>
          <w:jc w:val="center"/>
        </w:trPr>
        <w:tc>
          <w:tcPr>
            <w:tcW w:w="2448" w:type="dxa"/>
            <w:shd w:val="clear" w:color="auto" w:fill="F1F4F6"/>
            <w:tcMar>
              <w:top w:w="60" w:type="dxa"/>
              <w:left w:w="75" w:type="dxa"/>
              <w:bottom w:w="60" w:type="dxa"/>
              <w:right w:w="75" w:type="dxa"/>
            </w:tcMar>
            <w:vAlign w:val="center"/>
          </w:tcPr>
          <w:p w14:paraId="18C9A83D" w14:textId="77777777" w:rsidR="00B422E2" w:rsidRDefault="00000000">
            <w:pPr>
              <w:spacing w:after="0" w:line="250" w:lineRule="auto"/>
            </w:pPr>
            <w:r>
              <w:rPr>
                <w:sz w:val="18"/>
              </w:rPr>
              <w:t>Wide stagger</w:t>
            </w:r>
          </w:p>
        </w:tc>
        <w:tc>
          <w:tcPr>
            <w:tcW w:w="1008" w:type="dxa"/>
            <w:shd w:val="clear" w:color="auto" w:fill="F1F4F6"/>
            <w:tcMar>
              <w:top w:w="60" w:type="dxa"/>
              <w:left w:w="75" w:type="dxa"/>
              <w:bottom w:w="60" w:type="dxa"/>
              <w:right w:w="75" w:type="dxa"/>
            </w:tcMar>
            <w:vAlign w:val="center"/>
          </w:tcPr>
          <w:p w14:paraId="0B47E017" w14:textId="77777777" w:rsidR="00B422E2" w:rsidRDefault="00000000">
            <w:pPr>
              <w:spacing w:after="0" w:line="250" w:lineRule="auto"/>
              <w:jc w:val="center"/>
            </w:pPr>
            <w:r>
              <w:rPr>
                <w:sz w:val="18"/>
              </w:rPr>
              <w:t>C30</w:t>
            </w:r>
          </w:p>
        </w:tc>
        <w:tc>
          <w:tcPr>
            <w:tcW w:w="2448" w:type="dxa"/>
            <w:shd w:val="clear" w:color="auto" w:fill="F1F4F6"/>
            <w:tcMar>
              <w:top w:w="60" w:type="dxa"/>
              <w:left w:w="75" w:type="dxa"/>
              <w:bottom w:w="60" w:type="dxa"/>
              <w:right w:w="75" w:type="dxa"/>
            </w:tcMar>
            <w:vAlign w:val="center"/>
          </w:tcPr>
          <w:p w14:paraId="5F6C811C" w14:textId="77777777" w:rsidR="00B422E2" w:rsidRDefault="00000000">
            <w:pPr>
              <w:spacing w:after="0" w:line="250" w:lineRule="auto"/>
              <w:jc w:val="center"/>
            </w:pPr>
            <w:r>
              <w:rPr>
                <w:sz w:val="18"/>
              </w:rPr>
              <w:t>first level</w:t>
            </w:r>
          </w:p>
        </w:tc>
        <w:tc>
          <w:tcPr>
            <w:tcW w:w="1800" w:type="dxa"/>
            <w:shd w:val="clear" w:color="auto" w:fill="F1F4F6"/>
            <w:tcMar>
              <w:top w:w="60" w:type="dxa"/>
              <w:left w:w="75" w:type="dxa"/>
              <w:bottom w:w="60" w:type="dxa"/>
              <w:right w:w="75" w:type="dxa"/>
            </w:tcMar>
            <w:vAlign w:val="center"/>
          </w:tcPr>
          <w:p w14:paraId="60A1F632" w14:textId="77777777" w:rsidR="00B422E2" w:rsidRDefault="00000000">
            <w:pPr>
              <w:spacing w:after="0" w:line="250" w:lineRule="auto"/>
              <w:jc w:val="center"/>
            </w:pPr>
            <w:r>
              <w:rPr>
                <w:sz w:val="18"/>
              </w:rPr>
              <w:t>291</w:t>
            </w:r>
          </w:p>
        </w:tc>
        <w:tc>
          <w:tcPr>
            <w:tcW w:w="1944" w:type="dxa"/>
            <w:shd w:val="clear" w:color="auto" w:fill="F1F4F6"/>
            <w:tcMar>
              <w:top w:w="60" w:type="dxa"/>
              <w:left w:w="75" w:type="dxa"/>
              <w:bottom w:w="60" w:type="dxa"/>
              <w:right w:w="75" w:type="dxa"/>
            </w:tcMar>
            <w:vAlign w:val="center"/>
          </w:tcPr>
          <w:p w14:paraId="406ED300" w14:textId="77777777" w:rsidR="00B422E2" w:rsidRDefault="00000000">
            <w:pPr>
              <w:spacing w:after="0" w:line="250" w:lineRule="auto"/>
              <w:jc w:val="center"/>
            </w:pPr>
            <w:r>
              <w:rPr>
                <w:sz w:val="18"/>
              </w:rPr>
              <w:t>400</w:t>
            </w:r>
          </w:p>
        </w:tc>
      </w:tr>
    </w:tbl>
    <w:p w14:paraId="2D514459" w14:textId="77777777" w:rsidR="00B422E2" w:rsidRDefault="00B422E2">
      <w:pPr>
        <w:spacing w:after="20"/>
      </w:pPr>
    </w:p>
    <w:p w14:paraId="21B7D018" w14:textId="77777777" w:rsidR="00B422E2" w:rsidRDefault="00000000">
      <w:r>
        <w:t>Shared shift sets in order</w:t>
      </w:r>
    </w:p>
    <w:p w14:paraId="23B6E051" w14:textId="77777777" w:rsidR="00B422E2" w:rsidRDefault="00000000">
      <w:r>
        <w:t>Level 1  -56, +56 days</w:t>
      </w:r>
    </w:p>
    <w:p w14:paraId="39C854B9" w14:textId="77777777" w:rsidR="00B422E2" w:rsidRDefault="00000000">
      <w:r>
        <w:t>Level 2  -42, +42 days</w:t>
      </w:r>
    </w:p>
    <w:p w14:paraId="55671A1E" w14:textId="77777777" w:rsidR="00B422E2" w:rsidRDefault="00000000">
      <w:r>
        <w:t>Level 3  -28, +28 days</w:t>
      </w:r>
    </w:p>
    <w:p w14:paraId="6F61D3BA" w14:textId="77777777" w:rsidR="00B422E2" w:rsidRDefault="00000000">
      <w:r>
        <w:t>Level 4  -14, +14 days</w:t>
      </w:r>
    </w:p>
    <w:p w14:paraId="170476D1" w14:textId="77777777" w:rsidR="00B422E2" w:rsidRDefault="00000000">
      <w:r>
        <w:t>Level 5  -7, +7 days</w:t>
      </w:r>
    </w:p>
    <w:p w14:paraId="214EE74D" w14:textId="77777777" w:rsidR="00B422E2" w:rsidRDefault="00000000">
      <w:r>
        <w:t>Level 6  -3, +3 days</w:t>
      </w:r>
    </w:p>
    <w:p w14:paraId="6B0C315D" w14:textId="77777777" w:rsidR="00B422E2" w:rsidRDefault="00000000">
      <w:r>
        <w:t>Level 7  -1, +1 days</w:t>
      </w:r>
    </w:p>
    <w:p w14:paraId="4DCEA60F" w14:textId="77777777" w:rsidR="00B422E2" w:rsidRDefault="00000000">
      <w:r>
        <w:t>Shared selection  first level</w:t>
      </w:r>
    </w:p>
    <w:p w14:paraId="0BC56F3C" w14:textId="77777777" w:rsidR="00B422E2" w:rsidRDefault="00000000">
      <w:r>
        <w:t>Shared max_iters  400. This covers the measured accepted-move counts with room to detect exhaustion.</w:t>
      </w:r>
    </w:p>
    <w:p w14:paraId="304905D9" w14:textId="77777777" w:rsidR="00B422E2" w:rsidRDefault="00000000">
      <w:r>
        <w:t>The default remains the frozen baseline for method comparisons. A future annealing or basin-hopping comparison should face the tuned baseline on each input and use the same opening state, scoring dates, and operational assumptions.</w:t>
      </w:r>
    </w:p>
    <w:p w14:paraId="7C722062" w14:textId="77777777" w:rsidR="00B422E2" w:rsidRDefault="00000000">
      <w:r>
        <w:br w:type="page"/>
      </w:r>
    </w:p>
    <w:p w14:paraId="4151458A" w14:textId="77777777" w:rsidR="00B422E2" w:rsidRDefault="00000000">
      <w:pPr>
        <w:pStyle w:val="Heading1"/>
      </w:pPr>
      <w:r>
        <w:lastRenderedPageBreak/>
        <w:t>Serial runtime measurements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1008"/>
        <w:gridCol w:w="2160"/>
        <w:gridCol w:w="2664"/>
        <w:gridCol w:w="2016"/>
      </w:tblGrid>
      <w:tr w:rsidR="00B422E2" w14:paraId="6E52E403" w14:textId="77777777">
        <w:trPr>
          <w:cantSplit/>
          <w:tblHeader/>
          <w:jc w:val="center"/>
        </w:trPr>
        <w:tc>
          <w:tcPr>
            <w:tcW w:w="1800" w:type="dxa"/>
            <w:shd w:val="clear" w:color="auto" w:fill="263746"/>
            <w:tcMar>
              <w:top w:w="60" w:type="dxa"/>
              <w:left w:w="75" w:type="dxa"/>
              <w:bottom w:w="60" w:type="dxa"/>
              <w:right w:w="75" w:type="dxa"/>
            </w:tcMar>
            <w:vAlign w:val="center"/>
          </w:tcPr>
          <w:p w14:paraId="65E59560" w14:textId="77777777" w:rsidR="00B422E2" w:rsidRDefault="00000000">
            <w:pPr>
              <w:spacing w:after="0" w:line="250" w:lineRule="auto"/>
            </w:pPr>
            <w:r>
              <w:rPr>
                <w:b/>
                <w:color w:val="FFFFFF"/>
                <w:sz w:val="18"/>
              </w:rPr>
              <w:t>Dataset</w:t>
            </w:r>
          </w:p>
        </w:tc>
        <w:tc>
          <w:tcPr>
            <w:tcW w:w="1008" w:type="dxa"/>
            <w:shd w:val="clear" w:color="auto" w:fill="263746"/>
            <w:tcMar>
              <w:top w:w="60" w:type="dxa"/>
              <w:left w:w="75" w:type="dxa"/>
              <w:bottom w:w="60" w:type="dxa"/>
              <w:right w:w="75" w:type="dxa"/>
            </w:tcMar>
            <w:vAlign w:val="center"/>
          </w:tcPr>
          <w:p w14:paraId="33A06056" w14:textId="77777777" w:rsidR="00B422E2" w:rsidRDefault="00000000">
            <w:pPr>
              <w:spacing w:after="0" w:line="250" w:lineRule="auto"/>
              <w:jc w:val="center"/>
            </w:pPr>
            <w:r>
              <w:rPr>
                <w:b/>
                <w:color w:val="FFFFFF"/>
                <w:sz w:val="18"/>
              </w:rPr>
              <w:t>Setting</w:t>
            </w:r>
          </w:p>
        </w:tc>
        <w:tc>
          <w:tcPr>
            <w:tcW w:w="2160" w:type="dxa"/>
            <w:shd w:val="clear" w:color="auto" w:fill="263746"/>
            <w:tcMar>
              <w:top w:w="60" w:type="dxa"/>
              <w:left w:w="75" w:type="dxa"/>
              <w:bottom w:w="60" w:type="dxa"/>
              <w:right w:w="75" w:type="dxa"/>
            </w:tcMar>
            <w:vAlign w:val="center"/>
          </w:tcPr>
          <w:p w14:paraId="2A9CA2A1" w14:textId="77777777" w:rsidR="00B422E2" w:rsidRDefault="00000000">
            <w:pPr>
              <w:spacing w:after="0" w:line="250" w:lineRule="auto"/>
              <w:jc w:val="center"/>
            </w:pPr>
            <w:r>
              <w:rPr>
                <w:b/>
                <w:color w:val="FFFFFF"/>
                <w:sz w:val="18"/>
              </w:rPr>
              <w:t>Median seconds</w:t>
            </w:r>
          </w:p>
        </w:tc>
        <w:tc>
          <w:tcPr>
            <w:tcW w:w="2664" w:type="dxa"/>
            <w:shd w:val="clear" w:color="auto" w:fill="263746"/>
            <w:tcMar>
              <w:top w:w="60" w:type="dxa"/>
              <w:left w:w="75" w:type="dxa"/>
              <w:bottom w:w="60" w:type="dxa"/>
              <w:right w:w="75" w:type="dxa"/>
            </w:tcMar>
            <w:vAlign w:val="center"/>
          </w:tcPr>
          <w:p w14:paraId="5617B6BB" w14:textId="77777777" w:rsidR="00B422E2" w:rsidRDefault="00000000">
            <w:pPr>
              <w:spacing w:after="0" w:line="250" w:lineRule="auto"/>
              <w:jc w:val="center"/>
            </w:pPr>
            <w:r>
              <w:rPr>
                <w:b/>
                <w:color w:val="FFFFFF"/>
                <w:sz w:val="18"/>
              </w:rPr>
              <w:t>Range seconds</w:t>
            </w:r>
          </w:p>
        </w:tc>
        <w:tc>
          <w:tcPr>
            <w:tcW w:w="2016" w:type="dxa"/>
            <w:shd w:val="clear" w:color="auto" w:fill="263746"/>
            <w:tcMar>
              <w:top w:w="60" w:type="dxa"/>
              <w:left w:w="75" w:type="dxa"/>
              <w:bottom w:w="60" w:type="dxa"/>
              <w:right w:w="75" w:type="dxa"/>
            </w:tcMar>
            <w:vAlign w:val="center"/>
          </w:tcPr>
          <w:p w14:paraId="66C9FF45" w14:textId="77777777" w:rsidR="00B422E2" w:rsidRDefault="00000000">
            <w:pPr>
              <w:spacing w:after="0" w:line="250" w:lineRule="auto"/>
              <w:jc w:val="center"/>
            </w:pPr>
            <w:r>
              <w:rPr>
                <w:b/>
                <w:color w:val="FFFFFF"/>
                <w:sz w:val="18"/>
              </w:rPr>
              <w:t>Accepted moves</w:t>
            </w:r>
          </w:p>
        </w:tc>
      </w:tr>
      <w:tr w:rsidR="00B422E2" w14:paraId="1DF8CE26" w14:textId="77777777">
        <w:trPr>
          <w:cantSplit/>
          <w:jc w:val="center"/>
        </w:trPr>
        <w:tc>
          <w:tcPr>
            <w:tcW w:w="1800" w:type="dxa"/>
            <w:shd w:val="clear" w:color="auto" w:fill="F1F4F6"/>
            <w:tcMar>
              <w:top w:w="60" w:type="dxa"/>
              <w:left w:w="75" w:type="dxa"/>
              <w:bottom w:w="60" w:type="dxa"/>
              <w:right w:w="75" w:type="dxa"/>
            </w:tcMar>
            <w:vAlign w:val="center"/>
          </w:tcPr>
          <w:p w14:paraId="7D024125" w14:textId="77777777" w:rsidR="00B422E2" w:rsidRDefault="00000000">
            <w:pPr>
              <w:spacing w:after="0" w:line="250" w:lineRule="auto"/>
            </w:pPr>
            <w:r>
              <w:rPr>
                <w:sz w:val="18"/>
              </w:rPr>
              <w:t>Original</w:t>
            </w:r>
          </w:p>
        </w:tc>
        <w:tc>
          <w:tcPr>
            <w:tcW w:w="1008" w:type="dxa"/>
            <w:shd w:val="clear" w:color="auto" w:fill="F1F4F6"/>
            <w:tcMar>
              <w:top w:w="60" w:type="dxa"/>
              <w:left w:w="75" w:type="dxa"/>
              <w:bottom w:w="60" w:type="dxa"/>
              <w:right w:w="75" w:type="dxa"/>
            </w:tcMar>
            <w:vAlign w:val="center"/>
          </w:tcPr>
          <w:p w14:paraId="5A8A2499" w14:textId="77777777" w:rsidR="00B422E2" w:rsidRDefault="00000000">
            <w:pPr>
              <w:spacing w:after="0" w:line="250" w:lineRule="auto"/>
              <w:jc w:val="center"/>
            </w:pPr>
            <w:r>
              <w:rPr>
                <w:sz w:val="18"/>
              </w:rPr>
              <w:t>C01</w:t>
            </w:r>
          </w:p>
        </w:tc>
        <w:tc>
          <w:tcPr>
            <w:tcW w:w="2160" w:type="dxa"/>
            <w:shd w:val="clear" w:color="auto" w:fill="F1F4F6"/>
            <w:tcMar>
              <w:top w:w="60" w:type="dxa"/>
              <w:left w:w="75" w:type="dxa"/>
              <w:bottom w:w="60" w:type="dxa"/>
              <w:right w:w="75" w:type="dxa"/>
            </w:tcMar>
            <w:vAlign w:val="center"/>
          </w:tcPr>
          <w:p w14:paraId="00AADAAD" w14:textId="77777777" w:rsidR="00B422E2" w:rsidRDefault="00000000">
            <w:pPr>
              <w:spacing w:after="0" w:line="250" w:lineRule="auto"/>
              <w:jc w:val="center"/>
            </w:pPr>
            <w:r>
              <w:rPr>
                <w:sz w:val="18"/>
              </w:rPr>
              <w:t>14.09</w:t>
            </w:r>
          </w:p>
        </w:tc>
        <w:tc>
          <w:tcPr>
            <w:tcW w:w="2664" w:type="dxa"/>
            <w:shd w:val="clear" w:color="auto" w:fill="F1F4F6"/>
            <w:tcMar>
              <w:top w:w="60" w:type="dxa"/>
              <w:left w:w="75" w:type="dxa"/>
              <w:bottom w:w="60" w:type="dxa"/>
              <w:right w:w="75" w:type="dxa"/>
            </w:tcMar>
            <w:vAlign w:val="center"/>
          </w:tcPr>
          <w:p w14:paraId="3593D133" w14:textId="77777777" w:rsidR="00B422E2" w:rsidRDefault="00000000">
            <w:pPr>
              <w:spacing w:after="0" w:line="250" w:lineRule="auto"/>
              <w:jc w:val="center"/>
            </w:pPr>
            <w:r>
              <w:rPr>
                <w:sz w:val="18"/>
              </w:rPr>
              <w:t>14.04 to 14.85</w:t>
            </w:r>
          </w:p>
        </w:tc>
        <w:tc>
          <w:tcPr>
            <w:tcW w:w="2016" w:type="dxa"/>
            <w:shd w:val="clear" w:color="auto" w:fill="F1F4F6"/>
            <w:tcMar>
              <w:top w:w="60" w:type="dxa"/>
              <w:left w:w="75" w:type="dxa"/>
              <w:bottom w:w="60" w:type="dxa"/>
              <w:right w:w="75" w:type="dxa"/>
            </w:tcMar>
            <w:vAlign w:val="center"/>
          </w:tcPr>
          <w:p w14:paraId="02CD6DC5" w14:textId="77777777" w:rsidR="00B422E2" w:rsidRDefault="00000000">
            <w:pPr>
              <w:spacing w:after="0" w:line="250" w:lineRule="auto"/>
              <w:jc w:val="center"/>
            </w:pPr>
            <w:r>
              <w:rPr>
                <w:sz w:val="18"/>
              </w:rPr>
              <w:t>259</w:t>
            </w:r>
          </w:p>
        </w:tc>
      </w:tr>
      <w:tr w:rsidR="00B422E2" w14:paraId="1A2AB993" w14:textId="77777777">
        <w:trPr>
          <w:cantSplit/>
          <w:jc w:val="center"/>
        </w:trPr>
        <w:tc>
          <w:tcPr>
            <w:tcW w:w="1800" w:type="dxa"/>
            <w:shd w:val="clear" w:color="auto" w:fill="FFFFFF"/>
            <w:tcMar>
              <w:top w:w="60" w:type="dxa"/>
              <w:left w:w="75" w:type="dxa"/>
              <w:bottom w:w="60" w:type="dxa"/>
              <w:right w:w="75" w:type="dxa"/>
            </w:tcMar>
            <w:vAlign w:val="center"/>
          </w:tcPr>
          <w:p w14:paraId="6D094865" w14:textId="77777777" w:rsidR="00B422E2" w:rsidRDefault="00000000">
            <w:pPr>
              <w:spacing w:after="0" w:line="250" w:lineRule="auto"/>
            </w:pPr>
            <w:r>
              <w:rPr>
                <w:sz w:val="18"/>
              </w:rPr>
              <w:t>Original</w:t>
            </w:r>
          </w:p>
        </w:tc>
        <w:tc>
          <w:tcPr>
            <w:tcW w:w="1008" w:type="dxa"/>
            <w:shd w:val="clear" w:color="auto" w:fill="FFFFFF"/>
            <w:tcMar>
              <w:top w:w="60" w:type="dxa"/>
              <w:left w:w="75" w:type="dxa"/>
              <w:bottom w:w="60" w:type="dxa"/>
              <w:right w:w="75" w:type="dxa"/>
            </w:tcMar>
            <w:vAlign w:val="center"/>
          </w:tcPr>
          <w:p w14:paraId="182B2B34" w14:textId="77777777" w:rsidR="00B422E2" w:rsidRDefault="00000000">
            <w:pPr>
              <w:spacing w:after="0" w:line="250" w:lineRule="auto"/>
              <w:jc w:val="center"/>
            </w:pPr>
            <w:r>
              <w:rPr>
                <w:sz w:val="18"/>
              </w:rPr>
              <w:t>C02</w:t>
            </w:r>
          </w:p>
        </w:tc>
        <w:tc>
          <w:tcPr>
            <w:tcW w:w="2160" w:type="dxa"/>
            <w:shd w:val="clear" w:color="auto" w:fill="FFFFFF"/>
            <w:tcMar>
              <w:top w:w="60" w:type="dxa"/>
              <w:left w:w="75" w:type="dxa"/>
              <w:bottom w:w="60" w:type="dxa"/>
              <w:right w:w="75" w:type="dxa"/>
            </w:tcMar>
            <w:vAlign w:val="center"/>
          </w:tcPr>
          <w:p w14:paraId="4B251B91" w14:textId="77777777" w:rsidR="00B422E2" w:rsidRDefault="00000000">
            <w:pPr>
              <w:spacing w:after="0" w:line="250" w:lineRule="auto"/>
              <w:jc w:val="center"/>
            </w:pPr>
            <w:r>
              <w:rPr>
                <w:sz w:val="18"/>
              </w:rPr>
              <w:t>33.33</w:t>
            </w:r>
          </w:p>
        </w:tc>
        <w:tc>
          <w:tcPr>
            <w:tcW w:w="2664" w:type="dxa"/>
            <w:shd w:val="clear" w:color="auto" w:fill="FFFFFF"/>
            <w:tcMar>
              <w:top w:w="60" w:type="dxa"/>
              <w:left w:w="75" w:type="dxa"/>
              <w:bottom w:w="60" w:type="dxa"/>
              <w:right w:w="75" w:type="dxa"/>
            </w:tcMar>
            <w:vAlign w:val="center"/>
          </w:tcPr>
          <w:p w14:paraId="699F73EC" w14:textId="77777777" w:rsidR="00B422E2" w:rsidRDefault="00000000">
            <w:pPr>
              <w:spacing w:after="0" w:line="250" w:lineRule="auto"/>
              <w:jc w:val="center"/>
            </w:pPr>
            <w:r>
              <w:rPr>
                <w:sz w:val="18"/>
              </w:rPr>
              <w:t>31.70 to 33.92</w:t>
            </w:r>
          </w:p>
        </w:tc>
        <w:tc>
          <w:tcPr>
            <w:tcW w:w="2016" w:type="dxa"/>
            <w:shd w:val="clear" w:color="auto" w:fill="FFFFFF"/>
            <w:tcMar>
              <w:top w:w="60" w:type="dxa"/>
              <w:left w:w="75" w:type="dxa"/>
              <w:bottom w:w="60" w:type="dxa"/>
              <w:right w:w="75" w:type="dxa"/>
            </w:tcMar>
            <w:vAlign w:val="center"/>
          </w:tcPr>
          <w:p w14:paraId="252F144E" w14:textId="77777777" w:rsidR="00B422E2" w:rsidRDefault="00000000">
            <w:pPr>
              <w:spacing w:after="0" w:line="250" w:lineRule="auto"/>
              <w:jc w:val="center"/>
            </w:pPr>
            <w:r>
              <w:rPr>
                <w:sz w:val="18"/>
              </w:rPr>
              <w:t>300</w:t>
            </w:r>
          </w:p>
        </w:tc>
      </w:tr>
      <w:tr w:rsidR="00B422E2" w14:paraId="4A34F092" w14:textId="77777777">
        <w:trPr>
          <w:cantSplit/>
          <w:jc w:val="center"/>
        </w:trPr>
        <w:tc>
          <w:tcPr>
            <w:tcW w:w="1800" w:type="dxa"/>
            <w:shd w:val="clear" w:color="auto" w:fill="F1F4F6"/>
            <w:tcMar>
              <w:top w:w="60" w:type="dxa"/>
              <w:left w:w="75" w:type="dxa"/>
              <w:bottom w:w="60" w:type="dxa"/>
              <w:right w:w="75" w:type="dxa"/>
            </w:tcMar>
            <w:vAlign w:val="center"/>
          </w:tcPr>
          <w:p w14:paraId="741DE995" w14:textId="77777777" w:rsidR="00B422E2" w:rsidRDefault="00000000">
            <w:pPr>
              <w:spacing w:after="0" w:line="250" w:lineRule="auto"/>
            </w:pPr>
            <w:r>
              <w:rPr>
                <w:sz w:val="18"/>
              </w:rPr>
              <w:t>Original</w:t>
            </w:r>
          </w:p>
        </w:tc>
        <w:tc>
          <w:tcPr>
            <w:tcW w:w="1008" w:type="dxa"/>
            <w:shd w:val="clear" w:color="auto" w:fill="F1F4F6"/>
            <w:tcMar>
              <w:top w:w="60" w:type="dxa"/>
              <w:left w:w="75" w:type="dxa"/>
              <w:bottom w:w="60" w:type="dxa"/>
              <w:right w:w="75" w:type="dxa"/>
            </w:tcMar>
            <w:vAlign w:val="center"/>
          </w:tcPr>
          <w:p w14:paraId="3A96E746" w14:textId="77777777" w:rsidR="00B422E2" w:rsidRDefault="00000000">
            <w:pPr>
              <w:spacing w:after="0" w:line="250" w:lineRule="auto"/>
              <w:jc w:val="center"/>
            </w:pPr>
            <w:r>
              <w:rPr>
                <w:sz w:val="18"/>
              </w:rPr>
              <w:t>C57</w:t>
            </w:r>
          </w:p>
        </w:tc>
        <w:tc>
          <w:tcPr>
            <w:tcW w:w="2160" w:type="dxa"/>
            <w:shd w:val="clear" w:color="auto" w:fill="F1F4F6"/>
            <w:tcMar>
              <w:top w:w="60" w:type="dxa"/>
              <w:left w:w="75" w:type="dxa"/>
              <w:bottom w:w="60" w:type="dxa"/>
              <w:right w:w="75" w:type="dxa"/>
            </w:tcMar>
            <w:vAlign w:val="center"/>
          </w:tcPr>
          <w:p w14:paraId="4A3342DE" w14:textId="77777777" w:rsidR="00B422E2" w:rsidRDefault="00000000">
            <w:pPr>
              <w:spacing w:after="0" w:line="250" w:lineRule="auto"/>
              <w:jc w:val="center"/>
            </w:pPr>
            <w:r>
              <w:rPr>
                <w:sz w:val="18"/>
              </w:rPr>
              <w:t>32.16</w:t>
            </w:r>
          </w:p>
        </w:tc>
        <w:tc>
          <w:tcPr>
            <w:tcW w:w="2664" w:type="dxa"/>
            <w:shd w:val="clear" w:color="auto" w:fill="F1F4F6"/>
            <w:tcMar>
              <w:top w:w="60" w:type="dxa"/>
              <w:left w:w="75" w:type="dxa"/>
              <w:bottom w:w="60" w:type="dxa"/>
              <w:right w:w="75" w:type="dxa"/>
            </w:tcMar>
            <w:vAlign w:val="center"/>
          </w:tcPr>
          <w:p w14:paraId="2B9921B5" w14:textId="77777777" w:rsidR="00B422E2" w:rsidRDefault="00000000">
            <w:pPr>
              <w:spacing w:after="0" w:line="250" w:lineRule="auto"/>
              <w:jc w:val="center"/>
            </w:pPr>
            <w:r>
              <w:rPr>
                <w:sz w:val="18"/>
              </w:rPr>
              <w:t>30.37 to 32.29</w:t>
            </w:r>
          </w:p>
        </w:tc>
        <w:tc>
          <w:tcPr>
            <w:tcW w:w="2016" w:type="dxa"/>
            <w:shd w:val="clear" w:color="auto" w:fill="F1F4F6"/>
            <w:tcMar>
              <w:top w:w="60" w:type="dxa"/>
              <w:left w:w="75" w:type="dxa"/>
              <w:bottom w:w="60" w:type="dxa"/>
              <w:right w:w="75" w:type="dxa"/>
            </w:tcMar>
            <w:vAlign w:val="center"/>
          </w:tcPr>
          <w:p w14:paraId="2CAED52D" w14:textId="77777777" w:rsidR="00B422E2" w:rsidRDefault="00000000">
            <w:pPr>
              <w:spacing w:after="0" w:line="250" w:lineRule="auto"/>
              <w:jc w:val="center"/>
            </w:pPr>
            <w:r>
              <w:rPr>
                <w:sz w:val="18"/>
              </w:rPr>
              <w:t>302</w:t>
            </w:r>
          </w:p>
        </w:tc>
      </w:tr>
      <w:tr w:rsidR="00B422E2" w14:paraId="67ACAC93" w14:textId="77777777">
        <w:trPr>
          <w:cantSplit/>
          <w:jc w:val="center"/>
        </w:trPr>
        <w:tc>
          <w:tcPr>
            <w:tcW w:w="1800" w:type="dxa"/>
            <w:shd w:val="clear" w:color="auto" w:fill="FFFFFF"/>
            <w:tcMar>
              <w:top w:w="60" w:type="dxa"/>
              <w:left w:w="75" w:type="dxa"/>
              <w:bottom w:w="60" w:type="dxa"/>
              <w:right w:w="75" w:type="dxa"/>
            </w:tcMar>
            <w:vAlign w:val="center"/>
          </w:tcPr>
          <w:p w14:paraId="6BFDE6FB" w14:textId="77777777" w:rsidR="00B422E2" w:rsidRDefault="00000000">
            <w:pPr>
              <w:spacing w:after="0" w:line="250" w:lineRule="auto"/>
            </w:pPr>
            <w:r>
              <w:rPr>
                <w:sz w:val="18"/>
              </w:rPr>
              <w:t>Original</w:t>
            </w:r>
          </w:p>
        </w:tc>
        <w:tc>
          <w:tcPr>
            <w:tcW w:w="1008" w:type="dxa"/>
            <w:shd w:val="clear" w:color="auto" w:fill="FFFFFF"/>
            <w:tcMar>
              <w:top w:w="60" w:type="dxa"/>
              <w:left w:w="75" w:type="dxa"/>
              <w:bottom w:w="60" w:type="dxa"/>
              <w:right w:w="75" w:type="dxa"/>
            </w:tcMar>
            <w:vAlign w:val="center"/>
          </w:tcPr>
          <w:p w14:paraId="06931224" w14:textId="77777777" w:rsidR="00B422E2" w:rsidRDefault="00000000">
            <w:pPr>
              <w:spacing w:after="0" w:line="250" w:lineRule="auto"/>
              <w:jc w:val="center"/>
            </w:pPr>
            <w:r>
              <w:rPr>
                <w:sz w:val="18"/>
              </w:rPr>
              <w:t>C30</w:t>
            </w:r>
          </w:p>
        </w:tc>
        <w:tc>
          <w:tcPr>
            <w:tcW w:w="2160" w:type="dxa"/>
            <w:shd w:val="clear" w:color="auto" w:fill="FFFFFF"/>
            <w:tcMar>
              <w:top w:w="60" w:type="dxa"/>
              <w:left w:w="75" w:type="dxa"/>
              <w:bottom w:w="60" w:type="dxa"/>
              <w:right w:w="75" w:type="dxa"/>
            </w:tcMar>
            <w:vAlign w:val="center"/>
          </w:tcPr>
          <w:p w14:paraId="532B925E" w14:textId="77777777" w:rsidR="00B422E2" w:rsidRDefault="00000000">
            <w:pPr>
              <w:spacing w:after="0" w:line="250" w:lineRule="auto"/>
              <w:jc w:val="center"/>
            </w:pPr>
            <w:r>
              <w:rPr>
                <w:sz w:val="18"/>
              </w:rPr>
              <w:t>29.22</w:t>
            </w:r>
          </w:p>
        </w:tc>
        <w:tc>
          <w:tcPr>
            <w:tcW w:w="2664" w:type="dxa"/>
            <w:shd w:val="clear" w:color="auto" w:fill="FFFFFF"/>
            <w:tcMar>
              <w:top w:w="60" w:type="dxa"/>
              <w:left w:w="75" w:type="dxa"/>
              <w:bottom w:w="60" w:type="dxa"/>
              <w:right w:w="75" w:type="dxa"/>
            </w:tcMar>
            <w:vAlign w:val="center"/>
          </w:tcPr>
          <w:p w14:paraId="499B0F31" w14:textId="77777777" w:rsidR="00B422E2" w:rsidRDefault="00000000">
            <w:pPr>
              <w:spacing w:after="0" w:line="250" w:lineRule="auto"/>
              <w:jc w:val="center"/>
            </w:pPr>
            <w:r>
              <w:rPr>
                <w:sz w:val="18"/>
              </w:rPr>
              <w:t>29.12 to 29.94</w:t>
            </w:r>
          </w:p>
        </w:tc>
        <w:tc>
          <w:tcPr>
            <w:tcW w:w="2016" w:type="dxa"/>
            <w:shd w:val="clear" w:color="auto" w:fill="FFFFFF"/>
            <w:tcMar>
              <w:top w:w="60" w:type="dxa"/>
              <w:left w:w="75" w:type="dxa"/>
              <w:bottom w:w="60" w:type="dxa"/>
              <w:right w:w="75" w:type="dxa"/>
            </w:tcMar>
            <w:vAlign w:val="center"/>
          </w:tcPr>
          <w:p w14:paraId="5CA2ABFB" w14:textId="77777777" w:rsidR="00B422E2" w:rsidRDefault="00000000">
            <w:pPr>
              <w:spacing w:after="0" w:line="250" w:lineRule="auto"/>
              <w:jc w:val="center"/>
            </w:pPr>
            <w:r>
              <w:rPr>
                <w:sz w:val="18"/>
              </w:rPr>
              <w:t>332</w:t>
            </w:r>
          </w:p>
        </w:tc>
      </w:tr>
      <w:tr w:rsidR="00B422E2" w14:paraId="761688C9" w14:textId="77777777">
        <w:trPr>
          <w:cantSplit/>
          <w:jc w:val="center"/>
        </w:trPr>
        <w:tc>
          <w:tcPr>
            <w:tcW w:w="1800" w:type="dxa"/>
            <w:shd w:val="clear" w:color="auto" w:fill="F1F4F6"/>
            <w:tcMar>
              <w:top w:w="60" w:type="dxa"/>
              <w:left w:w="75" w:type="dxa"/>
              <w:bottom w:w="60" w:type="dxa"/>
              <w:right w:w="75" w:type="dxa"/>
            </w:tcMar>
            <w:vAlign w:val="center"/>
          </w:tcPr>
          <w:p w14:paraId="66656EEC" w14:textId="77777777" w:rsidR="00B422E2" w:rsidRDefault="00000000">
            <w:pPr>
              <w:spacing w:after="0" w:line="250" w:lineRule="auto"/>
            </w:pPr>
            <w:r>
              <w:rPr>
                <w:sz w:val="18"/>
              </w:rPr>
              <w:t>Moderate</w:t>
            </w:r>
          </w:p>
        </w:tc>
        <w:tc>
          <w:tcPr>
            <w:tcW w:w="1008" w:type="dxa"/>
            <w:shd w:val="clear" w:color="auto" w:fill="F1F4F6"/>
            <w:tcMar>
              <w:top w:w="60" w:type="dxa"/>
              <w:left w:w="75" w:type="dxa"/>
              <w:bottom w:w="60" w:type="dxa"/>
              <w:right w:w="75" w:type="dxa"/>
            </w:tcMar>
            <w:vAlign w:val="center"/>
          </w:tcPr>
          <w:p w14:paraId="5C5D46AC" w14:textId="77777777" w:rsidR="00B422E2" w:rsidRDefault="00000000">
            <w:pPr>
              <w:spacing w:after="0" w:line="250" w:lineRule="auto"/>
              <w:jc w:val="center"/>
            </w:pPr>
            <w:r>
              <w:rPr>
                <w:sz w:val="18"/>
              </w:rPr>
              <w:t>C01</w:t>
            </w:r>
          </w:p>
        </w:tc>
        <w:tc>
          <w:tcPr>
            <w:tcW w:w="2160" w:type="dxa"/>
            <w:shd w:val="clear" w:color="auto" w:fill="F1F4F6"/>
            <w:tcMar>
              <w:top w:w="60" w:type="dxa"/>
              <w:left w:w="75" w:type="dxa"/>
              <w:bottom w:w="60" w:type="dxa"/>
              <w:right w:w="75" w:type="dxa"/>
            </w:tcMar>
            <w:vAlign w:val="center"/>
          </w:tcPr>
          <w:p w14:paraId="016D26C1" w14:textId="77777777" w:rsidR="00B422E2" w:rsidRDefault="00000000">
            <w:pPr>
              <w:spacing w:after="0" w:line="250" w:lineRule="auto"/>
              <w:jc w:val="center"/>
            </w:pPr>
            <w:r>
              <w:rPr>
                <w:sz w:val="18"/>
              </w:rPr>
              <w:t>21.62</w:t>
            </w:r>
          </w:p>
        </w:tc>
        <w:tc>
          <w:tcPr>
            <w:tcW w:w="2664" w:type="dxa"/>
            <w:shd w:val="clear" w:color="auto" w:fill="F1F4F6"/>
            <w:tcMar>
              <w:top w:w="60" w:type="dxa"/>
              <w:left w:w="75" w:type="dxa"/>
              <w:bottom w:w="60" w:type="dxa"/>
              <w:right w:w="75" w:type="dxa"/>
            </w:tcMar>
            <w:vAlign w:val="center"/>
          </w:tcPr>
          <w:p w14:paraId="53746DAA" w14:textId="77777777" w:rsidR="00B422E2" w:rsidRDefault="00000000">
            <w:pPr>
              <w:spacing w:after="0" w:line="250" w:lineRule="auto"/>
              <w:jc w:val="center"/>
            </w:pPr>
            <w:r>
              <w:rPr>
                <w:sz w:val="18"/>
              </w:rPr>
              <w:t>21.27 to 23.24</w:t>
            </w:r>
          </w:p>
        </w:tc>
        <w:tc>
          <w:tcPr>
            <w:tcW w:w="2016" w:type="dxa"/>
            <w:shd w:val="clear" w:color="auto" w:fill="F1F4F6"/>
            <w:tcMar>
              <w:top w:w="60" w:type="dxa"/>
              <w:left w:w="75" w:type="dxa"/>
              <w:bottom w:w="60" w:type="dxa"/>
              <w:right w:w="75" w:type="dxa"/>
            </w:tcMar>
            <w:vAlign w:val="center"/>
          </w:tcPr>
          <w:p w14:paraId="349FEB66" w14:textId="77777777" w:rsidR="00B422E2" w:rsidRDefault="00000000">
            <w:pPr>
              <w:spacing w:after="0" w:line="250" w:lineRule="auto"/>
              <w:jc w:val="center"/>
            </w:pPr>
            <w:r>
              <w:rPr>
                <w:sz w:val="18"/>
              </w:rPr>
              <w:t>347</w:t>
            </w:r>
          </w:p>
        </w:tc>
      </w:tr>
      <w:tr w:rsidR="00B422E2" w14:paraId="3E3F848F" w14:textId="77777777">
        <w:trPr>
          <w:cantSplit/>
          <w:jc w:val="center"/>
        </w:trPr>
        <w:tc>
          <w:tcPr>
            <w:tcW w:w="1800" w:type="dxa"/>
            <w:shd w:val="clear" w:color="auto" w:fill="FFFFFF"/>
            <w:tcMar>
              <w:top w:w="60" w:type="dxa"/>
              <w:left w:w="75" w:type="dxa"/>
              <w:bottom w:w="60" w:type="dxa"/>
              <w:right w:w="75" w:type="dxa"/>
            </w:tcMar>
            <w:vAlign w:val="center"/>
          </w:tcPr>
          <w:p w14:paraId="598A73F7" w14:textId="77777777" w:rsidR="00B422E2" w:rsidRDefault="00000000">
            <w:pPr>
              <w:spacing w:after="0" w:line="250" w:lineRule="auto"/>
            </w:pPr>
            <w:r>
              <w:rPr>
                <w:sz w:val="18"/>
              </w:rPr>
              <w:t>Moderate</w:t>
            </w:r>
          </w:p>
        </w:tc>
        <w:tc>
          <w:tcPr>
            <w:tcW w:w="1008" w:type="dxa"/>
            <w:shd w:val="clear" w:color="auto" w:fill="FFFFFF"/>
            <w:tcMar>
              <w:top w:w="60" w:type="dxa"/>
              <w:left w:w="75" w:type="dxa"/>
              <w:bottom w:w="60" w:type="dxa"/>
              <w:right w:w="75" w:type="dxa"/>
            </w:tcMar>
            <w:vAlign w:val="center"/>
          </w:tcPr>
          <w:p w14:paraId="2F8FA8C4" w14:textId="77777777" w:rsidR="00B422E2" w:rsidRDefault="00000000">
            <w:pPr>
              <w:spacing w:after="0" w:line="250" w:lineRule="auto"/>
              <w:jc w:val="center"/>
            </w:pPr>
            <w:r>
              <w:rPr>
                <w:sz w:val="18"/>
              </w:rPr>
              <w:t>C30</w:t>
            </w:r>
          </w:p>
        </w:tc>
        <w:tc>
          <w:tcPr>
            <w:tcW w:w="2160" w:type="dxa"/>
            <w:shd w:val="clear" w:color="auto" w:fill="FFFFFF"/>
            <w:tcMar>
              <w:top w:w="60" w:type="dxa"/>
              <w:left w:w="75" w:type="dxa"/>
              <w:bottom w:w="60" w:type="dxa"/>
              <w:right w:w="75" w:type="dxa"/>
            </w:tcMar>
            <w:vAlign w:val="center"/>
          </w:tcPr>
          <w:p w14:paraId="354A3F78" w14:textId="77777777" w:rsidR="00B422E2" w:rsidRDefault="00000000">
            <w:pPr>
              <w:spacing w:after="0" w:line="250" w:lineRule="auto"/>
              <w:jc w:val="center"/>
            </w:pPr>
            <w:r>
              <w:rPr>
                <w:sz w:val="18"/>
              </w:rPr>
              <w:t>14.69</w:t>
            </w:r>
          </w:p>
        </w:tc>
        <w:tc>
          <w:tcPr>
            <w:tcW w:w="2664" w:type="dxa"/>
            <w:shd w:val="clear" w:color="auto" w:fill="FFFFFF"/>
            <w:tcMar>
              <w:top w:w="60" w:type="dxa"/>
              <w:left w:w="75" w:type="dxa"/>
              <w:bottom w:w="60" w:type="dxa"/>
              <w:right w:w="75" w:type="dxa"/>
            </w:tcMar>
            <w:vAlign w:val="center"/>
          </w:tcPr>
          <w:p w14:paraId="7C71B761" w14:textId="77777777" w:rsidR="00B422E2" w:rsidRDefault="00000000">
            <w:pPr>
              <w:spacing w:after="0" w:line="250" w:lineRule="auto"/>
              <w:jc w:val="center"/>
            </w:pPr>
            <w:r>
              <w:rPr>
                <w:sz w:val="18"/>
              </w:rPr>
              <w:t>12.83 to 32.88</w:t>
            </w:r>
          </w:p>
        </w:tc>
        <w:tc>
          <w:tcPr>
            <w:tcW w:w="2016" w:type="dxa"/>
            <w:shd w:val="clear" w:color="auto" w:fill="FFFFFF"/>
            <w:tcMar>
              <w:top w:w="60" w:type="dxa"/>
              <w:left w:w="75" w:type="dxa"/>
              <w:bottom w:w="60" w:type="dxa"/>
              <w:right w:w="75" w:type="dxa"/>
            </w:tcMar>
            <w:vAlign w:val="center"/>
          </w:tcPr>
          <w:p w14:paraId="31950DCF" w14:textId="77777777" w:rsidR="00B422E2" w:rsidRDefault="00000000">
            <w:pPr>
              <w:spacing w:after="0" w:line="250" w:lineRule="auto"/>
              <w:jc w:val="center"/>
            </w:pPr>
            <w:r>
              <w:rPr>
                <w:sz w:val="18"/>
              </w:rPr>
              <w:t>367</w:t>
            </w:r>
          </w:p>
        </w:tc>
      </w:tr>
      <w:tr w:rsidR="00B422E2" w14:paraId="5FAFD910" w14:textId="77777777">
        <w:trPr>
          <w:cantSplit/>
          <w:jc w:val="center"/>
        </w:trPr>
        <w:tc>
          <w:tcPr>
            <w:tcW w:w="1800" w:type="dxa"/>
            <w:shd w:val="clear" w:color="auto" w:fill="F1F4F6"/>
            <w:tcMar>
              <w:top w:w="60" w:type="dxa"/>
              <w:left w:w="75" w:type="dxa"/>
              <w:bottom w:w="60" w:type="dxa"/>
              <w:right w:w="75" w:type="dxa"/>
            </w:tcMar>
            <w:vAlign w:val="center"/>
          </w:tcPr>
          <w:p w14:paraId="25CD2AEE" w14:textId="77777777" w:rsidR="00B422E2" w:rsidRDefault="00000000">
            <w:pPr>
              <w:spacing w:after="0" w:line="250" w:lineRule="auto"/>
            </w:pPr>
            <w:r>
              <w:rPr>
                <w:sz w:val="18"/>
              </w:rPr>
              <w:t>Wide</w:t>
            </w:r>
          </w:p>
        </w:tc>
        <w:tc>
          <w:tcPr>
            <w:tcW w:w="1008" w:type="dxa"/>
            <w:shd w:val="clear" w:color="auto" w:fill="F1F4F6"/>
            <w:tcMar>
              <w:top w:w="60" w:type="dxa"/>
              <w:left w:w="75" w:type="dxa"/>
              <w:bottom w:w="60" w:type="dxa"/>
              <w:right w:w="75" w:type="dxa"/>
            </w:tcMar>
            <w:vAlign w:val="center"/>
          </w:tcPr>
          <w:p w14:paraId="4AF4C327" w14:textId="77777777" w:rsidR="00B422E2" w:rsidRDefault="00000000">
            <w:pPr>
              <w:spacing w:after="0" w:line="250" w:lineRule="auto"/>
              <w:jc w:val="center"/>
            </w:pPr>
            <w:r>
              <w:rPr>
                <w:sz w:val="18"/>
              </w:rPr>
              <w:t>C01</w:t>
            </w:r>
          </w:p>
        </w:tc>
        <w:tc>
          <w:tcPr>
            <w:tcW w:w="2160" w:type="dxa"/>
            <w:shd w:val="clear" w:color="auto" w:fill="F1F4F6"/>
            <w:tcMar>
              <w:top w:w="60" w:type="dxa"/>
              <w:left w:w="75" w:type="dxa"/>
              <w:bottom w:w="60" w:type="dxa"/>
              <w:right w:w="75" w:type="dxa"/>
            </w:tcMar>
            <w:vAlign w:val="center"/>
          </w:tcPr>
          <w:p w14:paraId="2AEF8F14" w14:textId="77777777" w:rsidR="00B422E2" w:rsidRDefault="00000000">
            <w:pPr>
              <w:spacing w:after="0" w:line="250" w:lineRule="auto"/>
              <w:jc w:val="center"/>
            </w:pPr>
            <w:r>
              <w:rPr>
                <w:sz w:val="18"/>
              </w:rPr>
              <w:t>19.25</w:t>
            </w:r>
          </w:p>
        </w:tc>
        <w:tc>
          <w:tcPr>
            <w:tcW w:w="2664" w:type="dxa"/>
            <w:shd w:val="clear" w:color="auto" w:fill="F1F4F6"/>
            <w:tcMar>
              <w:top w:w="60" w:type="dxa"/>
              <w:left w:w="75" w:type="dxa"/>
              <w:bottom w:w="60" w:type="dxa"/>
              <w:right w:w="75" w:type="dxa"/>
            </w:tcMar>
            <w:vAlign w:val="center"/>
          </w:tcPr>
          <w:p w14:paraId="4350B8EC" w14:textId="77777777" w:rsidR="00B422E2" w:rsidRDefault="00000000">
            <w:pPr>
              <w:spacing w:after="0" w:line="250" w:lineRule="auto"/>
              <w:jc w:val="center"/>
            </w:pPr>
            <w:r>
              <w:rPr>
                <w:sz w:val="18"/>
              </w:rPr>
              <w:t>17.13 to 22.61</w:t>
            </w:r>
          </w:p>
        </w:tc>
        <w:tc>
          <w:tcPr>
            <w:tcW w:w="2016" w:type="dxa"/>
            <w:shd w:val="clear" w:color="auto" w:fill="F1F4F6"/>
            <w:tcMar>
              <w:top w:w="60" w:type="dxa"/>
              <w:left w:w="75" w:type="dxa"/>
              <w:bottom w:w="60" w:type="dxa"/>
              <w:right w:w="75" w:type="dxa"/>
            </w:tcMar>
            <w:vAlign w:val="center"/>
          </w:tcPr>
          <w:p w14:paraId="0AD31A97" w14:textId="77777777" w:rsidR="00B422E2" w:rsidRDefault="00000000">
            <w:pPr>
              <w:spacing w:after="0" w:line="250" w:lineRule="auto"/>
              <w:jc w:val="center"/>
            </w:pPr>
            <w:r>
              <w:rPr>
                <w:sz w:val="18"/>
              </w:rPr>
              <w:t>313</w:t>
            </w:r>
          </w:p>
        </w:tc>
      </w:tr>
      <w:tr w:rsidR="00B422E2" w14:paraId="50DB6D5D" w14:textId="77777777">
        <w:trPr>
          <w:cantSplit/>
          <w:jc w:val="center"/>
        </w:trPr>
        <w:tc>
          <w:tcPr>
            <w:tcW w:w="1800" w:type="dxa"/>
            <w:shd w:val="clear" w:color="auto" w:fill="FFFFFF"/>
            <w:tcMar>
              <w:top w:w="60" w:type="dxa"/>
              <w:left w:w="75" w:type="dxa"/>
              <w:bottom w:w="60" w:type="dxa"/>
              <w:right w:w="75" w:type="dxa"/>
            </w:tcMar>
            <w:vAlign w:val="center"/>
          </w:tcPr>
          <w:p w14:paraId="78271C37" w14:textId="77777777" w:rsidR="00B422E2" w:rsidRDefault="00000000">
            <w:pPr>
              <w:spacing w:after="0" w:line="250" w:lineRule="auto"/>
            </w:pPr>
            <w:r>
              <w:rPr>
                <w:sz w:val="18"/>
              </w:rPr>
              <w:t>Wide</w:t>
            </w:r>
          </w:p>
        </w:tc>
        <w:tc>
          <w:tcPr>
            <w:tcW w:w="1008" w:type="dxa"/>
            <w:shd w:val="clear" w:color="auto" w:fill="FFFFFF"/>
            <w:tcMar>
              <w:top w:w="60" w:type="dxa"/>
              <w:left w:w="75" w:type="dxa"/>
              <w:bottom w:w="60" w:type="dxa"/>
              <w:right w:w="75" w:type="dxa"/>
            </w:tcMar>
            <w:vAlign w:val="center"/>
          </w:tcPr>
          <w:p w14:paraId="0F726F48" w14:textId="77777777" w:rsidR="00B422E2" w:rsidRDefault="00000000">
            <w:pPr>
              <w:spacing w:after="0" w:line="250" w:lineRule="auto"/>
              <w:jc w:val="center"/>
            </w:pPr>
            <w:r>
              <w:rPr>
                <w:sz w:val="18"/>
              </w:rPr>
              <w:t>C30</w:t>
            </w:r>
          </w:p>
        </w:tc>
        <w:tc>
          <w:tcPr>
            <w:tcW w:w="2160" w:type="dxa"/>
            <w:shd w:val="clear" w:color="auto" w:fill="FFFFFF"/>
            <w:tcMar>
              <w:top w:w="60" w:type="dxa"/>
              <w:left w:w="75" w:type="dxa"/>
              <w:bottom w:w="60" w:type="dxa"/>
              <w:right w:w="75" w:type="dxa"/>
            </w:tcMar>
            <w:vAlign w:val="center"/>
          </w:tcPr>
          <w:p w14:paraId="3423D607" w14:textId="77777777" w:rsidR="00B422E2" w:rsidRDefault="00000000">
            <w:pPr>
              <w:spacing w:after="0" w:line="250" w:lineRule="auto"/>
              <w:jc w:val="center"/>
            </w:pPr>
            <w:r>
              <w:rPr>
                <w:sz w:val="18"/>
              </w:rPr>
              <w:t>28.55</w:t>
            </w:r>
          </w:p>
        </w:tc>
        <w:tc>
          <w:tcPr>
            <w:tcW w:w="2664" w:type="dxa"/>
            <w:shd w:val="clear" w:color="auto" w:fill="FFFFFF"/>
            <w:tcMar>
              <w:top w:w="60" w:type="dxa"/>
              <w:left w:w="75" w:type="dxa"/>
              <w:bottom w:w="60" w:type="dxa"/>
              <w:right w:w="75" w:type="dxa"/>
            </w:tcMar>
            <w:vAlign w:val="center"/>
          </w:tcPr>
          <w:p w14:paraId="5DD69F36" w14:textId="77777777" w:rsidR="00B422E2" w:rsidRDefault="00000000">
            <w:pPr>
              <w:spacing w:after="0" w:line="250" w:lineRule="auto"/>
              <w:jc w:val="center"/>
            </w:pPr>
            <w:r>
              <w:rPr>
                <w:sz w:val="18"/>
              </w:rPr>
              <w:t>27.93 to 30.60</w:t>
            </w:r>
          </w:p>
        </w:tc>
        <w:tc>
          <w:tcPr>
            <w:tcW w:w="2016" w:type="dxa"/>
            <w:shd w:val="clear" w:color="auto" w:fill="FFFFFF"/>
            <w:tcMar>
              <w:top w:w="60" w:type="dxa"/>
              <w:left w:w="75" w:type="dxa"/>
              <w:bottom w:w="60" w:type="dxa"/>
              <w:right w:w="75" w:type="dxa"/>
            </w:tcMar>
            <w:vAlign w:val="center"/>
          </w:tcPr>
          <w:p w14:paraId="0DA6BE33" w14:textId="77777777" w:rsidR="00B422E2" w:rsidRDefault="00000000">
            <w:pPr>
              <w:spacing w:after="0" w:line="250" w:lineRule="auto"/>
              <w:jc w:val="center"/>
            </w:pPr>
            <w:r>
              <w:rPr>
                <w:sz w:val="18"/>
              </w:rPr>
              <w:t>291</w:t>
            </w:r>
          </w:p>
        </w:tc>
      </w:tr>
    </w:tbl>
    <w:p w14:paraId="0CFF6387" w14:textId="77777777" w:rsidR="00B422E2" w:rsidRDefault="00B422E2">
      <w:pPr>
        <w:spacing w:after="20"/>
      </w:pPr>
    </w:p>
    <w:p w14:paraId="3C99E43F" w14:textId="77777777" w:rsidR="00B422E2" w:rsidRDefault="00000000">
      <w:r>
        <w:t>Each timing group contains three serial executions after the parallel sweep processes have finished. Repeated endpoints and full schedule hashes must agree. These repeats estimate elapsed-time variability for a deterministic search; they do not provide a distribution of schedule quality.</w:t>
      </w:r>
    </w:p>
    <w:p w14:paraId="76D6132F" w14:textId="77777777" w:rsidR="00B422E2" w:rsidRDefault="00000000">
      <w:r>
        <w:t>Timing covers the search driver, copying, and trace recording. It excludes independent endpoint audits, neighbourhood equivalence checks after termination, operational audits, schedule exports, and report construction. The driver uses the same cached priority and exact-score screening implementation for every timing sample.</w:t>
      </w:r>
    </w:p>
    <w:p w14:paraId="0DAAEB29" w14:textId="77777777" w:rsidR="00B422E2" w:rsidRDefault="00000000">
      <w:r>
        <w:t>Host load and power management remain uncontrolled, so the medians and ranges describe this local machine. Sweep timings and timings from the earlier original-only report are excluded from the comparative table. The archived sweeps include reference implementations and concurrent execution that would otherwise confound a speed comparison.</w:t>
      </w:r>
    </w:p>
    <w:p w14:paraId="710C4BC0" w14:textId="77777777" w:rsidR="00B422E2" w:rsidRDefault="00000000">
      <w:r>
        <w:rPr>
          <w:i/>
          <w:sz w:val="17"/>
        </w:rPr>
        <w:t>Execution environment: Python 3.12.14, NumPy 2.3.5. No runtime claim is based on the fastest single run.</w:t>
      </w:r>
    </w:p>
    <w:p w14:paraId="7FC2E601" w14:textId="77777777" w:rsidR="00B422E2" w:rsidRDefault="00000000">
      <w:r>
        <w:br w:type="page"/>
      </w:r>
    </w:p>
    <w:p w14:paraId="72FEABDF" w14:textId="77777777" w:rsidR="00B422E2" w:rsidRDefault="00000000">
      <w:pPr>
        <w:pStyle w:val="Heading1"/>
      </w:pPr>
      <w:r>
        <w:lastRenderedPageBreak/>
        <w:t>Operational audits and visible boundary effects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1872"/>
        <w:gridCol w:w="1872"/>
        <w:gridCol w:w="1440"/>
        <w:gridCol w:w="1440"/>
        <w:gridCol w:w="1440"/>
      </w:tblGrid>
      <w:tr w:rsidR="00B422E2" w14:paraId="246E6449" w14:textId="77777777">
        <w:trPr>
          <w:cantSplit/>
          <w:tblHeader/>
          <w:jc w:val="center"/>
        </w:trPr>
        <w:tc>
          <w:tcPr>
            <w:tcW w:w="1584" w:type="dxa"/>
            <w:shd w:val="clear" w:color="auto" w:fill="263746"/>
            <w:tcMar>
              <w:top w:w="60" w:type="dxa"/>
              <w:left w:w="75" w:type="dxa"/>
              <w:bottom w:w="60" w:type="dxa"/>
              <w:right w:w="75" w:type="dxa"/>
            </w:tcMar>
            <w:vAlign w:val="center"/>
          </w:tcPr>
          <w:p w14:paraId="2F147F6D" w14:textId="77777777" w:rsidR="00B422E2" w:rsidRDefault="00000000">
            <w:pPr>
              <w:spacing w:after="0" w:line="250" w:lineRule="auto"/>
            </w:pPr>
            <w:r>
              <w:rPr>
                <w:b/>
                <w:color w:val="FFFFFF"/>
                <w:sz w:val="18"/>
              </w:rPr>
              <w:t>Dataset</w:t>
            </w:r>
          </w:p>
        </w:tc>
        <w:tc>
          <w:tcPr>
            <w:tcW w:w="1872" w:type="dxa"/>
            <w:shd w:val="clear" w:color="auto" w:fill="263746"/>
            <w:tcMar>
              <w:top w:w="60" w:type="dxa"/>
              <w:left w:w="75" w:type="dxa"/>
              <w:bottom w:w="60" w:type="dxa"/>
              <w:right w:w="75" w:type="dxa"/>
            </w:tcMar>
            <w:vAlign w:val="center"/>
          </w:tcPr>
          <w:p w14:paraId="4069445A" w14:textId="77777777" w:rsidR="00B422E2" w:rsidRDefault="00000000">
            <w:pPr>
              <w:spacing w:after="0" w:line="250" w:lineRule="auto"/>
              <w:jc w:val="center"/>
            </w:pPr>
            <w:r>
              <w:rPr>
                <w:b/>
                <w:color w:val="FFFFFF"/>
                <w:sz w:val="18"/>
              </w:rPr>
              <w:t>Schedule</w:t>
            </w:r>
          </w:p>
        </w:tc>
        <w:tc>
          <w:tcPr>
            <w:tcW w:w="1872" w:type="dxa"/>
            <w:shd w:val="clear" w:color="auto" w:fill="263746"/>
            <w:tcMar>
              <w:top w:w="60" w:type="dxa"/>
              <w:left w:w="75" w:type="dxa"/>
              <w:bottom w:w="60" w:type="dxa"/>
              <w:right w:w="75" w:type="dxa"/>
            </w:tcMar>
            <w:vAlign w:val="center"/>
          </w:tcPr>
          <w:p w14:paraId="216FFCAD" w14:textId="77777777" w:rsidR="00B422E2" w:rsidRDefault="00000000">
            <w:pPr>
              <w:spacing w:after="0" w:line="250" w:lineRule="auto"/>
              <w:jc w:val="center"/>
            </w:pPr>
            <w:r>
              <w:rPr>
                <w:b/>
                <w:color w:val="FFFFFF"/>
                <w:sz w:val="18"/>
              </w:rPr>
              <w:t>Max displacement days</w:t>
            </w:r>
          </w:p>
        </w:tc>
        <w:tc>
          <w:tcPr>
            <w:tcW w:w="1440" w:type="dxa"/>
            <w:shd w:val="clear" w:color="auto" w:fill="263746"/>
            <w:tcMar>
              <w:top w:w="60" w:type="dxa"/>
              <w:left w:w="75" w:type="dxa"/>
              <w:bottom w:w="60" w:type="dxa"/>
              <w:right w:w="75" w:type="dxa"/>
            </w:tcMar>
            <w:vAlign w:val="center"/>
          </w:tcPr>
          <w:p w14:paraId="603D335D" w14:textId="77777777" w:rsidR="00B422E2" w:rsidRDefault="00000000">
            <w:pPr>
              <w:spacing w:after="0" w:line="250" w:lineRule="auto"/>
              <w:jc w:val="center"/>
            </w:pPr>
            <w:r>
              <w:rPr>
                <w:b/>
                <w:color w:val="FFFFFF"/>
                <w:sz w:val="18"/>
              </w:rPr>
              <w:t>Loose</w:t>
            </w:r>
          </w:p>
        </w:tc>
        <w:tc>
          <w:tcPr>
            <w:tcW w:w="1440" w:type="dxa"/>
            <w:shd w:val="clear" w:color="auto" w:fill="263746"/>
            <w:tcMar>
              <w:top w:w="60" w:type="dxa"/>
              <w:left w:w="75" w:type="dxa"/>
              <w:bottom w:w="60" w:type="dxa"/>
              <w:right w:w="75" w:type="dxa"/>
            </w:tcMar>
            <w:vAlign w:val="center"/>
          </w:tcPr>
          <w:p w14:paraId="26E871AB" w14:textId="77777777" w:rsidR="00B422E2" w:rsidRDefault="00000000">
            <w:pPr>
              <w:spacing w:after="0" w:line="250" w:lineRule="auto"/>
              <w:jc w:val="center"/>
            </w:pPr>
            <w:r>
              <w:rPr>
                <w:b/>
                <w:color w:val="FFFFFF"/>
                <w:sz w:val="18"/>
              </w:rPr>
              <w:t>Medium</w:t>
            </w:r>
          </w:p>
        </w:tc>
        <w:tc>
          <w:tcPr>
            <w:tcW w:w="1440" w:type="dxa"/>
            <w:shd w:val="clear" w:color="auto" w:fill="263746"/>
            <w:tcMar>
              <w:top w:w="60" w:type="dxa"/>
              <w:left w:w="75" w:type="dxa"/>
              <w:bottom w:w="60" w:type="dxa"/>
              <w:right w:w="75" w:type="dxa"/>
            </w:tcMar>
            <w:vAlign w:val="center"/>
          </w:tcPr>
          <w:p w14:paraId="3E5D82C4" w14:textId="77777777" w:rsidR="00B422E2" w:rsidRDefault="00000000">
            <w:pPr>
              <w:spacing w:after="0" w:line="250" w:lineRule="auto"/>
              <w:jc w:val="center"/>
            </w:pPr>
            <w:r>
              <w:rPr>
                <w:b/>
                <w:color w:val="FFFFFF"/>
                <w:sz w:val="18"/>
              </w:rPr>
              <w:t>Tight</w:t>
            </w:r>
          </w:p>
        </w:tc>
      </w:tr>
      <w:tr w:rsidR="00B422E2" w14:paraId="71EFF074" w14:textId="77777777">
        <w:trPr>
          <w:cantSplit/>
          <w:jc w:val="center"/>
        </w:trPr>
        <w:tc>
          <w:tcPr>
            <w:tcW w:w="1584" w:type="dxa"/>
            <w:shd w:val="clear" w:color="auto" w:fill="F1F4F6"/>
            <w:tcMar>
              <w:top w:w="60" w:type="dxa"/>
              <w:left w:w="75" w:type="dxa"/>
              <w:bottom w:w="60" w:type="dxa"/>
              <w:right w:w="75" w:type="dxa"/>
            </w:tcMar>
            <w:vAlign w:val="center"/>
          </w:tcPr>
          <w:p w14:paraId="3A09F825" w14:textId="77777777" w:rsidR="00B422E2" w:rsidRDefault="00000000">
            <w:pPr>
              <w:spacing w:after="0" w:line="250" w:lineRule="auto"/>
            </w:pPr>
            <w:r>
              <w:rPr>
                <w:sz w:val="18"/>
              </w:rPr>
              <w:t>Original</w:t>
            </w:r>
          </w:p>
        </w:tc>
        <w:tc>
          <w:tcPr>
            <w:tcW w:w="1872" w:type="dxa"/>
            <w:shd w:val="clear" w:color="auto" w:fill="F1F4F6"/>
            <w:tcMar>
              <w:top w:w="60" w:type="dxa"/>
              <w:left w:w="75" w:type="dxa"/>
              <w:bottom w:w="60" w:type="dxa"/>
              <w:right w:w="75" w:type="dxa"/>
            </w:tcMar>
            <w:vAlign w:val="center"/>
          </w:tcPr>
          <w:p w14:paraId="2B81830D" w14:textId="77777777" w:rsidR="00B422E2" w:rsidRDefault="00000000">
            <w:pPr>
              <w:spacing w:after="0" w:line="250" w:lineRule="auto"/>
              <w:jc w:val="center"/>
            </w:pPr>
            <w:r>
              <w:rPr>
                <w:sz w:val="18"/>
              </w:rPr>
              <w:t>Input</w:t>
            </w:r>
          </w:p>
        </w:tc>
        <w:tc>
          <w:tcPr>
            <w:tcW w:w="1872" w:type="dxa"/>
            <w:shd w:val="clear" w:color="auto" w:fill="F1F4F6"/>
            <w:tcMar>
              <w:top w:w="60" w:type="dxa"/>
              <w:left w:w="75" w:type="dxa"/>
              <w:bottom w:w="60" w:type="dxa"/>
              <w:right w:w="75" w:type="dxa"/>
            </w:tcMar>
            <w:vAlign w:val="center"/>
          </w:tcPr>
          <w:p w14:paraId="228D5ADF" w14:textId="77777777" w:rsidR="00B422E2" w:rsidRDefault="00000000">
            <w:pPr>
              <w:spacing w:after="0" w:line="250" w:lineRule="auto"/>
              <w:jc w:val="center"/>
            </w:pPr>
            <w:r>
              <w:rPr>
                <w:sz w:val="18"/>
              </w:rPr>
              <w:t>0</w:t>
            </w:r>
          </w:p>
        </w:tc>
        <w:tc>
          <w:tcPr>
            <w:tcW w:w="1440" w:type="dxa"/>
            <w:shd w:val="clear" w:color="auto" w:fill="F1F4F6"/>
            <w:tcMar>
              <w:top w:w="60" w:type="dxa"/>
              <w:left w:w="75" w:type="dxa"/>
              <w:bottom w:w="60" w:type="dxa"/>
              <w:right w:w="75" w:type="dxa"/>
            </w:tcMar>
            <w:vAlign w:val="center"/>
          </w:tcPr>
          <w:p w14:paraId="23E3EBFD" w14:textId="77777777" w:rsidR="00B422E2" w:rsidRDefault="00000000">
            <w:pPr>
              <w:spacing w:after="0" w:line="250" w:lineRule="auto"/>
              <w:jc w:val="center"/>
            </w:pPr>
            <w:r>
              <w:rPr>
                <w:sz w:val="18"/>
              </w:rPr>
              <w:t>Pass</w:t>
            </w:r>
          </w:p>
        </w:tc>
        <w:tc>
          <w:tcPr>
            <w:tcW w:w="1440" w:type="dxa"/>
            <w:shd w:val="clear" w:color="auto" w:fill="F1F4F6"/>
            <w:tcMar>
              <w:top w:w="60" w:type="dxa"/>
              <w:left w:w="75" w:type="dxa"/>
              <w:bottom w:w="60" w:type="dxa"/>
              <w:right w:w="75" w:type="dxa"/>
            </w:tcMar>
            <w:vAlign w:val="center"/>
          </w:tcPr>
          <w:p w14:paraId="79E10D9E" w14:textId="77777777" w:rsidR="00B422E2" w:rsidRDefault="00000000">
            <w:pPr>
              <w:spacing w:after="0" w:line="250" w:lineRule="auto"/>
              <w:jc w:val="center"/>
            </w:pPr>
            <w:r>
              <w:rPr>
                <w:sz w:val="18"/>
              </w:rPr>
              <w:t>Pass</w:t>
            </w:r>
          </w:p>
        </w:tc>
        <w:tc>
          <w:tcPr>
            <w:tcW w:w="1440" w:type="dxa"/>
            <w:shd w:val="clear" w:color="auto" w:fill="F1F4F6"/>
            <w:tcMar>
              <w:top w:w="60" w:type="dxa"/>
              <w:left w:w="75" w:type="dxa"/>
              <w:bottom w:w="60" w:type="dxa"/>
              <w:right w:w="75" w:type="dxa"/>
            </w:tcMar>
            <w:vAlign w:val="center"/>
          </w:tcPr>
          <w:p w14:paraId="49D455E4" w14:textId="77777777" w:rsidR="00B422E2" w:rsidRDefault="00000000">
            <w:pPr>
              <w:spacing w:after="0" w:line="250" w:lineRule="auto"/>
              <w:jc w:val="center"/>
            </w:pPr>
            <w:r>
              <w:rPr>
                <w:sz w:val="18"/>
              </w:rPr>
              <w:t>Fail</w:t>
            </w:r>
          </w:p>
        </w:tc>
      </w:tr>
      <w:tr w:rsidR="00B422E2" w14:paraId="3C9B942C" w14:textId="77777777">
        <w:trPr>
          <w:cantSplit/>
          <w:jc w:val="center"/>
        </w:trPr>
        <w:tc>
          <w:tcPr>
            <w:tcW w:w="1584" w:type="dxa"/>
            <w:shd w:val="clear" w:color="auto" w:fill="FFFFFF"/>
            <w:tcMar>
              <w:top w:w="60" w:type="dxa"/>
              <w:left w:w="75" w:type="dxa"/>
              <w:bottom w:w="60" w:type="dxa"/>
              <w:right w:w="75" w:type="dxa"/>
            </w:tcMar>
            <w:vAlign w:val="center"/>
          </w:tcPr>
          <w:p w14:paraId="1CE8902C" w14:textId="77777777" w:rsidR="00B422E2" w:rsidRDefault="00000000">
            <w:pPr>
              <w:spacing w:after="0" w:line="250" w:lineRule="auto"/>
            </w:pPr>
            <w:r>
              <w:rPr>
                <w:sz w:val="18"/>
              </w:rPr>
              <w:t>Original</w:t>
            </w:r>
          </w:p>
        </w:tc>
        <w:tc>
          <w:tcPr>
            <w:tcW w:w="1872" w:type="dxa"/>
            <w:shd w:val="clear" w:color="auto" w:fill="FFFFFF"/>
            <w:tcMar>
              <w:top w:w="60" w:type="dxa"/>
              <w:left w:w="75" w:type="dxa"/>
              <w:bottom w:w="60" w:type="dxa"/>
              <w:right w:w="75" w:type="dxa"/>
            </w:tcMar>
            <w:vAlign w:val="center"/>
          </w:tcPr>
          <w:p w14:paraId="20EFAF8B" w14:textId="77777777" w:rsidR="00B422E2" w:rsidRDefault="00000000">
            <w:pPr>
              <w:spacing w:after="0" w:line="250" w:lineRule="auto"/>
              <w:jc w:val="center"/>
            </w:pPr>
            <w:r>
              <w:rPr>
                <w:sz w:val="18"/>
              </w:rPr>
              <w:t>Default</w:t>
            </w:r>
          </w:p>
        </w:tc>
        <w:tc>
          <w:tcPr>
            <w:tcW w:w="1872" w:type="dxa"/>
            <w:shd w:val="clear" w:color="auto" w:fill="FFFFFF"/>
            <w:tcMar>
              <w:top w:w="60" w:type="dxa"/>
              <w:left w:w="75" w:type="dxa"/>
              <w:bottom w:w="60" w:type="dxa"/>
              <w:right w:w="75" w:type="dxa"/>
            </w:tcMar>
            <w:vAlign w:val="center"/>
          </w:tcPr>
          <w:p w14:paraId="262E2CE2" w14:textId="77777777" w:rsidR="00B422E2" w:rsidRDefault="00000000">
            <w:pPr>
              <w:spacing w:after="0" w:line="250" w:lineRule="auto"/>
              <w:jc w:val="center"/>
            </w:pPr>
            <w:r>
              <w:rPr>
                <w:sz w:val="18"/>
              </w:rPr>
              <w:t>124</w:t>
            </w:r>
          </w:p>
        </w:tc>
        <w:tc>
          <w:tcPr>
            <w:tcW w:w="1440" w:type="dxa"/>
            <w:shd w:val="clear" w:color="auto" w:fill="FFFFFF"/>
            <w:tcMar>
              <w:top w:w="60" w:type="dxa"/>
              <w:left w:w="75" w:type="dxa"/>
              <w:bottom w:w="60" w:type="dxa"/>
              <w:right w:w="75" w:type="dxa"/>
            </w:tcMar>
            <w:vAlign w:val="center"/>
          </w:tcPr>
          <w:p w14:paraId="547C9538" w14:textId="77777777" w:rsidR="00B422E2" w:rsidRDefault="00000000">
            <w:pPr>
              <w:spacing w:after="0" w:line="250" w:lineRule="auto"/>
              <w:jc w:val="center"/>
            </w:pPr>
            <w:r>
              <w:rPr>
                <w:sz w:val="18"/>
              </w:rPr>
              <w:t>Fail</w:t>
            </w:r>
          </w:p>
        </w:tc>
        <w:tc>
          <w:tcPr>
            <w:tcW w:w="1440" w:type="dxa"/>
            <w:shd w:val="clear" w:color="auto" w:fill="FFFFFF"/>
            <w:tcMar>
              <w:top w:w="60" w:type="dxa"/>
              <w:left w:w="75" w:type="dxa"/>
              <w:bottom w:w="60" w:type="dxa"/>
              <w:right w:w="75" w:type="dxa"/>
            </w:tcMar>
            <w:vAlign w:val="center"/>
          </w:tcPr>
          <w:p w14:paraId="4A756B3F" w14:textId="77777777" w:rsidR="00B422E2" w:rsidRDefault="00000000">
            <w:pPr>
              <w:spacing w:after="0" w:line="250" w:lineRule="auto"/>
              <w:jc w:val="center"/>
            </w:pPr>
            <w:r>
              <w:rPr>
                <w:sz w:val="18"/>
              </w:rPr>
              <w:t>Fail</w:t>
            </w:r>
          </w:p>
        </w:tc>
        <w:tc>
          <w:tcPr>
            <w:tcW w:w="1440" w:type="dxa"/>
            <w:shd w:val="clear" w:color="auto" w:fill="FFFFFF"/>
            <w:tcMar>
              <w:top w:w="60" w:type="dxa"/>
              <w:left w:w="75" w:type="dxa"/>
              <w:bottom w:w="60" w:type="dxa"/>
              <w:right w:w="75" w:type="dxa"/>
            </w:tcMar>
            <w:vAlign w:val="center"/>
          </w:tcPr>
          <w:p w14:paraId="15A02AED" w14:textId="77777777" w:rsidR="00B422E2" w:rsidRDefault="00000000">
            <w:pPr>
              <w:spacing w:after="0" w:line="250" w:lineRule="auto"/>
              <w:jc w:val="center"/>
            </w:pPr>
            <w:r>
              <w:rPr>
                <w:sz w:val="18"/>
              </w:rPr>
              <w:t>Fail</w:t>
            </w:r>
          </w:p>
        </w:tc>
      </w:tr>
      <w:tr w:rsidR="00B422E2" w14:paraId="38724F2B" w14:textId="77777777">
        <w:trPr>
          <w:cantSplit/>
          <w:jc w:val="center"/>
        </w:trPr>
        <w:tc>
          <w:tcPr>
            <w:tcW w:w="1584" w:type="dxa"/>
            <w:shd w:val="clear" w:color="auto" w:fill="F1F4F6"/>
            <w:tcMar>
              <w:top w:w="60" w:type="dxa"/>
              <w:left w:w="75" w:type="dxa"/>
              <w:bottom w:w="60" w:type="dxa"/>
              <w:right w:w="75" w:type="dxa"/>
            </w:tcMar>
            <w:vAlign w:val="center"/>
          </w:tcPr>
          <w:p w14:paraId="3790402A" w14:textId="77777777" w:rsidR="00B422E2" w:rsidRDefault="00000000">
            <w:pPr>
              <w:spacing w:after="0" w:line="250" w:lineRule="auto"/>
            </w:pPr>
            <w:r>
              <w:rPr>
                <w:sz w:val="18"/>
              </w:rPr>
              <w:t>Original</w:t>
            </w:r>
          </w:p>
        </w:tc>
        <w:tc>
          <w:tcPr>
            <w:tcW w:w="1872" w:type="dxa"/>
            <w:shd w:val="clear" w:color="auto" w:fill="F1F4F6"/>
            <w:tcMar>
              <w:top w:w="60" w:type="dxa"/>
              <w:left w:w="75" w:type="dxa"/>
              <w:bottom w:w="60" w:type="dxa"/>
              <w:right w:w="75" w:type="dxa"/>
            </w:tcMar>
            <w:vAlign w:val="center"/>
          </w:tcPr>
          <w:p w14:paraId="33FA5F7A" w14:textId="77777777" w:rsidR="00B422E2" w:rsidRDefault="00000000">
            <w:pPr>
              <w:spacing w:after="0" w:line="250" w:lineRule="auto"/>
              <w:jc w:val="center"/>
            </w:pPr>
            <w:r>
              <w:rPr>
                <w:sz w:val="18"/>
              </w:rPr>
              <w:t>Dataset best</w:t>
            </w:r>
          </w:p>
        </w:tc>
        <w:tc>
          <w:tcPr>
            <w:tcW w:w="1872" w:type="dxa"/>
            <w:shd w:val="clear" w:color="auto" w:fill="F1F4F6"/>
            <w:tcMar>
              <w:top w:w="60" w:type="dxa"/>
              <w:left w:w="75" w:type="dxa"/>
              <w:bottom w:w="60" w:type="dxa"/>
              <w:right w:w="75" w:type="dxa"/>
            </w:tcMar>
            <w:vAlign w:val="center"/>
          </w:tcPr>
          <w:p w14:paraId="272DAB75" w14:textId="77777777" w:rsidR="00B422E2" w:rsidRDefault="00000000">
            <w:pPr>
              <w:spacing w:after="0" w:line="250" w:lineRule="auto"/>
              <w:jc w:val="center"/>
            </w:pPr>
            <w:r>
              <w:rPr>
                <w:sz w:val="18"/>
              </w:rPr>
              <w:t>117</w:t>
            </w:r>
          </w:p>
        </w:tc>
        <w:tc>
          <w:tcPr>
            <w:tcW w:w="1440" w:type="dxa"/>
            <w:shd w:val="clear" w:color="auto" w:fill="F1F4F6"/>
            <w:tcMar>
              <w:top w:w="60" w:type="dxa"/>
              <w:left w:w="75" w:type="dxa"/>
              <w:bottom w:w="60" w:type="dxa"/>
              <w:right w:w="75" w:type="dxa"/>
            </w:tcMar>
            <w:vAlign w:val="center"/>
          </w:tcPr>
          <w:p w14:paraId="1E175CB5" w14:textId="77777777" w:rsidR="00B422E2" w:rsidRDefault="00000000">
            <w:pPr>
              <w:spacing w:after="0" w:line="250" w:lineRule="auto"/>
              <w:jc w:val="center"/>
            </w:pPr>
            <w:r>
              <w:rPr>
                <w:sz w:val="18"/>
              </w:rPr>
              <w:t>Fail</w:t>
            </w:r>
          </w:p>
        </w:tc>
        <w:tc>
          <w:tcPr>
            <w:tcW w:w="1440" w:type="dxa"/>
            <w:shd w:val="clear" w:color="auto" w:fill="F1F4F6"/>
            <w:tcMar>
              <w:top w:w="60" w:type="dxa"/>
              <w:left w:w="75" w:type="dxa"/>
              <w:bottom w:w="60" w:type="dxa"/>
              <w:right w:w="75" w:type="dxa"/>
            </w:tcMar>
            <w:vAlign w:val="center"/>
          </w:tcPr>
          <w:p w14:paraId="014C3DE3" w14:textId="77777777" w:rsidR="00B422E2" w:rsidRDefault="00000000">
            <w:pPr>
              <w:spacing w:after="0" w:line="250" w:lineRule="auto"/>
              <w:jc w:val="center"/>
            </w:pPr>
            <w:r>
              <w:rPr>
                <w:sz w:val="18"/>
              </w:rPr>
              <w:t>Fail</w:t>
            </w:r>
          </w:p>
        </w:tc>
        <w:tc>
          <w:tcPr>
            <w:tcW w:w="1440" w:type="dxa"/>
            <w:shd w:val="clear" w:color="auto" w:fill="F1F4F6"/>
            <w:tcMar>
              <w:top w:w="60" w:type="dxa"/>
              <w:left w:w="75" w:type="dxa"/>
              <w:bottom w:w="60" w:type="dxa"/>
              <w:right w:w="75" w:type="dxa"/>
            </w:tcMar>
            <w:vAlign w:val="center"/>
          </w:tcPr>
          <w:p w14:paraId="64EECE6E" w14:textId="77777777" w:rsidR="00B422E2" w:rsidRDefault="00000000">
            <w:pPr>
              <w:spacing w:after="0" w:line="250" w:lineRule="auto"/>
              <w:jc w:val="center"/>
            </w:pPr>
            <w:r>
              <w:rPr>
                <w:sz w:val="18"/>
              </w:rPr>
              <w:t>Fail</w:t>
            </w:r>
          </w:p>
        </w:tc>
      </w:tr>
      <w:tr w:rsidR="00B422E2" w14:paraId="69EC03C2" w14:textId="77777777">
        <w:trPr>
          <w:cantSplit/>
          <w:jc w:val="center"/>
        </w:trPr>
        <w:tc>
          <w:tcPr>
            <w:tcW w:w="1584" w:type="dxa"/>
            <w:shd w:val="clear" w:color="auto" w:fill="FFFFFF"/>
            <w:tcMar>
              <w:top w:w="60" w:type="dxa"/>
              <w:left w:w="75" w:type="dxa"/>
              <w:bottom w:w="60" w:type="dxa"/>
              <w:right w:w="75" w:type="dxa"/>
            </w:tcMar>
            <w:vAlign w:val="center"/>
          </w:tcPr>
          <w:p w14:paraId="1453F792" w14:textId="77777777" w:rsidR="00B422E2" w:rsidRDefault="00000000">
            <w:pPr>
              <w:spacing w:after="0" w:line="250" w:lineRule="auto"/>
            </w:pPr>
            <w:r>
              <w:rPr>
                <w:sz w:val="18"/>
              </w:rPr>
              <w:t>Moderate</w:t>
            </w:r>
          </w:p>
        </w:tc>
        <w:tc>
          <w:tcPr>
            <w:tcW w:w="1872" w:type="dxa"/>
            <w:shd w:val="clear" w:color="auto" w:fill="FFFFFF"/>
            <w:tcMar>
              <w:top w:w="60" w:type="dxa"/>
              <w:left w:w="75" w:type="dxa"/>
              <w:bottom w:w="60" w:type="dxa"/>
              <w:right w:w="75" w:type="dxa"/>
            </w:tcMar>
            <w:vAlign w:val="center"/>
          </w:tcPr>
          <w:p w14:paraId="744D526F" w14:textId="77777777" w:rsidR="00B422E2" w:rsidRDefault="00000000">
            <w:pPr>
              <w:spacing w:after="0" w:line="250" w:lineRule="auto"/>
              <w:jc w:val="center"/>
            </w:pPr>
            <w:r>
              <w:rPr>
                <w:sz w:val="18"/>
              </w:rPr>
              <w:t>Input</w:t>
            </w:r>
          </w:p>
        </w:tc>
        <w:tc>
          <w:tcPr>
            <w:tcW w:w="1872" w:type="dxa"/>
            <w:shd w:val="clear" w:color="auto" w:fill="FFFFFF"/>
            <w:tcMar>
              <w:top w:w="60" w:type="dxa"/>
              <w:left w:w="75" w:type="dxa"/>
              <w:bottom w:w="60" w:type="dxa"/>
              <w:right w:w="75" w:type="dxa"/>
            </w:tcMar>
            <w:vAlign w:val="center"/>
          </w:tcPr>
          <w:p w14:paraId="55606795" w14:textId="77777777" w:rsidR="00B422E2" w:rsidRDefault="00000000">
            <w:pPr>
              <w:spacing w:after="0" w:line="250" w:lineRule="auto"/>
              <w:jc w:val="center"/>
            </w:pPr>
            <w:r>
              <w:rPr>
                <w:sz w:val="18"/>
              </w:rPr>
              <w:t>0</w:t>
            </w:r>
          </w:p>
        </w:tc>
        <w:tc>
          <w:tcPr>
            <w:tcW w:w="1440" w:type="dxa"/>
            <w:shd w:val="clear" w:color="auto" w:fill="FFFFFF"/>
            <w:tcMar>
              <w:top w:w="60" w:type="dxa"/>
              <w:left w:w="75" w:type="dxa"/>
              <w:bottom w:w="60" w:type="dxa"/>
              <w:right w:w="75" w:type="dxa"/>
            </w:tcMar>
            <w:vAlign w:val="center"/>
          </w:tcPr>
          <w:p w14:paraId="6E729153" w14:textId="77777777" w:rsidR="00B422E2" w:rsidRDefault="00000000">
            <w:pPr>
              <w:spacing w:after="0" w:line="250" w:lineRule="auto"/>
              <w:jc w:val="center"/>
            </w:pPr>
            <w:r>
              <w:rPr>
                <w:sz w:val="18"/>
              </w:rPr>
              <w:t>Pass</w:t>
            </w:r>
          </w:p>
        </w:tc>
        <w:tc>
          <w:tcPr>
            <w:tcW w:w="1440" w:type="dxa"/>
            <w:shd w:val="clear" w:color="auto" w:fill="FFFFFF"/>
            <w:tcMar>
              <w:top w:w="60" w:type="dxa"/>
              <w:left w:w="75" w:type="dxa"/>
              <w:bottom w:w="60" w:type="dxa"/>
              <w:right w:w="75" w:type="dxa"/>
            </w:tcMar>
            <w:vAlign w:val="center"/>
          </w:tcPr>
          <w:p w14:paraId="3C3E00F5" w14:textId="77777777" w:rsidR="00B422E2" w:rsidRDefault="00000000">
            <w:pPr>
              <w:spacing w:after="0" w:line="250" w:lineRule="auto"/>
              <w:jc w:val="center"/>
            </w:pPr>
            <w:r>
              <w:rPr>
                <w:sz w:val="18"/>
              </w:rPr>
              <w:t>Pass</w:t>
            </w:r>
          </w:p>
        </w:tc>
        <w:tc>
          <w:tcPr>
            <w:tcW w:w="1440" w:type="dxa"/>
            <w:shd w:val="clear" w:color="auto" w:fill="FFFFFF"/>
            <w:tcMar>
              <w:top w:w="60" w:type="dxa"/>
              <w:left w:w="75" w:type="dxa"/>
              <w:bottom w:w="60" w:type="dxa"/>
              <w:right w:w="75" w:type="dxa"/>
            </w:tcMar>
            <w:vAlign w:val="center"/>
          </w:tcPr>
          <w:p w14:paraId="31B78EBF" w14:textId="77777777" w:rsidR="00B422E2" w:rsidRDefault="00000000">
            <w:pPr>
              <w:spacing w:after="0" w:line="250" w:lineRule="auto"/>
              <w:jc w:val="center"/>
            </w:pPr>
            <w:r>
              <w:rPr>
                <w:sz w:val="18"/>
              </w:rPr>
              <w:t>Fail</w:t>
            </w:r>
          </w:p>
        </w:tc>
      </w:tr>
      <w:tr w:rsidR="00B422E2" w14:paraId="6DA1F9ED" w14:textId="77777777">
        <w:trPr>
          <w:cantSplit/>
          <w:jc w:val="center"/>
        </w:trPr>
        <w:tc>
          <w:tcPr>
            <w:tcW w:w="1584" w:type="dxa"/>
            <w:shd w:val="clear" w:color="auto" w:fill="F1F4F6"/>
            <w:tcMar>
              <w:top w:w="60" w:type="dxa"/>
              <w:left w:w="75" w:type="dxa"/>
              <w:bottom w:w="60" w:type="dxa"/>
              <w:right w:w="75" w:type="dxa"/>
            </w:tcMar>
            <w:vAlign w:val="center"/>
          </w:tcPr>
          <w:p w14:paraId="1E592988" w14:textId="77777777" w:rsidR="00B422E2" w:rsidRDefault="00000000">
            <w:pPr>
              <w:spacing w:after="0" w:line="250" w:lineRule="auto"/>
            </w:pPr>
            <w:r>
              <w:rPr>
                <w:sz w:val="18"/>
              </w:rPr>
              <w:t>Moderate</w:t>
            </w:r>
          </w:p>
        </w:tc>
        <w:tc>
          <w:tcPr>
            <w:tcW w:w="1872" w:type="dxa"/>
            <w:shd w:val="clear" w:color="auto" w:fill="F1F4F6"/>
            <w:tcMar>
              <w:top w:w="60" w:type="dxa"/>
              <w:left w:w="75" w:type="dxa"/>
              <w:bottom w:w="60" w:type="dxa"/>
              <w:right w:w="75" w:type="dxa"/>
            </w:tcMar>
            <w:vAlign w:val="center"/>
          </w:tcPr>
          <w:p w14:paraId="5D9B0A24" w14:textId="77777777" w:rsidR="00B422E2" w:rsidRDefault="00000000">
            <w:pPr>
              <w:spacing w:after="0" w:line="250" w:lineRule="auto"/>
              <w:jc w:val="center"/>
            </w:pPr>
            <w:r>
              <w:rPr>
                <w:sz w:val="18"/>
              </w:rPr>
              <w:t>Default</w:t>
            </w:r>
          </w:p>
        </w:tc>
        <w:tc>
          <w:tcPr>
            <w:tcW w:w="1872" w:type="dxa"/>
            <w:shd w:val="clear" w:color="auto" w:fill="F1F4F6"/>
            <w:tcMar>
              <w:top w:w="60" w:type="dxa"/>
              <w:left w:w="75" w:type="dxa"/>
              <w:bottom w:w="60" w:type="dxa"/>
              <w:right w:w="75" w:type="dxa"/>
            </w:tcMar>
            <w:vAlign w:val="center"/>
          </w:tcPr>
          <w:p w14:paraId="1FE0E8B6" w14:textId="77777777" w:rsidR="00B422E2" w:rsidRDefault="00000000">
            <w:pPr>
              <w:spacing w:after="0" w:line="250" w:lineRule="auto"/>
              <w:jc w:val="center"/>
            </w:pPr>
            <w:r>
              <w:rPr>
                <w:sz w:val="18"/>
              </w:rPr>
              <w:t>121</w:t>
            </w:r>
          </w:p>
        </w:tc>
        <w:tc>
          <w:tcPr>
            <w:tcW w:w="1440" w:type="dxa"/>
            <w:shd w:val="clear" w:color="auto" w:fill="F1F4F6"/>
            <w:tcMar>
              <w:top w:w="60" w:type="dxa"/>
              <w:left w:w="75" w:type="dxa"/>
              <w:bottom w:w="60" w:type="dxa"/>
              <w:right w:w="75" w:type="dxa"/>
            </w:tcMar>
            <w:vAlign w:val="center"/>
          </w:tcPr>
          <w:p w14:paraId="124C5B99" w14:textId="77777777" w:rsidR="00B422E2" w:rsidRDefault="00000000">
            <w:pPr>
              <w:spacing w:after="0" w:line="250" w:lineRule="auto"/>
              <w:jc w:val="center"/>
            </w:pPr>
            <w:r>
              <w:rPr>
                <w:sz w:val="18"/>
              </w:rPr>
              <w:t>Fail</w:t>
            </w:r>
          </w:p>
        </w:tc>
        <w:tc>
          <w:tcPr>
            <w:tcW w:w="1440" w:type="dxa"/>
            <w:shd w:val="clear" w:color="auto" w:fill="F1F4F6"/>
            <w:tcMar>
              <w:top w:w="60" w:type="dxa"/>
              <w:left w:w="75" w:type="dxa"/>
              <w:bottom w:w="60" w:type="dxa"/>
              <w:right w:w="75" w:type="dxa"/>
            </w:tcMar>
            <w:vAlign w:val="center"/>
          </w:tcPr>
          <w:p w14:paraId="1662A904" w14:textId="77777777" w:rsidR="00B422E2" w:rsidRDefault="00000000">
            <w:pPr>
              <w:spacing w:after="0" w:line="250" w:lineRule="auto"/>
              <w:jc w:val="center"/>
            </w:pPr>
            <w:r>
              <w:rPr>
                <w:sz w:val="18"/>
              </w:rPr>
              <w:t>Fail</w:t>
            </w:r>
          </w:p>
        </w:tc>
        <w:tc>
          <w:tcPr>
            <w:tcW w:w="1440" w:type="dxa"/>
            <w:shd w:val="clear" w:color="auto" w:fill="F1F4F6"/>
            <w:tcMar>
              <w:top w:w="60" w:type="dxa"/>
              <w:left w:w="75" w:type="dxa"/>
              <w:bottom w:w="60" w:type="dxa"/>
              <w:right w:w="75" w:type="dxa"/>
            </w:tcMar>
            <w:vAlign w:val="center"/>
          </w:tcPr>
          <w:p w14:paraId="61FACD47" w14:textId="77777777" w:rsidR="00B422E2" w:rsidRDefault="00000000">
            <w:pPr>
              <w:spacing w:after="0" w:line="250" w:lineRule="auto"/>
              <w:jc w:val="center"/>
            </w:pPr>
            <w:r>
              <w:rPr>
                <w:sz w:val="18"/>
              </w:rPr>
              <w:t>Fail</w:t>
            </w:r>
          </w:p>
        </w:tc>
      </w:tr>
      <w:tr w:rsidR="00B422E2" w14:paraId="7101506C" w14:textId="77777777">
        <w:trPr>
          <w:cantSplit/>
          <w:jc w:val="center"/>
        </w:trPr>
        <w:tc>
          <w:tcPr>
            <w:tcW w:w="1584" w:type="dxa"/>
            <w:shd w:val="clear" w:color="auto" w:fill="FFFFFF"/>
            <w:tcMar>
              <w:top w:w="60" w:type="dxa"/>
              <w:left w:w="75" w:type="dxa"/>
              <w:bottom w:w="60" w:type="dxa"/>
              <w:right w:w="75" w:type="dxa"/>
            </w:tcMar>
            <w:vAlign w:val="center"/>
          </w:tcPr>
          <w:p w14:paraId="79FDF0D4" w14:textId="77777777" w:rsidR="00B422E2" w:rsidRDefault="00000000">
            <w:pPr>
              <w:spacing w:after="0" w:line="250" w:lineRule="auto"/>
            </w:pPr>
            <w:r>
              <w:rPr>
                <w:sz w:val="18"/>
              </w:rPr>
              <w:t>Moderate</w:t>
            </w:r>
          </w:p>
        </w:tc>
        <w:tc>
          <w:tcPr>
            <w:tcW w:w="1872" w:type="dxa"/>
            <w:shd w:val="clear" w:color="auto" w:fill="FFFFFF"/>
            <w:tcMar>
              <w:top w:w="60" w:type="dxa"/>
              <w:left w:w="75" w:type="dxa"/>
              <w:bottom w:w="60" w:type="dxa"/>
              <w:right w:w="75" w:type="dxa"/>
            </w:tcMar>
            <w:vAlign w:val="center"/>
          </w:tcPr>
          <w:p w14:paraId="1E0CFF69" w14:textId="77777777" w:rsidR="00B422E2" w:rsidRDefault="00000000">
            <w:pPr>
              <w:spacing w:after="0" w:line="250" w:lineRule="auto"/>
              <w:jc w:val="center"/>
            </w:pPr>
            <w:r>
              <w:rPr>
                <w:sz w:val="18"/>
              </w:rPr>
              <w:t>Dataset best</w:t>
            </w:r>
          </w:p>
        </w:tc>
        <w:tc>
          <w:tcPr>
            <w:tcW w:w="1872" w:type="dxa"/>
            <w:shd w:val="clear" w:color="auto" w:fill="FFFFFF"/>
            <w:tcMar>
              <w:top w:w="60" w:type="dxa"/>
              <w:left w:w="75" w:type="dxa"/>
              <w:bottom w:w="60" w:type="dxa"/>
              <w:right w:w="75" w:type="dxa"/>
            </w:tcMar>
            <w:vAlign w:val="center"/>
          </w:tcPr>
          <w:p w14:paraId="73AF2580" w14:textId="77777777" w:rsidR="00B422E2" w:rsidRDefault="00000000">
            <w:pPr>
              <w:spacing w:after="0" w:line="250" w:lineRule="auto"/>
              <w:jc w:val="center"/>
            </w:pPr>
            <w:r>
              <w:rPr>
                <w:sz w:val="18"/>
              </w:rPr>
              <w:t>144</w:t>
            </w:r>
          </w:p>
        </w:tc>
        <w:tc>
          <w:tcPr>
            <w:tcW w:w="1440" w:type="dxa"/>
            <w:shd w:val="clear" w:color="auto" w:fill="FFFFFF"/>
            <w:tcMar>
              <w:top w:w="60" w:type="dxa"/>
              <w:left w:w="75" w:type="dxa"/>
              <w:bottom w:w="60" w:type="dxa"/>
              <w:right w:w="75" w:type="dxa"/>
            </w:tcMar>
            <w:vAlign w:val="center"/>
          </w:tcPr>
          <w:p w14:paraId="213E8ED8" w14:textId="77777777" w:rsidR="00B422E2" w:rsidRDefault="00000000">
            <w:pPr>
              <w:spacing w:after="0" w:line="250" w:lineRule="auto"/>
              <w:jc w:val="center"/>
            </w:pPr>
            <w:r>
              <w:rPr>
                <w:sz w:val="18"/>
              </w:rPr>
              <w:t>Fail</w:t>
            </w:r>
          </w:p>
        </w:tc>
        <w:tc>
          <w:tcPr>
            <w:tcW w:w="1440" w:type="dxa"/>
            <w:shd w:val="clear" w:color="auto" w:fill="FFFFFF"/>
            <w:tcMar>
              <w:top w:w="60" w:type="dxa"/>
              <w:left w:w="75" w:type="dxa"/>
              <w:bottom w:w="60" w:type="dxa"/>
              <w:right w:w="75" w:type="dxa"/>
            </w:tcMar>
            <w:vAlign w:val="center"/>
          </w:tcPr>
          <w:p w14:paraId="77FACB4F" w14:textId="77777777" w:rsidR="00B422E2" w:rsidRDefault="00000000">
            <w:pPr>
              <w:spacing w:after="0" w:line="250" w:lineRule="auto"/>
              <w:jc w:val="center"/>
            </w:pPr>
            <w:r>
              <w:rPr>
                <w:sz w:val="18"/>
              </w:rPr>
              <w:t>Fail</w:t>
            </w:r>
          </w:p>
        </w:tc>
        <w:tc>
          <w:tcPr>
            <w:tcW w:w="1440" w:type="dxa"/>
            <w:shd w:val="clear" w:color="auto" w:fill="FFFFFF"/>
            <w:tcMar>
              <w:top w:w="60" w:type="dxa"/>
              <w:left w:w="75" w:type="dxa"/>
              <w:bottom w:w="60" w:type="dxa"/>
              <w:right w:w="75" w:type="dxa"/>
            </w:tcMar>
            <w:vAlign w:val="center"/>
          </w:tcPr>
          <w:p w14:paraId="6B56838B" w14:textId="77777777" w:rsidR="00B422E2" w:rsidRDefault="00000000">
            <w:pPr>
              <w:spacing w:after="0" w:line="250" w:lineRule="auto"/>
              <w:jc w:val="center"/>
            </w:pPr>
            <w:r>
              <w:rPr>
                <w:sz w:val="18"/>
              </w:rPr>
              <w:t>Fail</w:t>
            </w:r>
          </w:p>
        </w:tc>
      </w:tr>
      <w:tr w:rsidR="00B422E2" w14:paraId="1CFB6325" w14:textId="77777777">
        <w:trPr>
          <w:cantSplit/>
          <w:jc w:val="center"/>
        </w:trPr>
        <w:tc>
          <w:tcPr>
            <w:tcW w:w="1584" w:type="dxa"/>
            <w:shd w:val="clear" w:color="auto" w:fill="F1F4F6"/>
            <w:tcMar>
              <w:top w:w="60" w:type="dxa"/>
              <w:left w:w="75" w:type="dxa"/>
              <w:bottom w:w="60" w:type="dxa"/>
              <w:right w:w="75" w:type="dxa"/>
            </w:tcMar>
            <w:vAlign w:val="center"/>
          </w:tcPr>
          <w:p w14:paraId="5A7732D9" w14:textId="77777777" w:rsidR="00B422E2" w:rsidRDefault="00000000">
            <w:pPr>
              <w:spacing w:after="0" w:line="250" w:lineRule="auto"/>
            </w:pPr>
            <w:r>
              <w:rPr>
                <w:sz w:val="18"/>
              </w:rPr>
              <w:t>Wide</w:t>
            </w:r>
          </w:p>
        </w:tc>
        <w:tc>
          <w:tcPr>
            <w:tcW w:w="1872" w:type="dxa"/>
            <w:shd w:val="clear" w:color="auto" w:fill="F1F4F6"/>
            <w:tcMar>
              <w:top w:w="60" w:type="dxa"/>
              <w:left w:w="75" w:type="dxa"/>
              <w:bottom w:w="60" w:type="dxa"/>
              <w:right w:w="75" w:type="dxa"/>
            </w:tcMar>
            <w:vAlign w:val="center"/>
          </w:tcPr>
          <w:p w14:paraId="29E6932A" w14:textId="77777777" w:rsidR="00B422E2" w:rsidRDefault="00000000">
            <w:pPr>
              <w:spacing w:after="0" w:line="250" w:lineRule="auto"/>
              <w:jc w:val="center"/>
            </w:pPr>
            <w:r>
              <w:rPr>
                <w:sz w:val="18"/>
              </w:rPr>
              <w:t>Input</w:t>
            </w:r>
          </w:p>
        </w:tc>
        <w:tc>
          <w:tcPr>
            <w:tcW w:w="1872" w:type="dxa"/>
            <w:shd w:val="clear" w:color="auto" w:fill="F1F4F6"/>
            <w:tcMar>
              <w:top w:w="60" w:type="dxa"/>
              <w:left w:w="75" w:type="dxa"/>
              <w:bottom w:w="60" w:type="dxa"/>
              <w:right w:w="75" w:type="dxa"/>
            </w:tcMar>
            <w:vAlign w:val="center"/>
          </w:tcPr>
          <w:p w14:paraId="0DA86E0E" w14:textId="77777777" w:rsidR="00B422E2" w:rsidRDefault="00000000">
            <w:pPr>
              <w:spacing w:after="0" w:line="250" w:lineRule="auto"/>
              <w:jc w:val="center"/>
            </w:pPr>
            <w:r>
              <w:rPr>
                <w:sz w:val="18"/>
              </w:rPr>
              <w:t>0</w:t>
            </w:r>
          </w:p>
        </w:tc>
        <w:tc>
          <w:tcPr>
            <w:tcW w:w="1440" w:type="dxa"/>
            <w:shd w:val="clear" w:color="auto" w:fill="F1F4F6"/>
            <w:tcMar>
              <w:top w:w="60" w:type="dxa"/>
              <w:left w:w="75" w:type="dxa"/>
              <w:bottom w:w="60" w:type="dxa"/>
              <w:right w:w="75" w:type="dxa"/>
            </w:tcMar>
            <w:vAlign w:val="center"/>
          </w:tcPr>
          <w:p w14:paraId="1192C09E" w14:textId="77777777" w:rsidR="00B422E2" w:rsidRDefault="00000000">
            <w:pPr>
              <w:spacing w:after="0" w:line="250" w:lineRule="auto"/>
              <w:jc w:val="center"/>
            </w:pPr>
            <w:r>
              <w:rPr>
                <w:sz w:val="18"/>
              </w:rPr>
              <w:t>Pass</w:t>
            </w:r>
          </w:p>
        </w:tc>
        <w:tc>
          <w:tcPr>
            <w:tcW w:w="1440" w:type="dxa"/>
            <w:shd w:val="clear" w:color="auto" w:fill="F1F4F6"/>
            <w:tcMar>
              <w:top w:w="60" w:type="dxa"/>
              <w:left w:w="75" w:type="dxa"/>
              <w:bottom w:w="60" w:type="dxa"/>
              <w:right w:w="75" w:type="dxa"/>
            </w:tcMar>
            <w:vAlign w:val="center"/>
          </w:tcPr>
          <w:p w14:paraId="45F42359" w14:textId="77777777" w:rsidR="00B422E2" w:rsidRDefault="00000000">
            <w:pPr>
              <w:spacing w:after="0" w:line="250" w:lineRule="auto"/>
              <w:jc w:val="center"/>
            </w:pPr>
            <w:r>
              <w:rPr>
                <w:sz w:val="18"/>
              </w:rPr>
              <w:t>Pass</w:t>
            </w:r>
          </w:p>
        </w:tc>
        <w:tc>
          <w:tcPr>
            <w:tcW w:w="1440" w:type="dxa"/>
            <w:shd w:val="clear" w:color="auto" w:fill="F1F4F6"/>
            <w:tcMar>
              <w:top w:w="60" w:type="dxa"/>
              <w:left w:w="75" w:type="dxa"/>
              <w:bottom w:w="60" w:type="dxa"/>
              <w:right w:w="75" w:type="dxa"/>
            </w:tcMar>
            <w:vAlign w:val="center"/>
          </w:tcPr>
          <w:p w14:paraId="41FCDEC7" w14:textId="77777777" w:rsidR="00B422E2" w:rsidRDefault="00000000">
            <w:pPr>
              <w:spacing w:after="0" w:line="250" w:lineRule="auto"/>
              <w:jc w:val="center"/>
            </w:pPr>
            <w:r>
              <w:rPr>
                <w:sz w:val="18"/>
              </w:rPr>
              <w:t>Fail</w:t>
            </w:r>
          </w:p>
        </w:tc>
      </w:tr>
      <w:tr w:rsidR="00B422E2" w14:paraId="37599186" w14:textId="77777777">
        <w:trPr>
          <w:cantSplit/>
          <w:jc w:val="center"/>
        </w:trPr>
        <w:tc>
          <w:tcPr>
            <w:tcW w:w="1584" w:type="dxa"/>
            <w:shd w:val="clear" w:color="auto" w:fill="FFFFFF"/>
            <w:tcMar>
              <w:top w:w="60" w:type="dxa"/>
              <w:left w:w="75" w:type="dxa"/>
              <w:bottom w:w="60" w:type="dxa"/>
              <w:right w:w="75" w:type="dxa"/>
            </w:tcMar>
            <w:vAlign w:val="center"/>
          </w:tcPr>
          <w:p w14:paraId="731736AA" w14:textId="77777777" w:rsidR="00B422E2" w:rsidRDefault="00000000">
            <w:pPr>
              <w:spacing w:after="0" w:line="250" w:lineRule="auto"/>
            </w:pPr>
            <w:r>
              <w:rPr>
                <w:sz w:val="18"/>
              </w:rPr>
              <w:t>Wide</w:t>
            </w:r>
          </w:p>
        </w:tc>
        <w:tc>
          <w:tcPr>
            <w:tcW w:w="1872" w:type="dxa"/>
            <w:shd w:val="clear" w:color="auto" w:fill="FFFFFF"/>
            <w:tcMar>
              <w:top w:w="60" w:type="dxa"/>
              <w:left w:w="75" w:type="dxa"/>
              <w:bottom w:w="60" w:type="dxa"/>
              <w:right w:w="75" w:type="dxa"/>
            </w:tcMar>
            <w:vAlign w:val="center"/>
          </w:tcPr>
          <w:p w14:paraId="5C9908C0" w14:textId="77777777" w:rsidR="00B422E2" w:rsidRDefault="00000000">
            <w:pPr>
              <w:spacing w:after="0" w:line="250" w:lineRule="auto"/>
              <w:jc w:val="center"/>
            </w:pPr>
            <w:r>
              <w:rPr>
                <w:sz w:val="18"/>
              </w:rPr>
              <w:t>Default</w:t>
            </w:r>
          </w:p>
        </w:tc>
        <w:tc>
          <w:tcPr>
            <w:tcW w:w="1872" w:type="dxa"/>
            <w:shd w:val="clear" w:color="auto" w:fill="FFFFFF"/>
            <w:tcMar>
              <w:top w:w="60" w:type="dxa"/>
              <w:left w:w="75" w:type="dxa"/>
              <w:bottom w:w="60" w:type="dxa"/>
              <w:right w:w="75" w:type="dxa"/>
            </w:tcMar>
            <w:vAlign w:val="center"/>
          </w:tcPr>
          <w:p w14:paraId="75F1844A" w14:textId="77777777" w:rsidR="00B422E2" w:rsidRDefault="00000000">
            <w:pPr>
              <w:spacing w:after="0" w:line="250" w:lineRule="auto"/>
              <w:jc w:val="center"/>
            </w:pPr>
            <w:r>
              <w:rPr>
                <w:sz w:val="18"/>
              </w:rPr>
              <w:t>111</w:t>
            </w:r>
          </w:p>
        </w:tc>
        <w:tc>
          <w:tcPr>
            <w:tcW w:w="1440" w:type="dxa"/>
            <w:shd w:val="clear" w:color="auto" w:fill="FFFFFF"/>
            <w:tcMar>
              <w:top w:w="60" w:type="dxa"/>
              <w:left w:w="75" w:type="dxa"/>
              <w:bottom w:w="60" w:type="dxa"/>
              <w:right w:w="75" w:type="dxa"/>
            </w:tcMar>
            <w:vAlign w:val="center"/>
          </w:tcPr>
          <w:p w14:paraId="4D6D0338" w14:textId="77777777" w:rsidR="00B422E2" w:rsidRDefault="00000000">
            <w:pPr>
              <w:spacing w:after="0" w:line="250" w:lineRule="auto"/>
              <w:jc w:val="center"/>
            </w:pPr>
            <w:r>
              <w:rPr>
                <w:sz w:val="18"/>
              </w:rPr>
              <w:t>Fail</w:t>
            </w:r>
          </w:p>
        </w:tc>
        <w:tc>
          <w:tcPr>
            <w:tcW w:w="1440" w:type="dxa"/>
            <w:shd w:val="clear" w:color="auto" w:fill="FFFFFF"/>
            <w:tcMar>
              <w:top w:w="60" w:type="dxa"/>
              <w:left w:w="75" w:type="dxa"/>
              <w:bottom w:w="60" w:type="dxa"/>
              <w:right w:w="75" w:type="dxa"/>
            </w:tcMar>
            <w:vAlign w:val="center"/>
          </w:tcPr>
          <w:p w14:paraId="6A214A64" w14:textId="77777777" w:rsidR="00B422E2" w:rsidRDefault="00000000">
            <w:pPr>
              <w:spacing w:after="0" w:line="250" w:lineRule="auto"/>
              <w:jc w:val="center"/>
            </w:pPr>
            <w:r>
              <w:rPr>
                <w:sz w:val="18"/>
              </w:rPr>
              <w:t>Fail</w:t>
            </w:r>
          </w:p>
        </w:tc>
        <w:tc>
          <w:tcPr>
            <w:tcW w:w="1440" w:type="dxa"/>
            <w:shd w:val="clear" w:color="auto" w:fill="FFFFFF"/>
            <w:tcMar>
              <w:top w:w="60" w:type="dxa"/>
              <w:left w:w="75" w:type="dxa"/>
              <w:bottom w:w="60" w:type="dxa"/>
              <w:right w:w="75" w:type="dxa"/>
            </w:tcMar>
            <w:vAlign w:val="center"/>
          </w:tcPr>
          <w:p w14:paraId="1A2FD05F" w14:textId="77777777" w:rsidR="00B422E2" w:rsidRDefault="00000000">
            <w:pPr>
              <w:spacing w:after="0" w:line="250" w:lineRule="auto"/>
              <w:jc w:val="center"/>
            </w:pPr>
            <w:r>
              <w:rPr>
                <w:sz w:val="18"/>
              </w:rPr>
              <w:t>Fail</w:t>
            </w:r>
          </w:p>
        </w:tc>
      </w:tr>
      <w:tr w:rsidR="00B422E2" w14:paraId="171EFE6B" w14:textId="77777777">
        <w:trPr>
          <w:cantSplit/>
          <w:jc w:val="center"/>
        </w:trPr>
        <w:tc>
          <w:tcPr>
            <w:tcW w:w="1584" w:type="dxa"/>
            <w:shd w:val="clear" w:color="auto" w:fill="F1F4F6"/>
            <w:tcMar>
              <w:top w:w="60" w:type="dxa"/>
              <w:left w:w="75" w:type="dxa"/>
              <w:bottom w:w="60" w:type="dxa"/>
              <w:right w:w="75" w:type="dxa"/>
            </w:tcMar>
            <w:vAlign w:val="center"/>
          </w:tcPr>
          <w:p w14:paraId="02308053" w14:textId="77777777" w:rsidR="00B422E2" w:rsidRDefault="00000000">
            <w:pPr>
              <w:spacing w:after="0" w:line="250" w:lineRule="auto"/>
            </w:pPr>
            <w:r>
              <w:rPr>
                <w:sz w:val="18"/>
              </w:rPr>
              <w:t>Wide</w:t>
            </w:r>
          </w:p>
        </w:tc>
        <w:tc>
          <w:tcPr>
            <w:tcW w:w="1872" w:type="dxa"/>
            <w:shd w:val="clear" w:color="auto" w:fill="F1F4F6"/>
            <w:tcMar>
              <w:top w:w="60" w:type="dxa"/>
              <w:left w:w="75" w:type="dxa"/>
              <w:bottom w:w="60" w:type="dxa"/>
              <w:right w:w="75" w:type="dxa"/>
            </w:tcMar>
            <w:vAlign w:val="center"/>
          </w:tcPr>
          <w:p w14:paraId="19B79DF0" w14:textId="77777777" w:rsidR="00B422E2" w:rsidRDefault="00000000">
            <w:pPr>
              <w:spacing w:after="0" w:line="250" w:lineRule="auto"/>
              <w:jc w:val="center"/>
            </w:pPr>
            <w:r>
              <w:rPr>
                <w:sz w:val="18"/>
              </w:rPr>
              <w:t>Dataset best</w:t>
            </w:r>
          </w:p>
        </w:tc>
        <w:tc>
          <w:tcPr>
            <w:tcW w:w="1872" w:type="dxa"/>
            <w:shd w:val="clear" w:color="auto" w:fill="F1F4F6"/>
            <w:tcMar>
              <w:top w:w="60" w:type="dxa"/>
              <w:left w:w="75" w:type="dxa"/>
              <w:bottom w:w="60" w:type="dxa"/>
              <w:right w:w="75" w:type="dxa"/>
            </w:tcMar>
            <w:vAlign w:val="center"/>
          </w:tcPr>
          <w:p w14:paraId="3432B2FE" w14:textId="77777777" w:rsidR="00B422E2" w:rsidRDefault="00000000">
            <w:pPr>
              <w:spacing w:after="0" w:line="250" w:lineRule="auto"/>
              <w:jc w:val="center"/>
            </w:pPr>
            <w:r>
              <w:rPr>
                <w:sz w:val="18"/>
              </w:rPr>
              <w:t>134</w:t>
            </w:r>
          </w:p>
        </w:tc>
        <w:tc>
          <w:tcPr>
            <w:tcW w:w="1440" w:type="dxa"/>
            <w:shd w:val="clear" w:color="auto" w:fill="F1F4F6"/>
            <w:tcMar>
              <w:top w:w="60" w:type="dxa"/>
              <w:left w:w="75" w:type="dxa"/>
              <w:bottom w:w="60" w:type="dxa"/>
              <w:right w:w="75" w:type="dxa"/>
            </w:tcMar>
            <w:vAlign w:val="center"/>
          </w:tcPr>
          <w:p w14:paraId="18098A99" w14:textId="77777777" w:rsidR="00B422E2" w:rsidRDefault="00000000">
            <w:pPr>
              <w:spacing w:after="0" w:line="250" w:lineRule="auto"/>
              <w:jc w:val="center"/>
            </w:pPr>
            <w:r>
              <w:rPr>
                <w:sz w:val="18"/>
              </w:rPr>
              <w:t>Fail</w:t>
            </w:r>
          </w:p>
        </w:tc>
        <w:tc>
          <w:tcPr>
            <w:tcW w:w="1440" w:type="dxa"/>
            <w:shd w:val="clear" w:color="auto" w:fill="F1F4F6"/>
            <w:tcMar>
              <w:top w:w="60" w:type="dxa"/>
              <w:left w:w="75" w:type="dxa"/>
              <w:bottom w:w="60" w:type="dxa"/>
              <w:right w:w="75" w:type="dxa"/>
            </w:tcMar>
            <w:vAlign w:val="center"/>
          </w:tcPr>
          <w:p w14:paraId="4116DEA2" w14:textId="77777777" w:rsidR="00B422E2" w:rsidRDefault="00000000">
            <w:pPr>
              <w:spacing w:after="0" w:line="250" w:lineRule="auto"/>
              <w:jc w:val="center"/>
            </w:pPr>
            <w:r>
              <w:rPr>
                <w:sz w:val="18"/>
              </w:rPr>
              <w:t>Fail</w:t>
            </w:r>
          </w:p>
        </w:tc>
        <w:tc>
          <w:tcPr>
            <w:tcW w:w="1440" w:type="dxa"/>
            <w:shd w:val="clear" w:color="auto" w:fill="F1F4F6"/>
            <w:tcMar>
              <w:top w:w="60" w:type="dxa"/>
              <w:left w:w="75" w:type="dxa"/>
              <w:bottom w:w="60" w:type="dxa"/>
              <w:right w:w="75" w:type="dxa"/>
            </w:tcMar>
            <w:vAlign w:val="center"/>
          </w:tcPr>
          <w:p w14:paraId="2567B888" w14:textId="77777777" w:rsidR="00B422E2" w:rsidRDefault="00000000">
            <w:pPr>
              <w:spacing w:after="0" w:line="250" w:lineRule="auto"/>
              <w:jc w:val="center"/>
            </w:pPr>
            <w:r>
              <w:rPr>
                <w:sz w:val="18"/>
              </w:rPr>
              <w:t>Fail</w:t>
            </w:r>
          </w:p>
        </w:tc>
      </w:tr>
    </w:tbl>
    <w:p w14:paraId="1B130D84" w14:textId="77777777" w:rsidR="00B422E2" w:rsidRDefault="00B422E2">
      <w:pPr>
        <w:spacing w:after="20"/>
      </w:pPr>
    </w:p>
    <w:p w14:paraId="44FA2EBC" w14:textId="77777777" w:rsidR="00B422E2" w:rsidRDefault="00000000">
      <w:r>
        <w:t>The baseline study does not enforce operational_constraints.json during neighbour acceptance. The table audits unchanged loose, medium, and tight scenario requirements after optimisation. An endpoint can pass every maintenance rule and still fail a displacement limit, busy period, or dependency-group requirement. Such an endpoint is a benchmark result, not an approved operational plan.</w:t>
      </w:r>
    </w:p>
    <w:p w14:paraId="4CDFBB76" w14:textId="77777777" w:rsidR="00B422E2" w:rsidRDefault="00000000">
      <w:r>
        <w:t>Displacement is measured against each dataset's own as-loaded checks and includes rebuild effects. Advancing hypothetical maintenance ages to create the moderate and wide inputs is not a legal move from the original dataset. The saved operational requirements are audited without relaxation.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304"/>
        <w:gridCol w:w="2304"/>
        <w:gridCol w:w="2448"/>
      </w:tblGrid>
      <w:tr w:rsidR="00B422E2" w14:paraId="0DD87B41" w14:textId="77777777">
        <w:trPr>
          <w:cantSplit/>
          <w:tblHeader/>
          <w:jc w:val="center"/>
        </w:trPr>
        <w:tc>
          <w:tcPr>
            <w:tcW w:w="2592" w:type="dxa"/>
            <w:shd w:val="clear" w:color="auto" w:fill="263746"/>
            <w:tcMar>
              <w:top w:w="60" w:type="dxa"/>
              <w:left w:w="75" w:type="dxa"/>
              <w:bottom w:w="60" w:type="dxa"/>
              <w:right w:w="75" w:type="dxa"/>
            </w:tcMar>
            <w:vAlign w:val="center"/>
          </w:tcPr>
          <w:p w14:paraId="3E277D8D" w14:textId="77777777" w:rsidR="00B422E2" w:rsidRDefault="00000000">
            <w:pPr>
              <w:spacing w:after="0" w:line="250" w:lineRule="auto"/>
            </w:pPr>
            <w:r>
              <w:rPr>
                <w:b/>
                <w:color w:val="FFFFFF"/>
                <w:sz w:val="18"/>
              </w:rPr>
              <w:t>Dataset</w:t>
            </w:r>
          </w:p>
        </w:tc>
        <w:tc>
          <w:tcPr>
            <w:tcW w:w="2304" w:type="dxa"/>
            <w:shd w:val="clear" w:color="auto" w:fill="263746"/>
            <w:tcMar>
              <w:top w:w="60" w:type="dxa"/>
              <w:left w:w="75" w:type="dxa"/>
              <w:bottom w:w="60" w:type="dxa"/>
              <w:right w:w="75" w:type="dxa"/>
            </w:tcMar>
            <w:vAlign w:val="center"/>
          </w:tcPr>
          <w:p w14:paraId="0C086258" w14:textId="77777777" w:rsidR="00B422E2" w:rsidRDefault="00000000">
            <w:pPr>
              <w:spacing w:after="0" w:line="250" w:lineRule="auto"/>
              <w:jc w:val="center"/>
            </w:pPr>
            <w:r>
              <w:rPr>
                <w:b/>
                <w:color w:val="FFFFFF"/>
                <w:sz w:val="18"/>
              </w:rPr>
              <w:t>Input visible downtime</w:t>
            </w:r>
          </w:p>
        </w:tc>
        <w:tc>
          <w:tcPr>
            <w:tcW w:w="2304" w:type="dxa"/>
            <w:shd w:val="clear" w:color="auto" w:fill="263746"/>
            <w:tcMar>
              <w:top w:w="60" w:type="dxa"/>
              <w:left w:w="75" w:type="dxa"/>
              <w:bottom w:w="60" w:type="dxa"/>
              <w:right w:w="75" w:type="dxa"/>
            </w:tcMar>
            <w:vAlign w:val="center"/>
          </w:tcPr>
          <w:p w14:paraId="38B16E76" w14:textId="77777777" w:rsidR="00B422E2" w:rsidRDefault="00000000">
            <w:pPr>
              <w:spacing w:after="0" w:line="250" w:lineRule="auto"/>
              <w:jc w:val="center"/>
            </w:pPr>
            <w:r>
              <w:rPr>
                <w:b/>
                <w:color w:val="FFFFFF"/>
                <w:sz w:val="18"/>
              </w:rPr>
              <w:t>Best visible downtime</w:t>
            </w:r>
          </w:p>
        </w:tc>
        <w:tc>
          <w:tcPr>
            <w:tcW w:w="2448" w:type="dxa"/>
            <w:shd w:val="clear" w:color="auto" w:fill="263746"/>
            <w:tcMar>
              <w:top w:w="60" w:type="dxa"/>
              <w:left w:w="75" w:type="dxa"/>
              <w:bottom w:w="60" w:type="dxa"/>
              <w:right w:w="75" w:type="dxa"/>
            </w:tcMar>
            <w:vAlign w:val="center"/>
          </w:tcPr>
          <w:p w14:paraId="09E769F4" w14:textId="77777777" w:rsidR="00B422E2" w:rsidRDefault="00000000">
            <w:pPr>
              <w:spacing w:after="0" w:line="250" w:lineRule="auto"/>
              <w:jc w:val="center"/>
            </w:pPr>
            <w:r>
              <w:rPr>
                <w:b/>
                <w:color w:val="FFFFFF"/>
                <w:sz w:val="18"/>
              </w:rPr>
              <w:t>Fixed full downtime</w:t>
            </w:r>
          </w:p>
        </w:tc>
      </w:tr>
      <w:tr w:rsidR="00B422E2" w14:paraId="1CF68D24" w14:textId="77777777">
        <w:trPr>
          <w:cantSplit/>
          <w:jc w:val="center"/>
        </w:trPr>
        <w:tc>
          <w:tcPr>
            <w:tcW w:w="2592" w:type="dxa"/>
            <w:shd w:val="clear" w:color="auto" w:fill="F1F4F6"/>
            <w:tcMar>
              <w:top w:w="60" w:type="dxa"/>
              <w:left w:w="75" w:type="dxa"/>
              <w:bottom w:w="60" w:type="dxa"/>
              <w:right w:w="75" w:type="dxa"/>
            </w:tcMar>
            <w:vAlign w:val="center"/>
          </w:tcPr>
          <w:p w14:paraId="44FD1646" w14:textId="77777777" w:rsidR="00B422E2" w:rsidRDefault="00000000">
            <w:pPr>
              <w:spacing w:after="0" w:line="250" w:lineRule="auto"/>
            </w:pPr>
            <w:r>
              <w:rPr>
                <w:sz w:val="18"/>
              </w:rPr>
              <w:t>Original</w:t>
            </w:r>
          </w:p>
        </w:tc>
        <w:tc>
          <w:tcPr>
            <w:tcW w:w="2304" w:type="dxa"/>
            <w:shd w:val="clear" w:color="auto" w:fill="F1F4F6"/>
            <w:tcMar>
              <w:top w:w="60" w:type="dxa"/>
              <w:left w:w="75" w:type="dxa"/>
              <w:bottom w:w="60" w:type="dxa"/>
              <w:right w:w="75" w:type="dxa"/>
            </w:tcMar>
            <w:vAlign w:val="center"/>
          </w:tcPr>
          <w:p w14:paraId="3C4C54F8" w14:textId="77777777" w:rsidR="00B422E2" w:rsidRDefault="00000000">
            <w:pPr>
              <w:spacing w:after="0" w:line="250" w:lineRule="auto"/>
              <w:jc w:val="center"/>
            </w:pPr>
            <w:r>
              <w:rPr>
                <w:sz w:val="18"/>
              </w:rPr>
              <w:t>10166</w:t>
            </w:r>
          </w:p>
        </w:tc>
        <w:tc>
          <w:tcPr>
            <w:tcW w:w="2304" w:type="dxa"/>
            <w:shd w:val="clear" w:color="auto" w:fill="F1F4F6"/>
            <w:tcMar>
              <w:top w:w="60" w:type="dxa"/>
              <w:left w:w="75" w:type="dxa"/>
              <w:bottom w:w="60" w:type="dxa"/>
              <w:right w:w="75" w:type="dxa"/>
            </w:tcMar>
            <w:vAlign w:val="center"/>
          </w:tcPr>
          <w:p w14:paraId="57648A41" w14:textId="77777777" w:rsidR="00B422E2" w:rsidRDefault="00000000">
            <w:pPr>
              <w:spacing w:after="0" w:line="250" w:lineRule="auto"/>
              <w:jc w:val="center"/>
            </w:pPr>
            <w:r>
              <w:rPr>
                <w:sz w:val="18"/>
              </w:rPr>
              <w:t>10043</w:t>
            </w:r>
          </w:p>
        </w:tc>
        <w:tc>
          <w:tcPr>
            <w:tcW w:w="2448" w:type="dxa"/>
            <w:shd w:val="clear" w:color="auto" w:fill="F1F4F6"/>
            <w:tcMar>
              <w:top w:w="60" w:type="dxa"/>
              <w:left w:w="75" w:type="dxa"/>
              <w:bottom w:w="60" w:type="dxa"/>
              <w:right w:w="75" w:type="dxa"/>
            </w:tcMar>
            <w:vAlign w:val="center"/>
          </w:tcPr>
          <w:p w14:paraId="4718C97D" w14:textId="77777777" w:rsidR="00B422E2" w:rsidRDefault="00000000">
            <w:pPr>
              <w:spacing w:after="0" w:line="250" w:lineRule="auto"/>
              <w:jc w:val="center"/>
            </w:pPr>
            <w:r>
              <w:rPr>
                <w:sz w:val="18"/>
              </w:rPr>
              <w:t>10248</w:t>
            </w:r>
          </w:p>
        </w:tc>
      </w:tr>
      <w:tr w:rsidR="00B422E2" w14:paraId="608805A0" w14:textId="77777777">
        <w:trPr>
          <w:cantSplit/>
          <w:jc w:val="center"/>
        </w:trPr>
        <w:tc>
          <w:tcPr>
            <w:tcW w:w="2592" w:type="dxa"/>
            <w:shd w:val="clear" w:color="auto" w:fill="FFFFFF"/>
            <w:tcMar>
              <w:top w:w="60" w:type="dxa"/>
              <w:left w:w="75" w:type="dxa"/>
              <w:bottom w:w="60" w:type="dxa"/>
              <w:right w:w="75" w:type="dxa"/>
            </w:tcMar>
            <w:vAlign w:val="center"/>
          </w:tcPr>
          <w:p w14:paraId="3991518E" w14:textId="77777777" w:rsidR="00B422E2" w:rsidRDefault="00000000">
            <w:pPr>
              <w:spacing w:after="0" w:line="250" w:lineRule="auto"/>
            </w:pPr>
            <w:r>
              <w:rPr>
                <w:sz w:val="18"/>
              </w:rPr>
              <w:t>Moderate stagger</w:t>
            </w:r>
          </w:p>
        </w:tc>
        <w:tc>
          <w:tcPr>
            <w:tcW w:w="2304" w:type="dxa"/>
            <w:shd w:val="clear" w:color="auto" w:fill="FFFFFF"/>
            <w:tcMar>
              <w:top w:w="60" w:type="dxa"/>
              <w:left w:w="75" w:type="dxa"/>
              <w:bottom w:w="60" w:type="dxa"/>
              <w:right w:w="75" w:type="dxa"/>
            </w:tcMar>
            <w:vAlign w:val="center"/>
          </w:tcPr>
          <w:p w14:paraId="16F28643" w14:textId="77777777" w:rsidR="00B422E2" w:rsidRDefault="00000000">
            <w:pPr>
              <w:spacing w:after="0" w:line="250" w:lineRule="auto"/>
              <w:jc w:val="center"/>
            </w:pPr>
            <w:r>
              <w:rPr>
                <w:sz w:val="18"/>
              </w:rPr>
              <w:t>11049</w:t>
            </w:r>
          </w:p>
        </w:tc>
        <w:tc>
          <w:tcPr>
            <w:tcW w:w="2304" w:type="dxa"/>
            <w:shd w:val="clear" w:color="auto" w:fill="FFFFFF"/>
            <w:tcMar>
              <w:top w:w="60" w:type="dxa"/>
              <w:left w:w="75" w:type="dxa"/>
              <w:bottom w:w="60" w:type="dxa"/>
              <w:right w:w="75" w:type="dxa"/>
            </w:tcMar>
            <w:vAlign w:val="center"/>
          </w:tcPr>
          <w:p w14:paraId="71156B5D" w14:textId="77777777" w:rsidR="00B422E2" w:rsidRDefault="00000000">
            <w:pPr>
              <w:spacing w:after="0" w:line="250" w:lineRule="auto"/>
              <w:jc w:val="center"/>
            </w:pPr>
            <w:r>
              <w:rPr>
                <w:sz w:val="18"/>
              </w:rPr>
              <w:t>11088</w:t>
            </w:r>
          </w:p>
        </w:tc>
        <w:tc>
          <w:tcPr>
            <w:tcW w:w="2448" w:type="dxa"/>
            <w:shd w:val="clear" w:color="auto" w:fill="FFFFFF"/>
            <w:tcMar>
              <w:top w:w="60" w:type="dxa"/>
              <w:left w:w="75" w:type="dxa"/>
              <w:bottom w:w="60" w:type="dxa"/>
              <w:right w:w="75" w:type="dxa"/>
            </w:tcMar>
            <w:vAlign w:val="center"/>
          </w:tcPr>
          <w:p w14:paraId="5DC4C35F" w14:textId="77777777" w:rsidR="00B422E2" w:rsidRDefault="00000000">
            <w:pPr>
              <w:spacing w:after="0" w:line="250" w:lineRule="auto"/>
              <w:jc w:val="center"/>
            </w:pPr>
            <w:r>
              <w:rPr>
                <w:sz w:val="18"/>
              </w:rPr>
              <w:t>11158</w:t>
            </w:r>
          </w:p>
        </w:tc>
      </w:tr>
      <w:tr w:rsidR="00B422E2" w14:paraId="5C197716" w14:textId="77777777">
        <w:trPr>
          <w:cantSplit/>
          <w:jc w:val="center"/>
        </w:trPr>
        <w:tc>
          <w:tcPr>
            <w:tcW w:w="2592" w:type="dxa"/>
            <w:shd w:val="clear" w:color="auto" w:fill="F1F4F6"/>
            <w:tcMar>
              <w:top w:w="60" w:type="dxa"/>
              <w:left w:w="75" w:type="dxa"/>
              <w:bottom w:w="60" w:type="dxa"/>
              <w:right w:w="75" w:type="dxa"/>
            </w:tcMar>
            <w:vAlign w:val="center"/>
          </w:tcPr>
          <w:p w14:paraId="5D4CBD77" w14:textId="77777777" w:rsidR="00B422E2" w:rsidRDefault="00000000">
            <w:pPr>
              <w:spacing w:after="0" w:line="250" w:lineRule="auto"/>
            </w:pPr>
            <w:r>
              <w:rPr>
                <w:sz w:val="18"/>
              </w:rPr>
              <w:t>Wide stagger</w:t>
            </w:r>
          </w:p>
        </w:tc>
        <w:tc>
          <w:tcPr>
            <w:tcW w:w="2304" w:type="dxa"/>
            <w:shd w:val="clear" w:color="auto" w:fill="F1F4F6"/>
            <w:tcMar>
              <w:top w:w="60" w:type="dxa"/>
              <w:left w:w="75" w:type="dxa"/>
              <w:bottom w:w="60" w:type="dxa"/>
              <w:right w:w="75" w:type="dxa"/>
            </w:tcMar>
            <w:vAlign w:val="center"/>
          </w:tcPr>
          <w:p w14:paraId="640D5F1C" w14:textId="77777777" w:rsidR="00B422E2" w:rsidRDefault="00000000">
            <w:pPr>
              <w:spacing w:after="0" w:line="250" w:lineRule="auto"/>
              <w:jc w:val="center"/>
            </w:pPr>
            <w:r>
              <w:rPr>
                <w:sz w:val="18"/>
              </w:rPr>
              <w:t>11004</w:t>
            </w:r>
          </w:p>
        </w:tc>
        <w:tc>
          <w:tcPr>
            <w:tcW w:w="2304" w:type="dxa"/>
            <w:shd w:val="clear" w:color="auto" w:fill="F1F4F6"/>
            <w:tcMar>
              <w:top w:w="60" w:type="dxa"/>
              <w:left w:w="75" w:type="dxa"/>
              <w:bottom w:w="60" w:type="dxa"/>
              <w:right w:w="75" w:type="dxa"/>
            </w:tcMar>
            <w:vAlign w:val="center"/>
          </w:tcPr>
          <w:p w14:paraId="7006B00D" w14:textId="77777777" w:rsidR="00B422E2" w:rsidRDefault="00000000">
            <w:pPr>
              <w:spacing w:after="0" w:line="250" w:lineRule="auto"/>
              <w:jc w:val="center"/>
            </w:pPr>
            <w:r>
              <w:rPr>
                <w:sz w:val="18"/>
              </w:rPr>
              <w:t>11062</w:t>
            </w:r>
          </w:p>
        </w:tc>
        <w:tc>
          <w:tcPr>
            <w:tcW w:w="2448" w:type="dxa"/>
            <w:shd w:val="clear" w:color="auto" w:fill="F1F4F6"/>
            <w:tcMar>
              <w:top w:w="60" w:type="dxa"/>
              <w:left w:w="75" w:type="dxa"/>
              <w:bottom w:w="60" w:type="dxa"/>
              <w:right w:w="75" w:type="dxa"/>
            </w:tcMar>
            <w:vAlign w:val="center"/>
          </w:tcPr>
          <w:p w14:paraId="4B9CDEBB" w14:textId="77777777" w:rsidR="00B422E2" w:rsidRDefault="00000000">
            <w:pPr>
              <w:spacing w:after="0" w:line="250" w:lineRule="auto"/>
              <w:jc w:val="center"/>
            </w:pPr>
            <w:r>
              <w:rPr>
                <w:sz w:val="18"/>
              </w:rPr>
              <w:t>11144</w:t>
            </w:r>
          </w:p>
        </w:tc>
      </w:tr>
    </w:tbl>
    <w:p w14:paraId="57FA67F3" w14:textId="77777777" w:rsidR="00B422E2" w:rsidRDefault="00B422E2">
      <w:pPr>
        <w:spacing w:after="20"/>
      </w:pPr>
    </w:p>
    <w:p w14:paraId="3C72B0C4" w14:textId="77777777" w:rsidR="00B422E2" w:rsidRDefault="00000000">
      <w:r>
        <w:t>Visible maintenance days can change as legal starts move work across the forecast boundary. Full downtime remains fixed because durations and supplied check counts are preserved. A higher visible mean reflects changed exposure within the fixed window; it does not mean that required maintenance has been removed.</w:t>
      </w:r>
    </w:p>
    <w:p w14:paraId="16F420BA" w14:textId="77777777" w:rsidR="00B422E2" w:rsidRDefault="00000000">
      <w:r>
        <w:rPr>
          <w:i/>
          <w:sz w:val="17"/>
        </w:rPr>
        <w:t>Detailed busy-period and dependency breach counts and displacement checks are retained in each run record. Scenario dates and aircraft groups come from the saved unchanged operational configuration. Operationally constrained tuning should be a separately specified experiment with a chosen scenario enforced during search.</w:t>
      </w:r>
    </w:p>
    <w:p w14:paraId="2E984B06" w14:textId="77777777" w:rsidR="00B422E2" w:rsidRDefault="00000000">
      <w:r>
        <w:br w:type="page"/>
      </w:r>
    </w:p>
    <w:p w14:paraId="2382FBA6" w14:textId="77777777" w:rsidR="00B422E2" w:rsidRDefault="00000000">
      <w:pPr>
        <w:pStyle w:val="Heading1"/>
      </w:pPr>
      <w:r>
        <w:lastRenderedPageBreak/>
        <w:t>Settings passing the operational audits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1296"/>
        <w:gridCol w:w="2160"/>
        <w:gridCol w:w="1152"/>
        <w:gridCol w:w="1728"/>
        <w:gridCol w:w="1728"/>
      </w:tblGrid>
      <w:tr w:rsidR="00B422E2" w14:paraId="4E203E47" w14:textId="77777777">
        <w:trPr>
          <w:cantSplit/>
          <w:tblHeader/>
          <w:jc w:val="center"/>
        </w:trPr>
        <w:tc>
          <w:tcPr>
            <w:tcW w:w="1584" w:type="dxa"/>
            <w:shd w:val="clear" w:color="auto" w:fill="263746"/>
            <w:tcMar>
              <w:top w:w="60" w:type="dxa"/>
              <w:left w:w="75" w:type="dxa"/>
              <w:bottom w:w="60" w:type="dxa"/>
              <w:right w:w="75" w:type="dxa"/>
            </w:tcMar>
            <w:vAlign w:val="center"/>
          </w:tcPr>
          <w:p w14:paraId="72FCDA4E" w14:textId="77777777" w:rsidR="00B422E2" w:rsidRDefault="00000000">
            <w:pPr>
              <w:spacing w:after="0" w:line="250" w:lineRule="auto"/>
            </w:pPr>
            <w:r>
              <w:rPr>
                <w:b/>
                <w:color w:val="FFFFFF"/>
                <w:sz w:val="17"/>
              </w:rPr>
              <w:t>Dataset</w:t>
            </w:r>
          </w:p>
        </w:tc>
        <w:tc>
          <w:tcPr>
            <w:tcW w:w="1296" w:type="dxa"/>
            <w:shd w:val="clear" w:color="auto" w:fill="263746"/>
            <w:tcMar>
              <w:top w:w="60" w:type="dxa"/>
              <w:left w:w="75" w:type="dxa"/>
              <w:bottom w:w="60" w:type="dxa"/>
              <w:right w:w="75" w:type="dxa"/>
            </w:tcMar>
            <w:vAlign w:val="center"/>
          </w:tcPr>
          <w:p w14:paraId="694FDBB8" w14:textId="77777777" w:rsidR="00B422E2" w:rsidRDefault="00000000">
            <w:pPr>
              <w:spacing w:after="0" w:line="250" w:lineRule="auto"/>
              <w:jc w:val="center"/>
            </w:pPr>
            <w:r>
              <w:rPr>
                <w:b/>
                <w:color w:val="FFFFFF"/>
                <w:sz w:val="17"/>
              </w:rPr>
              <w:t>Scenario</w:t>
            </w:r>
          </w:p>
        </w:tc>
        <w:tc>
          <w:tcPr>
            <w:tcW w:w="2160" w:type="dxa"/>
            <w:shd w:val="clear" w:color="auto" w:fill="263746"/>
            <w:tcMar>
              <w:top w:w="60" w:type="dxa"/>
              <w:left w:w="75" w:type="dxa"/>
              <w:bottom w:w="60" w:type="dxa"/>
              <w:right w:w="75" w:type="dxa"/>
            </w:tcMar>
            <w:vAlign w:val="center"/>
          </w:tcPr>
          <w:p w14:paraId="37AD0593" w14:textId="77777777" w:rsidR="00B422E2" w:rsidRDefault="00000000">
            <w:pPr>
              <w:spacing w:after="0" w:line="250" w:lineRule="auto"/>
              <w:jc w:val="center"/>
            </w:pPr>
            <w:r>
              <w:rPr>
                <w:b/>
                <w:color w:val="FFFFFF"/>
                <w:sz w:val="17"/>
              </w:rPr>
              <w:t>Best audited setting</w:t>
            </w:r>
          </w:p>
        </w:tc>
        <w:tc>
          <w:tcPr>
            <w:tcW w:w="1152" w:type="dxa"/>
            <w:shd w:val="clear" w:color="auto" w:fill="263746"/>
            <w:tcMar>
              <w:top w:w="60" w:type="dxa"/>
              <w:left w:w="75" w:type="dxa"/>
              <w:bottom w:w="60" w:type="dxa"/>
              <w:right w:w="75" w:type="dxa"/>
            </w:tcMar>
            <w:vAlign w:val="center"/>
          </w:tcPr>
          <w:p w14:paraId="03BBA92E" w14:textId="77777777" w:rsidR="00B422E2" w:rsidRDefault="00000000">
            <w:pPr>
              <w:spacing w:after="0" w:line="250" w:lineRule="auto"/>
              <w:jc w:val="center"/>
            </w:pPr>
            <w:r>
              <w:rPr>
                <w:b/>
                <w:color w:val="FFFFFF"/>
                <w:sz w:val="17"/>
              </w:rPr>
              <w:t>Worst day</w:t>
            </w:r>
          </w:p>
        </w:tc>
        <w:tc>
          <w:tcPr>
            <w:tcW w:w="1728" w:type="dxa"/>
            <w:shd w:val="clear" w:color="auto" w:fill="263746"/>
            <w:tcMar>
              <w:top w:w="60" w:type="dxa"/>
              <w:left w:w="75" w:type="dxa"/>
              <w:bottom w:w="60" w:type="dxa"/>
              <w:right w:w="75" w:type="dxa"/>
            </w:tcMar>
            <w:vAlign w:val="center"/>
          </w:tcPr>
          <w:p w14:paraId="5155F5D8" w14:textId="77777777" w:rsidR="00B422E2" w:rsidRDefault="00000000">
            <w:pPr>
              <w:spacing w:after="0" w:line="250" w:lineRule="auto"/>
              <w:jc w:val="center"/>
            </w:pPr>
            <w:r>
              <w:rPr>
                <w:b/>
                <w:color w:val="FFFFFF"/>
                <w:sz w:val="17"/>
              </w:rPr>
              <w:t>Std deviation</w:t>
            </w:r>
          </w:p>
        </w:tc>
        <w:tc>
          <w:tcPr>
            <w:tcW w:w="1728" w:type="dxa"/>
            <w:shd w:val="clear" w:color="auto" w:fill="263746"/>
            <w:tcMar>
              <w:top w:w="60" w:type="dxa"/>
              <w:left w:w="75" w:type="dxa"/>
              <w:bottom w:w="60" w:type="dxa"/>
              <w:right w:w="75" w:type="dxa"/>
            </w:tcMar>
            <w:vAlign w:val="center"/>
          </w:tcPr>
          <w:p w14:paraId="69C538C8" w14:textId="77777777" w:rsidR="00B422E2" w:rsidRDefault="00000000">
            <w:pPr>
              <w:spacing w:after="0" w:line="250" w:lineRule="auto"/>
              <w:jc w:val="center"/>
            </w:pPr>
            <w:r>
              <w:rPr>
                <w:b/>
                <w:color w:val="FFFFFF"/>
                <w:sz w:val="17"/>
              </w:rPr>
              <w:t>Max displacement</w:t>
            </w:r>
          </w:p>
        </w:tc>
      </w:tr>
      <w:tr w:rsidR="00B422E2" w14:paraId="2E5B2E86" w14:textId="77777777">
        <w:trPr>
          <w:cantSplit/>
          <w:jc w:val="center"/>
        </w:trPr>
        <w:tc>
          <w:tcPr>
            <w:tcW w:w="1584" w:type="dxa"/>
            <w:shd w:val="clear" w:color="auto" w:fill="F1F4F6"/>
            <w:tcMar>
              <w:top w:w="60" w:type="dxa"/>
              <w:left w:w="75" w:type="dxa"/>
              <w:bottom w:w="60" w:type="dxa"/>
              <w:right w:w="75" w:type="dxa"/>
            </w:tcMar>
            <w:vAlign w:val="center"/>
          </w:tcPr>
          <w:p w14:paraId="4601F9AB" w14:textId="77777777" w:rsidR="00B422E2" w:rsidRDefault="00000000">
            <w:pPr>
              <w:spacing w:after="0" w:line="250" w:lineRule="auto"/>
            </w:pPr>
            <w:r>
              <w:rPr>
                <w:sz w:val="17"/>
              </w:rPr>
              <w:t>Original</w:t>
            </w:r>
          </w:p>
        </w:tc>
        <w:tc>
          <w:tcPr>
            <w:tcW w:w="1296" w:type="dxa"/>
            <w:shd w:val="clear" w:color="auto" w:fill="F1F4F6"/>
            <w:tcMar>
              <w:top w:w="60" w:type="dxa"/>
              <w:left w:w="75" w:type="dxa"/>
              <w:bottom w:w="60" w:type="dxa"/>
              <w:right w:w="75" w:type="dxa"/>
            </w:tcMar>
            <w:vAlign w:val="center"/>
          </w:tcPr>
          <w:p w14:paraId="54D3E0B9" w14:textId="77777777" w:rsidR="00B422E2" w:rsidRDefault="00000000">
            <w:pPr>
              <w:spacing w:after="0" w:line="250" w:lineRule="auto"/>
              <w:jc w:val="center"/>
            </w:pPr>
            <w:r>
              <w:rPr>
                <w:sz w:val="17"/>
              </w:rPr>
              <w:t>loose</w:t>
            </w:r>
          </w:p>
        </w:tc>
        <w:tc>
          <w:tcPr>
            <w:tcW w:w="2160" w:type="dxa"/>
            <w:shd w:val="clear" w:color="auto" w:fill="F1F4F6"/>
            <w:tcMar>
              <w:top w:w="60" w:type="dxa"/>
              <w:left w:w="75" w:type="dxa"/>
              <w:bottom w:w="60" w:type="dxa"/>
              <w:right w:w="75" w:type="dxa"/>
            </w:tcMar>
            <w:vAlign w:val="center"/>
          </w:tcPr>
          <w:p w14:paraId="5F60FD9C" w14:textId="77777777" w:rsidR="00B422E2" w:rsidRDefault="00000000">
            <w:pPr>
              <w:spacing w:after="0" w:line="250" w:lineRule="auto"/>
              <w:jc w:val="center"/>
            </w:pPr>
            <w:r>
              <w:rPr>
                <w:sz w:val="17"/>
              </w:rPr>
              <w:t>C17</w:t>
            </w:r>
          </w:p>
        </w:tc>
        <w:tc>
          <w:tcPr>
            <w:tcW w:w="1152" w:type="dxa"/>
            <w:shd w:val="clear" w:color="auto" w:fill="F1F4F6"/>
            <w:tcMar>
              <w:top w:w="60" w:type="dxa"/>
              <w:left w:w="75" w:type="dxa"/>
              <w:bottom w:w="60" w:type="dxa"/>
              <w:right w:w="75" w:type="dxa"/>
            </w:tcMar>
            <w:vAlign w:val="center"/>
          </w:tcPr>
          <w:p w14:paraId="26EE32CC" w14:textId="77777777" w:rsidR="00B422E2" w:rsidRDefault="00000000">
            <w:pPr>
              <w:spacing w:after="0" w:line="250" w:lineRule="auto"/>
              <w:jc w:val="center"/>
            </w:pPr>
            <w:r>
              <w:rPr>
                <w:sz w:val="17"/>
              </w:rPr>
              <w:t>15</w:t>
            </w:r>
          </w:p>
        </w:tc>
        <w:tc>
          <w:tcPr>
            <w:tcW w:w="1728" w:type="dxa"/>
            <w:shd w:val="clear" w:color="auto" w:fill="F1F4F6"/>
            <w:tcMar>
              <w:top w:w="60" w:type="dxa"/>
              <w:left w:w="75" w:type="dxa"/>
              <w:bottom w:w="60" w:type="dxa"/>
              <w:right w:w="75" w:type="dxa"/>
            </w:tcMar>
            <w:vAlign w:val="center"/>
          </w:tcPr>
          <w:p w14:paraId="1B1F8FE2" w14:textId="77777777" w:rsidR="00B422E2" w:rsidRDefault="00000000">
            <w:pPr>
              <w:spacing w:after="0" w:line="250" w:lineRule="auto"/>
              <w:jc w:val="center"/>
            </w:pPr>
            <w:r>
              <w:rPr>
                <w:sz w:val="17"/>
              </w:rPr>
              <w:t>1.942977</w:t>
            </w:r>
          </w:p>
        </w:tc>
        <w:tc>
          <w:tcPr>
            <w:tcW w:w="1728" w:type="dxa"/>
            <w:shd w:val="clear" w:color="auto" w:fill="F1F4F6"/>
            <w:tcMar>
              <w:top w:w="60" w:type="dxa"/>
              <w:left w:w="75" w:type="dxa"/>
              <w:bottom w:w="60" w:type="dxa"/>
              <w:right w:w="75" w:type="dxa"/>
            </w:tcMar>
            <w:vAlign w:val="center"/>
          </w:tcPr>
          <w:p w14:paraId="24DF876D" w14:textId="77777777" w:rsidR="00B422E2" w:rsidRDefault="00000000">
            <w:pPr>
              <w:spacing w:after="0" w:line="250" w:lineRule="auto"/>
              <w:jc w:val="center"/>
            </w:pPr>
            <w:r>
              <w:rPr>
                <w:sz w:val="17"/>
              </w:rPr>
              <w:t>70</w:t>
            </w:r>
          </w:p>
        </w:tc>
      </w:tr>
      <w:tr w:rsidR="00B422E2" w14:paraId="64F9D08E" w14:textId="77777777">
        <w:trPr>
          <w:cantSplit/>
          <w:jc w:val="center"/>
        </w:trPr>
        <w:tc>
          <w:tcPr>
            <w:tcW w:w="1584" w:type="dxa"/>
            <w:shd w:val="clear" w:color="auto" w:fill="FFFFFF"/>
            <w:tcMar>
              <w:top w:w="60" w:type="dxa"/>
              <w:left w:w="75" w:type="dxa"/>
              <w:bottom w:w="60" w:type="dxa"/>
              <w:right w:w="75" w:type="dxa"/>
            </w:tcMar>
            <w:vAlign w:val="center"/>
          </w:tcPr>
          <w:p w14:paraId="7B14A0EB" w14:textId="77777777" w:rsidR="00B422E2" w:rsidRDefault="00000000">
            <w:pPr>
              <w:spacing w:after="0" w:line="250" w:lineRule="auto"/>
            </w:pPr>
            <w:r>
              <w:rPr>
                <w:sz w:val="17"/>
              </w:rPr>
              <w:t>Original</w:t>
            </w:r>
          </w:p>
        </w:tc>
        <w:tc>
          <w:tcPr>
            <w:tcW w:w="1296" w:type="dxa"/>
            <w:shd w:val="clear" w:color="auto" w:fill="FFFFFF"/>
            <w:tcMar>
              <w:top w:w="60" w:type="dxa"/>
              <w:left w:w="75" w:type="dxa"/>
              <w:bottom w:w="60" w:type="dxa"/>
              <w:right w:w="75" w:type="dxa"/>
            </w:tcMar>
            <w:vAlign w:val="center"/>
          </w:tcPr>
          <w:p w14:paraId="616E5A32" w14:textId="77777777" w:rsidR="00B422E2" w:rsidRDefault="00000000">
            <w:pPr>
              <w:spacing w:after="0" w:line="250" w:lineRule="auto"/>
              <w:jc w:val="center"/>
            </w:pPr>
            <w:r>
              <w:rPr>
                <w:sz w:val="17"/>
              </w:rPr>
              <w:t>medium</w:t>
            </w:r>
          </w:p>
        </w:tc>
        <w:tc>
          <w:tcPr>
            <w:tcW w:w="2160" w:type="dxa"/>
            <w:shd w:val="clear" w:color="auto" w:fill="FFFFFF"/>
            <w:tcMar>
              <w:top w:w="60" w:type="dxa"/>
              <w:left w:w="75" w:type="dxa"/>
              <w:bottom w:w="60" w:type="dxa"/>
              <w:right w:w="75" w:type="dxa"/>
            </w:tcMar>
            <w:vAlign w:val="center"/>
          </w:tcPr>
          <w:p w14:paraId="61870FB2" w14:textId="77777777" w:rsidR="00B422E2" w:rsidRDefault="00000000">
            <w:pPr>
              <w:spacing w:after="0" w:line="250" w:lineRule="auto"/>
              <w:jc w:val="center"/>
            </w:pPr>
            <w:r>
              <w:rPr>
                <w:sz w:val="17"/>
              </w:rPr>
              <w:t>Input</w:t>
            </w:r>
          </w:p>
        </w:tc>
        <w:tc>
          <w:tcPr>
            <w:tcW w:w="1152" w:type="dxa"/>
            <w:shd w:val="clear" w:color="auto" w:fill="FFFFFF"/>
            <w:tcMar>
              <w:top w:w="60" w:type="dxa"/>
              <w:left w:w="75" w:type="dxa"/>
              <w:bottom w:w="60" w:type="dxa"/>
              <w:right w:w="75" w:type="dxa"/>
            </w:tcMar>
            <w:vAlign w:val="center"/>
          </w:tcPr>
          <w:p w14:paraId="15721036" w14:textId="77777777" w:rsidR="00B422E2" w:rsidRDefault="00000000">
            <w:pPr>
              <w:spacing w:after="0" w:line="250" w:lineRule="auto"/>
              <w:jc w:val="center"/>
            </w:pPr>
            <w:r>
              <w:rPr>
                <w:sz w:val="17"/>
              </w:rPr>
              <w:t>15</w:t>
            </w:r>
          </w:p>
        </w:tc>
        <w:tc>
          <w:tcPr>
            <w:tcW w:w="1728" w:type="dxa"/>
            <w:shd w:val="clear" w:color="auto" w:fill="FFFFFF"/>
            <w:tcMar>
              <w:top w:w="60" w:type="dxa"/>
              <w:left w:w="75" w:type="dxa"/>
              <w:bottom w:w="60" w:type="dxa"/>
              <w:right w:w="75" w:type="dxa"/>
            </w:tcMar>
            <w:vAlign w:val="center"/>
          </w:tcPr>
          <w:p w14:paraId="53E49459" w14:textId="77777777" w:rsidR="00B422E2" w:rsidRDefault="00000000">
            <w:pPr>
              <w:spacing w:after="0" w:line="250" w:lineRule="auto"/>
              <w:jc w:val="center"/>
            </w:pPr>
            <w:r>
              <w:rPr>
                <w:sz w:val="17"/>
              </w:rPr>
              <w:t>1.954052</w:t>
            </w:r>
          </w:p>
        </w:tc>
        <w:tc>
          <w:tcPr>
            <w:tcW w:w="1728" w:type="dxa"/>
            <w:shd w:val="clear" w:color="auto" w:fill="FFFFFF"/>
            <w:tcMar>
              <w:top w:w="60" w:type="dxa"/>
              <w:left w:w="75" w:type="dxa"/>
              <w:bottom w:w="60" w:type="dxa"/>
              <w:right w:w="75" w:type="dxa"/>
            </w:tcMar>
            <w:vAlign w:val="center"/>
          </w:tcPr>
          <w:p w14:paraId="031C0509" w14:textId="77777777" w:rsidR="00B422E2" w:rsidRDefault="00000000">
            <w:pPr>
              <w:spacing w:after="0" w:line="250" w:lineRule="auto"/>
              <w:jc w:val="center"/>
            </w:pPr>
            <w:r>
              <w:rPr>
                <w:sz w:val="17"/>
              </w:rPr>
              <w:t>0</w:t>
            </w:r>
          </w:p>
        </w:tc>
      </w:tr>
      <w:tr w:rsidR="00B422E2" w14:paraId="5DCB62FA" w14:textId="77777777">
        <w:trPr>
          <w:cantSplit/>
          <w:jc w:val="center"/>
        </w:trPr>
        <w:tc>
          <w:tcPr>
            <w:tcW w:w="1584" w:type="dxa"/>
            <w:shd w:val="clear" w:color="auto" w:fill="F1F4F6"/>
            <w:tcMar>
              <w:top w:w="60" w:type="dxa"/>
              <w:left w:w="75" w:type="dxa"/>
              <w:bottom w:w="60" w:type="dxa"/>
              <w:right w:w="75" w:type="dxa"/>
            </w:tcMar>
            <w:vAlign w:val="center"/>
          </w:tcPr>
          <w:p w14:paraId="5EC2D0D2" w14:textId="77777777" w:rsidR="00B422E2" w:rsidRDefault="00000000">
            <w:pPr>
              <w:spacing w:after="0" w:line="250" w:lineRule="auto"/>
            </w:pPr>
            <w:r>
              <w:rPr>
                <w:sz w:val="17"/>
              </w:rPr>
              <w:t>Original</w:t>
            </w:r>
          </w:p>
        </w:tc>
        <w:tc>
          <w:tcPr>
            <w:tcW w:w="1296" w:type="dxa"/>
            <w:shd w:val="clear" w:color="auto" w:fill="F1F4F6"/>
            <w:tcMar>
              <w:top w:w="60" w:type="dxa"/>
              <w:left w:w="75" w:type="dxa"/>
              <w:bottom w:w="60" w:type="dxa"/>
              <w:right w:w="75" w:type="dxa"/>
            </w:tcMar>
            <w:vAlign w:val="center"/>
          </w:tcPr>
          <w:p w14:paraId="72D1F515" w14:textId="77777777" w:rsidR="00B422E2" w:rsidRDefault="00000000">
            <w:pPr>
              <w:spacing w:after="0" w:line="250" w:lineRule="auto"/>
              <w:jc w:val="center"/>
            </w:pPr>
            <w:r>
              <w:rPr>
                <w:sz w:val="17"/>
              </w:rPr>
              <w:t>tight</w:t>
            </w:r>
          </w:p>
        </w:tc>
        <w:tc>
          <w:tcPr>
            <w:tcW w:w="2160" w:type="dxa"/>
            <w:shd w:val="clear" w:color="auto" w:fill="F1F4F6"/>
            <w:tcMar>
              <w:top w:w="60" w:type="dxa"/>
              <w:left w:w="75" w:type="dxa"/>
              <w:bottom w:w="60" w:type="dxa"/>
              <w:right w:w="75" w:type="dxa"/>
            </w:tcMar>
            <w:vAlign w:val="center"/>
          </w:tcPr>
          <w:p w14:paraId="7BB41CF0" w14:textId="77777777" w:rsidR="00B422E2" w:rsidRDefault="00000000">
            <w:pPr>
              <w:spacing w:after="0" w:line="250" w:lineRule="auto"/>
              <w:jc w:val="center"/>
            </w:pPr>
            <w:r>
              <w:rPr>
                <w:sz w:val="17"/>
              </w:rPr>
              <w:t>None</w:t>
            </w:r>
          </w:p>
        </w:tc>
        <w:tc>
          <w:tcPr>
            <w:tcW w:w="1152" w:type="dxa"/>
            <w:shd w:val="clear" w:color="auto" w:fill="F1F4F6"/>
            <w:tcMar>
              <w:top w:w="60" w:type="dxa"/>
              <w:left w:w="75" w:type="dxa"/>
              <w:bottom w:w="60" w:type="dxa"/>
              <w:right w:w="75" w:type="dxa"/>
            </w:tcMar>
            <w:vAlign w:val="center"/>
          </w:tcPr>
          <w:p w14:paraId="47C71C32" w14:textId="77777777" w:rsidR="00B422E2" w:rsidRDefault="00000000">
            <w:pPr>
              <w:spacing w:after="0" w:line="250" w:lineRule="auto"/>
              <w:jc w:val="center"/>
            </w:pPr>
            <w:r>
              <w:rPr>
                <w:sz w:val="17"/>
              </w:rPr>
              <w:t>NA</w:t>
            </w:r>
          </w:p>
        </w:tc>
        <w:tc>
          <w:tcPr>
            <w:tcW w:w="1728" w:type="dxa"/>
            <w:shd w:val="clear" w:color="auto" w:fill="F1F4F6"/>
            <w:tcMar>
              <w:top w:w="60" w:type="dxa"/>
              <w:left w:w="75" w:type="dxa"/>
              <w:bottom w:w="60" w:type="dxa"/>
              <w:right w:w="75" w:type="dxa"/>
            </w:tcMar>
            <w:vAlign w:val="center"/>
          </w:tcPr>
          <w:p w14:paraId="3C91917E" w14:textId="77777777" w:rsidR="00B422E2" w:rsidRDefault="00000000">
            <w:pPr>
              <w:spacing w:after="0" w:line="250" w:lineRule="auto"/>
              <w:jc w:val="center"/>
            </w:pPr>
            <w:r>
              <w:rPr>
                <w:sz w:val="17"/>
              </w:rPr>
              <w:t>NA</w:t>
            </w:r>
          </w:p>
        </w:tc>
        <w:tc>
          <w:tcPr>
            <w:tcW w:w="1728" w:type="dxa"/>
            <w:shd w:val="clear" w:color="auto" w:fill="F1F4F6"/>
            <w:tcMar>
              <w:top w:w="60" w:type="dxa"/>
              <w:left w:w="75" w:type="dxa"/>
              <w:bottom w:w="60" w:type="dxa"/>
              <w:right w:w="75" w:type="dxa"/>
            </w:tcMar>
            <w:vAlign w:val="center"/>
          </w:tcPr>
          <w:p w14:paraId="378754C2" w14:textId="77777777" w:rsidR="00B422E2" w:rsidRDefault="00000000">
            <w:pPr>
              <w:spacing w:after="0" w:line="250" w:lineRule="auto"/>
              <w:jc w:val="center"/>
            </w:pPr>
            <w:r>
              <w:rPr>
                <w:sz w:val="17"/>
              </w:rPr>
              <w:t>NA</w:t>
            </w:r>
          </w:p>
        </w:tc>
      </w:tr>
      <w:tr w:rsidR="00B422E2" w14:paraId="43E326BD" w14:textId="77777777">
        <w:trPr>
          <w:cantSplit/>
          <w:jc w:val="center"/>
        </w:trPr>
        <w:tc>
          <w:tcPr>
            <w:tcW w:w="1584" w:type="dxa"/>
            <w:shd w:val="clear" w:color="auto" w:fill="FFFFFF"/>
            <w:tcMar>
              <w:top w:w="60" w:type="dxa"/>
              <w:left w:w="75" w:type="dxa"/>
              <w:bottom w:w="60" w:type="dxa"/>
              <w:right w:w="75" w:type="dxa"/>
            </w:tcMar>
            <w:vAlign w:val="center"/>
          </w:tcPr>
          <w:p w14:paraId="5EA0FC1E" w14:textId="77777777" w:rsidR="00B422E2" w:rsidRDefault="00000000">
            <w:pPr>
              <w:spacing w:after="0" w:line="250" w:lineRule="auto"/>
            </w:pPr>
            <w:r>
              <w:rPr>
                <w:sz w:val="17"/>
              </w:rPr>
              <w:t>Moderate</w:t>
            </w:r>
          </w:p>
        </w:tc>
        <w:tc>
          <w:tcPr>
            <w:tcW w:w="1296" w:type="dxa"/>
            <w:shd w:val="clear" w:color="auto" w:fill="FFFFFF"/>
            <w:tcMar>
              <w:top w:w="60" w:type="dxa"/>
              <w:left w:w="75" w:type="dxa"/>
              <w:bottom w:w="60" w:type="dxa"/>
              <w:right w:w="75" w:type="dxa"/>
            </w:tcMar>
            <w:vAlign w:val="center"/>
          </w:tcPr>
          <w:p w14:paraId="60F4E8EF" w14:textId="77777777" w:rsidR="00B422E2" w:rsidRDefault="00000000">
            <w:pPr>
              <w:spacing w:after="0" w:line="250" w:lineRule="auto"/>
              <w:jc w:val="center"/>
            </w:pPr>
            <w:r>
              <w:rPr>
                <w:sz w:val="17"/>
              </w:rPr>
              <w:t>loose</w:t>
            </w:r>
          </w:p>
        </w:tc>
        <w:tc>
          <w:tcPr>
            <w:tcW w:w="2160" w:type="dxa"/>
            <w:shd w:val="clear" w:color="auto" w:fill="FFFFFF"/>
            <w:tcMar>
              <w:top w:w="60" w:type="dxa"/>
              <w:left w:w="75" w:type="dxa"/>
              <w:bottom w:w="60" w:type="dxa"/>
              <w:right w:w="75" w:type="dxa"/>
            </w:tcMar>
            <w:vAlign w:val="center"/>
          </w:tcPr>
          <w:p w14:paraId="2E98F117" w14:textId="77777777" w:rsidR="00B422E2" w:rsidRDefault="00000000">
            <w:pPr>
              <w:spacing w:after="0" w:line="250" w:lineRule="auto"/>
              <w:jc w:val="center"/>
            </w:pPr>
            <w:r>
              <w:rPr>
                <w:sz w:val="17"/>
              </w:rPr>
              <w:t>C17</w:t>
            </w:r>
          </w:p>
        </w:tc>
        <w:tc>
          <w:tcPr>
            <w:tcW w:w="1152" w:type="dxa"/>
            <w:shd w:val="clear" w:color="auto" w:fill="FFFFFF"/>
            <w:tcMar>
              <w:top w:w="60" w:type="dxa"/>
              <w:left w:w="75" w:type="dxa"/>
              <w:bottom w:w="60" w:type="dxa"/>
              <w:right w:w="75" w:type="dxa"/>
            </w:tcMar>
            <w:vAlign w:val="center"/>
          </w:tcPr>
          <w:p w14:paraId="3C65D825" w14:textId="77777777" w:rsidR="00B422E2" w:rsidRDefault="00000000">
            <w:pPr>
              <w:spacing w:after="0" w:line="250" w:lineRule="auto"/>
              <w:jc w:val="center"/>
            </w:pPr>
            <w:r>
              <w:rPr>
                <w:sz w:val="17"/>
              </w:rPr>
              <w:t>16</w:t>
            </w:r>
          </w:p>
        </w:tc>
        <w:tc>
          <w:tcPr>
            <w:tcW w:w="1728" w:type="dxa"/>
            <w:shd w:val="clear" w:color="auto" w:fill="FFFFFF"/>
            <w:tcMar>
              <w:top w:w="60" w:type="dxa"/>
              <w:left w:w="75" w:type="dxa"/>
              <w:bottom w:w="60" w:type="dxa"/>
              <w:right w:w="75" w:type="dxa"/>
            </w:tcMar>
            <w:vAlign w:val="center"/>
          </w:tcPr>
          <w:p w14:paraId="2A21E6A6" w14:textId="77777777" w:rsidR="00B422E2" w:rsidRDefault="00000000">
            <w:pPr>
              <w:spacing w:after="0" w:line="250" w:lineRule="auto"/>
              <w:jc w:val="center"/>
            </w:pPr>
            <w:r>
              <w:rPr>
                <w:sz w:val="17"/>
              </w:rPr>
              <w:t>1.705900</w:t>
            </w:r>
          </w:p>
        </w:tc>
        <w:tc>
          <w:tcPr>
            <w:tcW w:w="1728" w:type="dxa"/>
            <w:shd w:val="clear" w:color="auto" w:fill="FFFFFF"/>
            <w:tcMar>
              <w:top w:w="60" w:type="dxa"/>
              <w:left w:w="75" w:type="dxa"/>
              <w:bottom w:w="60" w:type="dxa"/>
              <w:right w:w="75" w:type="dxa"/>
            </w:tcMar>
            <w:vAlign w:val="center"/>
          </w:tcPr>
          <w:p w14:paraId="719A34A9" w14:textId="77777777" w:rsidR="00B422E2" w:rsidRDefault="00000000">
            <w:pPr>
              <w:spacing w:after="0" w:line="250" w:lineRule="auto"/>
              <w:jc w:val="center"/>
            </w:pPr>
            <w:r>
              <w:rPr>
                <w:sz w:val="17"/>
              </w:rPr>
              <w:t>69</w:t>
            </w:r>
          </w:p>
        </w:tc>
      </w:tr>
      <w:tr w:rsidR="00B422E2" w14:paraId="652C7795" w14:textId="77777777">
        <w:trPr>
          <w:cantSplit/>
          <w:jc w:val="center"/>
        </w:trPr>
        <w:tc>
          <w:tcPr>
            <w:tcW w:w="1584" w:type="dxa"/>
            <w:shd w:val="clear" w:color="auto" w:fill="F1F4F6"/>
            <w:tcMar>
              <w:top w:w="60" w:type="dxa"/>
              <w:left w:w="75" w:type="dxa"/>
              <w:bottom w:w="60" w:type="dxa"/>
              <w:right w:w="75" w:type="dxa"/>
            </w:tcMar>
            <w:vAlign w:val="center"/>
          </w:tcPr>
          <w:p w14:paraId="7C51F780" w14:textId="77777777" w:rsidR="00B422E2" w:rsidRDefault="00000000">
            <w:pPr>
              <w:spacing w:after="0" w:line="250" w:lineRule="auto"/>
            </w:pPr>
            <w:r>
              <w:rPr>
                <w:sz w:val="17"/>
              </w:rPr>
              <w:t>Moderate</w:t>
            </w:r>
          </w:p>
        </w:tc>
        <w:tc>
          <w:tcPr>
            <w:tcW w:w="1296" w:type="dxa"/>
            <w:shd w:val="clear" w:color="auto" w:fill="F1F4F6"/>
            <w:tcMar>
              <w:top w:w="60" w:type="dxa"/>
              <w:left w:w="75" w:type="dxa"/>
              <w:bottom w:w="60" w:type="dxa"/>
              <w:right w:w="75" w:type="dxa"/>
            </w:tcMar>
            <w:vAlign w:val="center"/>
          </w:tcPr>
          <w:p w14:paraId="6F90D758" w14:textId="77777777" w:rsidR="00B422E2" w:rsidRDefault="00000000">
            <w:pPr>
              <w:spacing w:after="0" w:line="250" w:lineRule="auto"/>
              <w:jc w:val="center"/>
            </w:pPr>
            <w:r>
              <w:rPr>
                <w:sz w:val="17"/>
              </w:rPr>
              <w:t>medium</w:t>
            </w:r>
          </w:p>
        </w:tc>
        <w:tc>
          <w:tcPr>
            <w:tcW w:w="2160" w:type="dxa"/>
            <w:shd w:val="clear" w:color="auto" w:fill="F1F4F6"/>
            <w:tcMar>
              <w:top w:w="60" w:type="dxa"/>
              <w:left w:w="75" w:type="dxa"/>
              <w:bottom w:w="60" w:type="dxa"/>
              <w:right w:w="75" w:type="dxa"/>
            </w:tcMar>
            <w:vAlign w:val="center"/>
          </w:tcPr>
          <w:p w14:paraId="22A22FE6" w14:textId="77777777" w:rsidR="00B422E2" w:rsidRDefault="00000000">
            <w:pPr>
              <w:spacing w:after="0" w:line="250" w:lineRule="auto"/>
              <w:jc w:val="center"/>
            </w:pPr>
            <w:r>
              <w:rPr>
                <w:sz w:val="17"/>
              </w:rPr>
              <w:t>Input</w:t>
            </w:r>
          </w:p>
        </w:tc>
        <w:tc>
          <w:tcPr>
            <w:tcW w:w="1152" w:type="dxa"/>
            <w:shd w:val="clear" w:color="auto" w:fill="F1F4F6"/>
            <w:tcMar>
              <w:top w:w="60" w:type="dxa"/>
              <w:left w:w="75" w:type="dxa"/>
              <w:bottom w:w="60" w:type="dxa"/>
              <w:right w:w="75" w:type="dxa"/>
            </w:tcMar>
            <w:vAlign w:val="center"/>
          </w:tcPr>
          <w:p w14:paraId="431457CE" w14:textId="77777777" w:rsidR="00B422E2" w:rsidRDefault="00000000">
            <w:pPr>
              <w:spacing w:after="0" w:line="250" w:lineRule="auto"/>
              <w:jc w:val="center"/>
            </w:pPr>
            <w:r>
              <w:rPr>
                <w:sz w:val="17"/>
              </w:rPr>
              <w:t>16</w:t>
            </w:r>
          </w:p>
        </w:tc>
        <w:tc>
          <w:tcPr>
            <w:tcW w:w="1728" w:type="dxa"/>
            <w:shd w:val="clear" w:color="auto" w:fill="F1F4F6"/>
            <w:tcMar>
              <w:top w:w="60" w:type="dxa"/>
              <w:left w:w="75" w:type="dxa"/>
              <w:bottom w:w="60" w:type="dxa"/>
              <w:right w:w="75" w:type="dxa"/>
            </w:tcMar>
            <w:vAlign w:val="center"/>
          </w:tcPr>
          <w:p w14:paraId="7E795E16" w14:textId="77777777" w:rsidR="00B422E2" w:rsidRDefault="00000000">
            <w:pPr>
              <w:spacing w:after="0" w:line="250" w:lineRule="auto"/>
              <w:jc w:val="center"/>
            </w:pPr>
            <w:r>
              <w:rPr>
                <w:sz w:val="17"/>
              </w:rPr>
              <w:t>1.716837</w:t>
            </w:r>
          </w:p>
        </w:tc>
        <w:tc>
          <w:tcPr>
            <w:tcW w:w="1728" w:type="dxa"/>
            <w:shd w:val="clear" w:color="auto" w:fill="F1F4F6"/>
            <w:tcMar>
              <w:top w:w="60" w:type="dxa"/>
              <w:left w:w="75" w:type="dxa"/>
              <w:bottom w:w="60" w:type="dxa"/>
              <w:right w:w="75" w:type="dxa"/>
            </w:tcMar>
            <w:vAlign w:val="center"/>
          </w:tcPr>
          <w:p w14:paraId="111B738C" w14:textId="77777777" w:rsidR="00B422E2" w:rsidRDefault="00000000">
            <w:pPr>
              <w:spacing w:after="0" w:line="250" w:lineRule="auto"/>
              <w:jc w:val="center"/>
            </w:pPr>
            <w:r>
              <w:rPr>
                <w:sz w:val="17"/>
              </w:rPr>
              <w:t>0</w:t>
            </w:r>
          </w:p>
        </w:tc>
      </w:tr>
      <w:tr w:rsidR="00B422E2" w14:paraId="22427286" w14:textId="77777777">
        <w:trPr>
          <w:cantSplit/>
          <w:jc w:val="center"/>
        </w:trPr>
        <w:tc>
          <w:tcPr>
            <w:tcW w:w="1584" w:type="dxa"/>
            <w:shd w:val="clear" w:color="auto" w:fill="FFFFFF"/>
            <w:tcMar>
              <w:top w:w="60" w:type="dxa"/>
              <w:left w:w="75" w:type="dxa"/>
              <w:bottom w:w="60" w:type="dxa"/>
              <w:right w:w="75" w:type="dxa"/>
            </w:tcMar>
            <w:vAlign w:val="center"/>
          </w:tcPr>
          <w:p w14:paraId="75F47208" w14:textId="77777777" w:rsidR="00B422E2" w:rsidRDefault="00000000">
            <w:pPr>
              <w:spacing w:after="0" w:line="250" w:lineRule="auto"/>
            </w:pPr>
            <w:r>
              <w:rPr>
                <w:sz w:val="17"/>
              </w:rPr>
              <w:t>Moderate</w:t>
            </w:r>
          </w:p>
        </w:tc>
        <w:tc>
          <w:tcPr>
            <w:tcW w:w="1296" w:type="dxa"/>
            <w:shd w:val="clear" w:color="auto" w:fill="FFFFFF"/>
            <w:tcMar>
              <w:top w:w="60" w:type="dxa"/>
              <w:left w:w="75" w:type="dxa"/>
              <w:bottom w:w="60" w:type="dxa"/>
              <w:right w:w="75" w:type="dxa"/>
            </w:tcMar>
            <w:vAlign w:val="center"/>
          </w:tcPr>
          <w:p w14:paraId="3DC7941E" w14:textId="77777777" w:rsidR="00B422E2" w:rsidRDefault="00000000">
            <w:pPr>
              <w:spacing w:after="0" w:line="250" w:lineRule="auto"/>
              <w:jc w:val="center"/>
            </w:pPr>
            <w:r>
              <w:rPr>
                <w:sz w:val="17"/>
              </w:rPr>
              <w:t>tight</w:t>
            </w:r>
          </w:p>
        </w:tc>
        <w:tc>
          <w:tcPr>
            <w:tcW w:w="2160" w:type="dxa"/>
            <w:shd w:val="clear" w:color="auto" w:fill="FFFFFF"/>
            <w:tcMar>
              <w:top w:w="60" w:type="dxa"/>
              <w:left w:w="75" w:type="dxa"/>
              <w:bottom w:w="60" w:type="dxa"/>
              <w:right w:w="75" w:type="dxa"/>
            </w:tcMar>
            <w:vAlign w:val="center"/>
          </w:tcPr>
          <w:p w14:paraId="2C8A1C70" w14:textId="77777777" w:rsidR="00B422E2" w:rsidRDefault="00000000">
            <w:pPr>
              <w:spacing w:after="0" w:line="250" w:lineRule="auto"/>
              <w:jc w:val="center"/>
            </w:pPr>
            <w:r>
              <w:rPr>
                <w:sz w:val="17"/>
              </w:rPr>
              <w:t>None</w:t>
            </w:r>
          </w:p>
        </w:tc>
        <w:tc>
          <w:tcPr>
            <w:tcW w:w="1152" w:type="dxa"/>
            <w:shd w:val="clear" w:color="auto" w:fill="FFFFFF"/>
            <w:tcMar>
              <w:top w:w="60" w:type="dxa"/>
              <w:left w:w="75" w:type="dxa"/>
              <w:bottom w:w="60" w:type="dxa"/>
              <w:right w:w="75" w:type="dxa"/>
            </w:tcMar>
            <w:vAlign w:val="center"/>
          </w:tcPr>
          <w:p w14:paraId="4971D0D9" w14:textId="77777777" w:rsidR="00B422E2" w:rsidRDefault="00000000">
            <w:pPr>
              <w:spacing w:after="0" w:line="250" w:lineRule="auto"/>
              <w:jc w:val="center"/>
            </w:pPr>
            <w:r>
              <w:rPr>
                <w:sz w:val="17"/>
              </w:rPr>
              <w:t>NA</w:t>
            </w:r>
          </w:p>
        </w:tc>
        <w:tc>
          <w:tcPr>
            <w:tcW w:w="1728" w:type="dxa"/>
            <w:shd w:val="clear" w:color="auto" w:fill="FFFFFF"/>
            <w:tcMar>
              <w:top w:w="60" w:type="dxa"/>
              <w:left w:w="75" w:type="dxa"/>
              <w:bottom w:w="60" w:type="dxa"/>
              <w:right w:w="75" w:type="dxa"/>
            </w:tcMar>
            <w:vAlign w:val="center"/>
          </w:tcPr>
          <w:p w14:paraId="2E65FEB5" w14:textId="77777777" w:rsidR="00B422E2" w:rsidRDefault="00000000">
            <w:pPr>
              <w:spacing w:after="0" w:line="250" w:lineRule="auto"/>
              <w:jc w:val="center"/>
            </w:pPr>
            <w:r>
              <w:rPr>
                <w:sz w:val="17"/>
              </w:rPr>
              <w:t>NA</w:t>
            </w:r>
          </w:p>
        </w:tc>
        <w:tc>
          <w:tcPr>
            <w:tcW w:w="1728" w:type="dxa"/>
            <w:shd w:val="clear" w:color="auto" w:fill="FFFFFF"/>
            <w:tcMar>
              <w:top w:w="60" w:type="dxa"/>
              <w:left w:w="75" w:type="dxa"/>
              <w:bottom w:w="60" w:type="dxa"/>
              <w:right w:w="75" w:type="dxa"/>
            </w:tcMar>
            <w:vAlign w:val="center"/>
          </w:tcPr>
          <w:p w14:paraId="19E9327C" w14:textId="77777777" w:rsidR="00B422E2" w:rsidRDefault="00000000">
            <w:pPr>
              <w:spacing w:after="0" w:line="250" w:lineRule="auto"/>
              <w:jc w:val="center"/>
            </w:pPr>
            <w:r>
              <w:rPr>
                <w:sz w:val="17"/>
              </w:rPr>
              <w:t>NA</w:t>
            </w:r>
          </w:p>
        </w:tc>
      </w:tr>
      <w:tr w:rsidR="00B422E2" w14:paraId="63C0AC23" w14:textId="77777777">
        <w:trPr>
          <w:cantSplit/>
          <w:jc w:val="center"/>
        </w:trPr>
        <w:tc>
          <w:tcPr>
            <w:tcW w:w="1584" w:type="dxa"/>
            <w:shd w:val="clear" w:color="auto" w:fill="F1F4F6"/>
            <w:tcMar>
              <w:top w:w="60" w:type="dxa"/>
              <w:left w:w="75" w:type="dxa"/>
              <w:bottom w:w="60" w:type="dxa"/>
              <w:right w:w="75" w:type="dxa"/>
            </w:tcMar>
            <w:vAlign w:val="center"/>
          </w:tcPr>
          <w:p w14:paraId="6A305059" w14:textId="77777777" w:rsidR="00B422E2" w:rsidRDefault="00000000">
            <w:pPr>
              <w:spacing w:after="0" w:line="250" w:lineRule="auto"/>
            </w:pPr>
            <w:r>
              <w:rPr>
                <w:sz w:val="17"/>
              </w:rPr>
              <w:t>Wide</w:t>
            </w:r>
          </w:p>
        </w:tc>
        <w:tc>
          <w:tcPr>
            <w:tcW w:w="1296" w:type="dxa"/>
            <w:shd w:val="clear" w:color="auto" w:fill="F1F4F6"/>
            <w:tcMar>
              <w:top w:w="60" w:type="dxa"/>
              <w:left w:w="75" w:type="dxa"/>
              <w:bottom w:w="60" w:type="dxa"/>
              <w:right w:w="75" w:type="dxa"/>
            </w:tcMar>
            <w:vAlign w:val="center"/>
          </w:tcPr>
          <w:p w14:paraId="5A876615" w14:textId="77777777" w:rsidR="00B422E2" w:rsidRDefault="00000000">
            <w:pPr>
              <w:spacing w:after="0" w:line="250" w:lineRule="auto"/>
              <w:jc w:val="center"/>
            </w:pPr>
            <w:r>
              <w:rPr>
                <w:sz w:val="17"/>
              </w:rPr>
              <w:t>loose</w:t>
            </w:r>
          </w:p>
        </w:tc>
        <w:tc>
          <w:tcPr>
            <w:tcW w:w="2160" w:type="dxa"/>
            <w:shd w:val="clear" w:color="auto" w:fill="F1F4F6"/>
            <w:tcMar>
              <w:top w:w="60" w:type="dxa"/>
              <w:left w:w="75" w:type="dxa"/>
              <w:bottom w:w="60" w:type="dxa"/>
              <w:right w:w="75" w:type="dxa"/>
            </w:tcMar>
            <w:vAlign w:val="center"/>
          </w:tcPr>
          <w:p w14:paraId="17642838" w14:textId="77777777" w:rsidR="00B422E2" w:rsidRDefault="00000000">
            <w:pPr>
              <w:spacing w:after="0" w:line="250" w:lineRule="auto"/>
              <w:jc w:val="center"/>
            </w:pPr>
            <w:r>
              <w:rPr>
                <w:sz w:val="17"/>
              </w:rPr>
              <w:t>C08</w:t>
            </w:r>
          </w:p>
        </w:tc>
        <w:tc>
          <w:tcPr>
            <w:tcW w:w="1152" w:type="dxa"/>
            <w:shd w:val="clear" w:color="auto" w:fill="F1F4F6"/>
            <w:tcMar>
              <w:top w:w="60" w:type="dxa"/>
              <w:left w:w="75" w:type="dxa"/>
              <w:bottom w:w="60" w:type="dxa"/>
              <w:right w:w="75" w:type="dxa"/>
            </w:tcMar>
            <w:vAlign w:val="center"/>
          </w:tcPr>
          <w:p w14:paraId="7867B818" w14:textId="77777777" w:rsidR="00B422E2" w:rsidRDefault="00000000">
            <w:pPr>
              <w:spacing w:after="0" w:line="250" w:lineRule="auto"/>
              <w:jc w:val="center"/>
            </w:pPr>
            <w:r>
              <w:rPr>
                <w:sz w:val="17"/>
              </w:rPr>
              <w:t>20</w:t>
            </w:r>
          </w:p>
        </w:tc>
        <w:tc>
          <w:tcPr>
            <w:tcW w:w="1728" w:type="dxa"/>
            <w:shd w:val="clear" w:color="auto" w:fill="F1F4F6"/>
            <w:tcMar>
              <w:top w:w="60" w:type="dxa"/>
              <w:left w:w="75" w:type="dxa"/>
              <w:bottom w:w="60" w:type="dxa"/>
              <w:right w:w="75" w:type="dxa"/>
            </w:tcMar>
            <w:vAlign w:val="center"/>
          </w:tcPr>
          <w:p w14:paraId="3E0E630F" w14:textId="77777777" w:rsidR="00B422E2" w:rsidRDefault="00000000">
            <w:pPr>
              <w:spacing w:after="0" w:line="250" w:lineRule="auto"/>
              <w:jc w:val="center"/>
            </w:pPr>
            <w:r>
              <w:rPr>
                <w:sz w:val="17"/>
              </w:rPr>
              <w:t>0.793431</w:t>
            </w:r>
          </w:p>
        </w:tc>
        <w:tc>
          <w:tcPr>
            <w:tcW w:w="1728" w:type="dxa"/>
            <w:shd w:val="clear" w:color="auto" w:fill="F1F4F6"/>
            <w:tcMar>
              <w:top w:w="60" w:type="dxa"/>
              <w:left w:w="75" w:type="dxa"/>
              <w:bottom w:w="60" w:type="dxa"/>
              <w:right w:w="75" w:type="dxa"/>
            </w:tcMar>
            <w:vAlign w:val="center"/>
          </w:tcPr>
          <w:p w14:paraId="48FB177B" w14:textId="77777777" w:rsidR="00B422E2" w:rsidRDefault="00000000">
            <w:pPr>
              <w:spacing w:after="0" w:line="250" w:lineRule="auto"/>
              <w:jc w:val="center"/>
            </w:pPr>
            <w:r>
              <w:rPr>
                <w:sz w:val="17"/>
              </w:rPr>
              <w:t>70</w:t>
            </w:r>
          </w:p>
        </w:tc>
      </w:tr>
      <w:tr w:rsidR="00B422E2" w14:paraId="6C3E9F8D" w14:textId="77777777">
        <w:trPr>
          <w:cantSplit/>
          <w:jc w:val="center"/>
        </w:trPr>
        <w:tc>
          <w:tcPr>
            <w:tcW w:w="1584" w:type="dxa"/>
            <w:shd w:val="clear" w:color="auto" w:fill="FFFFFF"/>
            <w:tcMar>
              <w:top w:w="60" w:type="dxa"/>
              <w:left w:w="75" w:type="dxa"/>
              <w:bottom w:w="60" w:type="dxa"/>
              <w:right w:w="75" w:type="dxa"/>
            </w:tcMar>
            <w:vAlign w:val="center"/>
          </w:tcPr>
          <w:p w14:paraId="7198AE7A" w14:textId="77777777" w:rsidR="00B422E2" w:rsidRDefault="00000000">
            <w:pPr>
              <w:spacing w:after="0" w:line="250" w:lineRule="auto"/>
            </w:pPr>
            <w:r>
              <w:rPr>
                <w:sz w:val="17"/>
              </w:rPr>
              <w:t>Wide</w:t>
            </w:r>
          </w:p>
        </w:tc>
        <w:tc>
          <w:tcPr>
            <w:tcW w:w="1296" w:type="dxa"/>
            <w:shd w:val="clear" w:color="auto" w:fill="FFFFFF"/>
            <w:tcMar>
              <w:top w:w="60" w:type="dxa"/>
              <w:left w:w="75" w:type="dxa"/>
              <w:bottom w:w="60" w:type="dxa"/>
              <w:right w:w="75" w:type="dxa"/>
            </w:tcMar>
            <w:vAlign w:val="center"/>
          </w:tcPr>
          <w:p w14:paraId="096A7084" w14:textId="77777777" w:rsidR="00B422E2" w:rsidRDefault="00000000">
            <w:pPr>
              <w:spacing w:after="0" w:line="250" w:lineRule="auto"/>
              <w:jc w:val="center"/>
            </w:pPr>
            <w:r>
              <w:rPr>
                <w:sz w:val="17"/>
              </w:rPr>
              <w:t>medium</w:t>
            </w:r>
          </w:p>
        </w:tc>
        <w:tc>
          <w:tcPr>
            <w:tcW w:w="2160" w:type="dxa"/>
            <w:shd w:val="clear" w:color="auto" w:fill="FFFFFF"/>
            <w:tcMar>
              <w:top w:w="60" w:type="dxa"/>
              <w:left w:w="75" w:type="dxa"/>
              <w:bottom w:w="60" w:type="dxa"/>
              <w:right w:w="75" w:type="dxa"/>
            </w:tcMar>
            <w:vAlign w:val="center"/>
          </w:tcPr>
          <w:p w14:paraId="536B2489" w14:textId="77777777" w:rsidR="00B422E2" w:rsidRDefault="00000000">
            <w:pPr>
              <w:spacing w:after="0" w:line="250" w:lineRule="auto"/>
              <w:jc w:val="center"/>
            </w:pPr>
            <w:r>
              <w:rPr>
                <w:sz w:val="17"/>
              </w:rPr>
              <w:t>Input</w:t>
            </w:r>
          </w:p>
        </w:tc>
        <w:tc>
          <w:tcPr>
            <w:tcW w:w="1152" w:type="dxa"/>
            <w:shd w:val="clear" w:color="auto" w:fill="FFFFFF"/>
            <w:tcMar>
              <w:top w:w="60" w:type="dxa"/>
              <w:left w:w="75" w:type="dxa"/>
              <w:bottom w:w="60" w:type="dxa"/>
              <w:right w:w="75" w:type="dxa"/>
            </w:tcMar>
            <w:vAlign w:val="center"/>
          </w:tcPr>
          <w:p w14:paraId="50657888" w14:textId="77777777" w:rsidR="00B422E2" w:rsidRDefault="00000000">
            <w:pPr>
              <w:spacing w:after="0" w:line="250" w:lineRule="auto"/>
              <w:jc w:val="center"/>
            </w:pPr>
            <w:r>
              <w:rPr>
                <w:sz w:val="17"/>
              </w:rPr>
              <w:t>17</w:t>
            </w:r>
          </w:p>
        </w:tc>
        <w:tc>
          <w:tcPr>
            <w:tcW w:w="1728" w:type="dxa"/>
            <w:shd w:val="clear" w:color="auto" w:fill="FFFFFF"/>
            <w:tcMar>
              <w:top w:w="60" w:type="dxa"/>
              <w:left w:w="75" w:type="dxa"/>
              <w:bottom w:w="60" w:type="dxa"/>
              <w:right w:w="75" w:type="dxa"/>
            </w:tcMar>
            <w:vAlign w:val="center"/>
          </w:tcPr>
          <w:p w14:paraId="5FCDCE4C" w14:textId="77777777" w:rsidR="00B422E2" w:rsidRDefault="00000000">
            <w:pPr>
              <w:spacing w:after="0" w:line="250" w:lineRule="auto"/>
              <w:jc w:val="center"/>
            </w:pPr>
            <w:r>
              <w:rPr>
                <w:sz w:val="17"/>
              </w:rPr>
              <w:t>1.411357</w:t>
            </w:r>
          </w:p>
        </w:tc>
        <w:tc>
          <w:tcPr>
            <w:tcW w:w="1728" w:type="dxa"/>
            <w:shd w:val="clear" w:color="auto" w:fill="FFFFFF"/>
            <w:tcMar>
              <w:top w:w="60" w:type="dxa"/>
              <w:left w:w="75" w:type="dxa"/>
              <w:bottom w:w="60" w:type="dxa"/>
              <w:right w:w="75" w:type="dxa"/>
            </w:tcMar>
            <w:vAlign w:val="center"/>
          </w:tcPr>
          <w:p w14:paraId="75703217" w14:textId="77777777" w:rsidR="00B422E2" w:rsidRDefault="00000000">
            <w:pPr>
              <w:spacing w:after="0" w:line="250" w:lineRule="auto"/>
              <w:jc w:val="center"/>
            </w:pPr>
            <w:r>
              <w:rPr>
                <w:sz w:val="17"/>
              </w:rPr>
              <w:t>0</w:t>
            </w:r>
          </w:p>
        </w:tc>
      </w:tr>
      <w:tr w:rsidR="00B422E2" w14:paraId="39D12E1F" w14:textId="77777777">
        <w:trPr>
          <w:cantSplit/>
          <w:jc w:val="center"/>
        </w:trPr>
        <w:tc>
          <w:tcPr>
            <w:tcW w:w="1584" w:type="dxa"/>
            <w:shd w:val="clear" w:color="auto" w:fill="F1F4F6"/>
            <w:tcMar>
              <w:top w:w="60" w:type="dxa"/>
              <w:left w:w="75" w:type="dxa"/>
              <w:bottom w:w="60" w:type="dxa"/>
              <w:right w:w="75" w:type="dxa"/>
            </w:tcMar>
            <w:vAlign w:val="center"/>
          </w:tcPr>
          <w:p w14:paraId="397BE686" w14:textId="77777777" w:rsidR="00B422E2" w:rsidRDefault="00000000">
            <w:pPr>
              <w:spacing w:after="0" w:line="250" w:lineRule="auto"/>
            </w:pPr>
            <w:r>
              <w:rPr>
                <w:sz w:val="17"/>
              </w:rPr>
              <w:t>Wide</w:t>
            </w:r>
          </w:p>
        </w:tc>
        <w:tc>
          <w:tcPr>
            <w:tcW w:w="1296" w:type="dxa"/>
            <w:shd w:val="clear" w:color="auto" w:fill="F1F4F6"/>
            <w:tcMar>
              <w:top w:w="60" w:type="dxa"/>
              <w:left w:w="75" w:type="dxa"/>
              <w:bottom w:w="60" w:type="dxa"/>
              <w:right w:w="75" w:type="dxa"/>
            </w:tcMar>
            <w:vAlign w:val="center"/>
          </w:tcPr>
          <w:p w14:paraId="614777B9" w14:textId="77777777" w:rsidR="00B422E2" w:rsidRDefault="00000000">
            <w:pPr>
              <w:spacing w:after="0" w:line="250" w:lineRule="auto"/>
              <w:jc w:val="center"/>
            </w:pPr>
            <w:r>
              <w:rPr>
                <w:sz w:val="17"/>
              </w:rPr>
              <w:t>tight</w:t>
            </w:r>
          </w:p>
        </w:tc>
        <w:tc>
          <w:tcPr>
            <w:tcW w:w="2160" w:type="dxa"/>
            <w:shd w:val="clear" w:color="auto" w:fill="F1F4F6"/>
            <w:tcMar>
              <w:top w:w="60" w:type="dxa"/>
              <w:left w:w="75" w:type="dxa"/>
              <w:bottom w:w="60" w:type="dxa"/>
              <w:right w:w="75" w:type="dxa"/>
            </w:tcMar>
            <w:vAlign w:val="center"/>
          </w:tcPr>
          <w:p w14:paraId="0DC8D445" w14:textId="77777777" w:rsidR="00B422E2" w:rsidRDefault="00000000">
            <w:pPr>
              <w:spacing w:after="0" w:line="250" w:lineRule="auto"/>
              <w:jc w:val="center"/>
            </w:pPr>
            <w:r>
              <w:rPr>
                <w:sz w:val="17"/>
              </w:rPr>
              <w:t>None</w:t>
            </w:r>
          </w:p>
        </w:tc>
        <w:tc>
          <w:tcPr>
            <w:tcW w:w="1152" w:type="dxa"/>
            <w:shd w:val="clear" w:color="auto" w:fill="F1F4F6"/>
            <w:tcMar>
              <w:top w:w="60" w:type="dxa"/>
              <w:left w:w="75" w:type="dxa"/>
              <w:bottom w:w="60" w:type="dxa"/>
              <w:right w:w="75" w:type="dxa"/>
            </w:tcMar>
            <w:vAlign w:val="center"/>
          </w:tcPr>
          <w:p w14:paraId="6C84094B" w14:textId="77777777" w:rsidR="00B422E2" w:rsidRDefault="00000000">
            <w:pPr>
              <w:spacing w:after="0" w:line="250" w:lineRule="auto"/>
              <w:jc w:val="center"/>
            </w:pPr>
            <w:r>
              <w:rPr>
                <w:sz w:val="17"/>
              </w:rPr>
              <w:t>NA</w:t>
            </w:r>
          </w:p>
        </w:tc>
        <w:tc>
          <w:tcPr>
            <w:tcW w:w="1728" w:type="dxa"/>
            <w:shd w:val="clear" w:color="auto" w:fill="F1F4F6"/>
            <w:tcMar>
              <w:top w:w="60" w:type="dxa"/>
              <w:left w:w="75" w:type="dxa"/>
              <w:bottom w:w="60" w:type="dxa"/>
              <w:right w:w="75" w:type="dxa"/>
            </w:tcMar>
            <w:vAlign w:val="center"/>
          </w:tcPr>
          <w:p w14:paraId="20658539" w14:textId="77777777" w:rsidR="00B422E2" w:rsidRDefault="00000000">
            <w:pPr>
              <w:spacing w:after="0" w:line="250" w:lineRule="auto"/>
              <w:jc w:val="center"/>
            </w:pPr>
            <w:r>
              <w:rPr>
                <w:sz w:val="17"/>
              </w:rPr>
              <w:t>NA</w:t>
            </w:r>
          </w:p>
        </w:tc>
        <w:tc>
          <w:tcPr>
            <w:tcW w:w="1728" w:type="dxa"/>
            <w:shd w:val="clear" w:color="auto" w:fill="F1F4F6"/>
            <w:tcMar>
              <w:top w:w="60" w:type="dxa"/>
              <w:left w:w="75" w:type="dxa"/>
              <w:bottom w:w="60" w:type="dxa"/>
              <w:right w:w="75" w:type="dxa"/>
            </w:tcMar>
            <w:vAlign w:val="center"/>
          </w:tcPr>
          <w:p w14:paraId="71B4A2A9" w14:textId="77777777" w:rsidR="00B422E2" w:rsidRDefault="00000000">
            <w:pPr>
              <w:spacing w:after="0" w:line="250" w:lineRule="auto"/>
              <w:jc w:val="center"/>
            </w:pPr>
            <w:r>
              <w:rPr>
                <w:sz w:val="17"/>
              </w:rPr>
              <w:t>NA</w:t>
            </w:r>
          </w:p>
        </w:tc>
      </w:tr>
    </w:tbl>
    <w:p w14:paraId="28E33780" w14:textId="77777777" w:rsidR="00B422E2" w:rsidRDefault="00B422E2">
      <w:pPr>
        <w:spacing w:after="20"/>
      </w:pPr>
    </w:p>
    <w:p w14:paraId="2FD4F3FB" w14:textId="77777777" w:rsidR="00B422E2" w:rsidRDefault="00000000">
      <w:r>
        <w:t>This table filters the measured endpoints by the saved operational requirements and includes the unchanged input when it passes. It answers which tested snapshot is strongest among those that pass every scenario check. It is not a run of an optimiser that enforces those checks during search.</w:t>
      </w:r>
    </w:p>
    <w:p w14:paraId="17A0ACCB" w14:textId="77777777" w:rsidR="00B422E2" w:rsidRDefault="00000000">
      <w:r>
        <w:t>Input means that the unchanged forecast outranks every passing optimisation endpoint in the tested set. None means no tested endpoint or unchanged input passes the scenario. It does not establish mathematical infeasibility of the scenario or show that a constrained search cannot find a better schedule.</w:t>
      </w:r>
    </w:p>
    <w:p w14:paraId="0A119B9A" w14:textId="77777777" w:rsidR="00B422E2" w:rsidRDefault="00000000">
      <w:r>
        <w:t>Post-search filtering can discard a strong trajectory after it has already taken an unacceptable move. Enforcing displacement limits, busy periods, and dependency groups during proposal generation would produce different accepted paths and potentially different best settings. The primary recommendations in this report apply to the maintenance-only benchmark until that separate constrained study is performed.</w:t>
      </w:r>
    </w:p>
    <w:p w14:paraId="608B0ABB" w14:textId="77777777" w:rsidR="00B422E2" w:rsidRDefault="00000000">
      <w:r>
        <w:br w:type="page"/>
      </w:r>
    </w:p>
    <w:p w14:paraId="51279315" w14:textId="77777777" w:rsidR="00B422E2" w:rsidRDefault="00000000">
      <w:pPr>
        <w:pStyle w:val="Heading1"/>
      </w:pPr>
      <w:r>
        <w:lastRenderedPageBreak/>
        <w:t>Limits of the evidence and reproduction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304"/>
        <w:gridCol w:w="2304"/>
        <w:gridCol w:w="2448"/>
      </w:tblGrid>
      <w:tr w:rsidR="00B422E2" w14:paraId="5119C091" w14:textId="77777777">
        <w:trPr>
          <w:cantSplit/>
          <w:tblHeader/>
          <w:jc w:val="center"/>
        </w:trPr>
        <w:tc>
          <w:tcPr>
            <w:tcW w:w="2592" w:type="dxa"/>
            <w:shd w:val="clear" w:color="auto" w:fill="263746"/>
            <w:tcMar>
              <w:top w:w="60" w:type="dxa"/>
              <w:left w:w="75" w:type="dxa"/>
              <w:bottom w:w="60" w:type="dxa"/>
              <w:right w:w="75" w:type="dxa"/>
            </w:tcMar>
            <w:vAlign w:val="center"/>
          </w:tcPr>
          <w:p w14:paraId="76425CB9" w14:textId="77777777" w:rsidR="00B422E2" w:rsidRDefault="00000000">
            <w:pPr>
              <w:spacing w:after="0" w:line="250" w:lineRule="auto"/>
            </w:pPr>
            <w:r>
              <w:rPr>
                <w:b/>
                <w:color w:val="FFFFFF"/>
                <w:sz w:val="18"/>
              </w:rPr>
              <w:t>Dataset</w:t>
            </w:r>
          </w:p>
        </w:tc>
        <w:tc>
          <w:tcPr>
            <w:tcW w:w="2304" w:type="dxa"/>
            <w:shd w:val="clear" w:color="auto" w:fill="263746"/>
            <w:tcMar>
              <w:top w:w="60" w:type="dxa"/>
              <w:left w:w="75" w:type="dxa"/>
              <w:bottom w:w="60" w:type="dxa"/>
              <w:right w:w="75" w:type="dxa"/>
            </w:tcMar>
            <w:vAlign w:val="center"/>
          </w:tcPr>
          <w:p w14:paraId="6AEC2C13" w14:textId="77777777" w:rsidR="00B422E2" w:rsidRDefault="00000000">
            <w:pPr>
              <w:spacing w:after="0" w:line="250" w:lineRule="auto"/>
              <w:jc w:val="center"/>
            </w:pPr>
            <w:r>
              <w:rPr>
                <w:b/>
                <w:color w:val="FFFFFF"/>
                <w:sz w:val="18"/>
              </w:rPr>
              <w:t>Forced first D overlap</w:t>
            </w:r>
          </w:p>
        </w:tc>
        <w:tc>
          <w:tcPr>
            <w:tcW w:w="2304" w:type="dxa"/>
            <w:shd w:val="clear" w:color="auto" w:fill="263746"/>
            <w:tcMar>
              <w:top w:w="60" w:type="dxa"/>
              <w:left w:w="75" w:type="dxa"/>
              <w:bottom w:w="60" w:type="dxa"/>
              <w:right w:w="75" w:type="dxa"/>
            </w:tcMar>
            <w:vAlign w:val="center"/>
          </w:tcPr>
          <w:p w14:paraId="0163D34F" w14:textId="77777777" w:rsidR="00B422E2" w:rsidRDefault="00000000">
            <w:pPr>
              <w:spacing w:after="0" w:line="250" w:lineRule="auto"/>
              <w:jc w:val="center"/>
            </w:pPr>
            <w:r>
              <w:rPr>
                <w:b/>
                <w:color w:val="FFFFFF"/>
                <w:sz w:val="18"/>
              </w:rPr>
              <w:t>Worst day upper bound</w:t>
            </w:r>
          </w:p>
        </w:tc>
        <w:tc>
          <w:tcPr>
            <w:tcW w:w="2448" w:type="dxa"/>
            <w:shd w:val="clear" w:color="auto" w:fill="263746"/>
            <w:tcMar>
              <w:top w:w="60" w:type="dxa"/>
              <w:left w:w="75" w:type="dxa"/>
              <w:bottom w:w="60" w:type="dxa"/>
              <w:right w:w="75" w:type="dxa"/>
            </w:tcMar>
            <w:vAlign w:val="center"/>
          </w:tcPr>
          <w:p w14:paraId="6DAE41A8" w14:textId="77777777" w:rsidR="00B422E2" w:rsidRDefault="00000000">
            <w:pPr>
              <w:spacing w:after="0" w:line="250" w:lineRule="auto"/>
              <w:jc w:val="center"/>
            </w:pPr>
            <w:r>
              <w:rPr>
                <w:b/>
                <w:color w:val="FFFFFF"/>
                <w:sz w:val="18"/>
              </w:rPr>
              <w:t>Best measured worst day</w:t>
            </w:r>
          </w:p>
        </w:tc>
      </w:tr>
      <w:tr w:rsidR="00B422E2" w14:paraId="14C21673" w14:textId="77777777">
        <w:trPr>
          <w:cantSplit/>
          <w:jc w:val="center"/>
        </w:trPr>
        <w:tc>
          <w:tcPr>
            <w:tcW w:w="2592" w:type="dxa"/>
            <w:shd w:val="clear" w:color="auto" w:fill="F1F4F6"/>
            <w:tcMar>
              <w:top w:w="60" w:type="dxa"/>
              <w:left w:w="75" w:type="dxa"/>
              <w:bottom w:w="60" w:type="dxa"/>
              <w:right w:w="75" w:type="dxa"/>
            </w:tcMar>
            <w:vAlign w:val="center"/>
          </w:tcPr>
          <w:p w14:paraId="63FD6DB0" w14:textId="77777777" w:rsidR="00B422E2" w:rsidRDefault="00000000">
            <w:pPr>
              <w:spacing w:after="0" w:line="250" w:lineRule="auto"/>
            </w:pPr>
            <w:r>
              <w:rPr>
                <w:sz w:val="18"/>
              </w:rPr>
              <w:t>Original</w:t>
            </w:r>
          </w:p>
        </w:tc>
        <w:tc>
          <w:tcPr>
            <w:tcW w:w="2304" w:type="dxa"/>
            <w:shd w:val="clear" w:color="auto" w:fill="F1F4F6"/>
            <w:tcMar>
              <w:top w:w="60" w:type="dxa"/>
              <w:left w:w="75" w:type="dxa"/>
              <w:bottom w:w="60" w:type="dxa"/>
              <w:right w:w="75" w:type="dxa"/>
            </w:tcMar>
            <w:vAlign w:val="center"/>
          </w:tcPr>
          <w:p w14:paraId="0C65F22D" w14:textId="77777777" w:rsidR="00B422E2" w:rsidRDefault="00000000">
            <w:pPr>
              <w:spacing w:after="0" w:line="250" w:lineRule="auto"/>
              <w:jc w:val="center"/>
            </w:pPr>
            <w:r>
              <w:rPr>
                <w:sz w:val="18"/>
              </w:rPr>
              <w:t>6</w:t>
            </w:r>
          </w:p>
        </w:tc>
        <w:tc>
          <w:tcPr>
            <w:tcW w:w="2304" w:type="dxa"/>
            <w:shd w:val="clear" w:color="auto" w:fill="F1F4F6"/>
            <w:tcMar>
              <w:top w:w="60" w:type="dxa"/>
              <w:left w:w="75" w:type="dxa"/>
              <w:bottom w:w="60" w:type="dxa"/>
              <w:right w:w="75" w:type="dxa"/>
            </w:tcMar>
            <w:vAlign w:val="center"/>
          </w:tcPr>
          <w:p w14:paraId="3E0857C7" w14:textId="77777777" w:rsidR="00B422E2" w:rsidRDefault="00000000">
            <w:pPr>
              <w:spacing w:after="0" w:line="250" w:lineRule="auto"/>
              <w:jc w:val="center"/>
            </w:pPr>
            <w:r>
              <w:rPr>
                <w:sz w:val="18"/>
              </w:rPr>
              <w:t>18</w:t>
            </w:r>
          </w:p>
        </w:tc>
        <w:tc>
          <w:tcPr>
            <w:tcW w:w="2448" w:type="dxa"/>
            <w:shd w:val="clear" w:color="auto" w:fill="F1F4F6"/>
            <w:tcMar>
              <w:top w:w="60" w:type="dxa"/>
              <w:left w:w="75" w:type="dxa"/>
              <w:bottom w:w="60" w:type="dxa"/>
              <w:right w:w="75" w:type="dxa"/>
            </w:tcMar>
            <w:vAlign w:val="center"/>
          </w:tcPr>
          <w:p w14:paraId="611C464E" w14:textId="77777777" w:rsidR="00B422E2" w:rsidRDefault="00000000">
            <w:pPr>
              <w:spacing w:after="0" w:line="250" w:lineRule="auto"/>
              <w:jc w:val="center"/>
            </w:pPr>
            <w:r>
              <w:rPr>
                <w:sz w:val="18"/>
              </w:rPr>
              <w:t>18</w:t>
            </w:r>
          </w:p>
        </w:tc>
      </w:tr>
      <w:tr w:rsidR="00B422E2" w14:paraId="526DC2C2" w14:textId="77777777">
        <w:trPr>
          <w:cantSplit/>
          <w:jc w:val="center"/>
        </w:trPr>
        <w:tc>
          <w:tcPr>
            <w:tcW w:w="2592" w:type="dxa"/>
            <w:shd w:val="clear" w:color="auto" w:fill="FFFFFF"/>
            <w:tcMar>
              <w:top w:w="60" w:type="dxa"/>
              <w:left w:w="75" w:type="dxa"/>
              <w:bottom w:w="60" w:type="dxa"/>
              <w:right w:w="75" w:type="dxa"/>
            </w:tcMar>
            <w:vAlign w:val="center"/>
          </w:tcPr>
          <w:p w14:paraId="74E3F3C5" w14:textId="77777777" w:rsidR="00B422E2" w:rsidRDefault="00000000">
            <w:pPr>
              <w:spacing w:after="0" w:line="250" w:lineRule="auto"/>
            </w:pPr>
            <w:r>
              <w:rPr>
                <w:sz w:val="18"/>
              </w:rPr>
              <w:t>Moderate stagger</w:t>
            </w:r>
          </w:p>
        </w:tc>
        <w:tc>
          <w:tcPr>
            <w:tcW w:w="2304" w:type="dxa"/>
            <w:shd w:val="clear" w:color="auto" w:fill="FFFFFF"/>
            <w:tcMar>
              <w:top w:w="60" w:type="dxa"/>
              <w:left w:w="75" w:type="dxa"/>
              <w:bottom w:w="60" w:type="dxa"/>
              <w:right w:w="75" w:type="dxa"/>
            </w:tcMar>
            <w:vAlign w:val="center"/>
          </w:tcPr>
          <w:p w14:paraId="680BBD08" w14:textId="77777777" w:rsidR="00B422E2" w:rsidRDefault="00000000">
            <w:pPr>
              <w:spacing w:after="0" w:line="250" w:lineRule="auto"/>
              <w:jc w:val="center"/>
            </w:pPr>
            <w:r>
              <w:rPr>
                <w:sz w:val="18"/>
              </w:rPr>
              <w:t>3</w:t>
            </w:r>
          </w:p>
        </w:tc>
        <w:tc>
          <w:tcPr>
            <w:tcW w:w="2304" w:type="dxa"/>
            <w:shd w:val="clear" w:color="auto" w:fill="FFFFFF"/>
            <w:tcMar>
              <w:top w:w="60" w:type="dxa"/>
              <w:left w:w="75" w:type="dxa"/>
              <w:bottom w:w="60" w:type="dxa"/>
              <w:right w:w="75" w:type="dxa"/>
            </w:tcMar>
            <w:vAlign w:val="center"/>
          </w:tcPr>
          <w:p w14:paraId="255FCE79" w14:textId="77777777" w:rsidR="00B422E2" w:rsidRDefault="00000000">
            <w:pPr>
              <w:spacing w:after="0" w:line="250" w:lineRule="auto"/>
              <w:jc w:val="center"/>
            </w:pPr>
            <w:r>
              <w:rPr>
                <w:sz w:val="18"/>
              </w:rPr>
              <w:t>21</w:t>
            </w:r>
          </w:p>
        </w:tc>
        <w:tc>
          <w:tcPr>
            <w:tcW w:w="2448" w:type="dxa"/>
            <w:shd w:val="clear" w:color="auto" w:fill="FFFFFF"/>
            <w:tcMar>
              <w:top w:w="60" w:type="dxa"/>
              <w:left w:w="75" w:type="dxa"/>
              <w:bottom w:w="60" w:type="dxa"/>
              <w:right w:w="75" w:type="dxa"/>
            </w:tcMar>
            <w:vAlign w:val="center"/>
          </w:tcPr>
          <w:p w14:paraId="6780C761" w14:textId="77777777" w:rsidR="00B422E2" w:rsidRDefault="00000000">
            <w:pPr>
              <w:spacing w:after="0" w:line="250" w:lineRule="auto"/>
              <w:jc w:val="center"/>
            </w:pPr>
            <w:r>
              <w:rPr>
                <w:sz w:val="18"/>
              </w:rPr>
              <w:t>19</w:t>
            </w:r>
          </w:p>
        </w:tc>
      </w:tr>
      <w:tr w:rsidR="00B422E2" w14:paraId="2C94EFB3" w14:textId="77777777">
        <w:trPr>
          <w:cantSplit/>
          <w:jc w:val="center"/>
        </w:trPr>
        <w:tc>
          <w:tcPr>
            <w:tcW w:w="2592" w:type="dxa"/>
            <w:shd w:val="clear" w:color="auto" w:fill="F1F4F6"/>
            <w:tcMar>
              <w:top w:w="60" w:type="dxa"/>
              <w:left w:w="75" w:type="dxa"/>
              <w:bottom w:w="60" w:type="dxa"/>
              <w:right w:w="75" w:type="dxa"/>
            </w:tcMar>
            <w:vAlign w:val="center"/>
          </w:tcPr>
          <w:p w14:paraId="57D5633E" w14:textId="77777777" w:rsidR="00B422E2" w:rsidRDefault="00000000">
            <w:pPr>
              <w:spacing w:after="0" w:line="250" w:lineRule="auto"/>
            </w:pPr>
            <w:r>
              <w:rPr>
                <w:sz w:val="18"/>
              </w:rPr>
              <w:t>Wide stagger</w:t>
            </w:r>
          </w:p>
        </w:tc>
        <w:tc>
          <w:tcPr>
            <w:tcW w:w="2304" w:type="dxa"/>
            <w:shd w:val="clear" w:color="auto" w:fill="F1F4F6"/>
            <w:tcMar>
              <w:top w:w="60" w:type="dxa"/>
              <w:left w:w="75" w:type="dxa"/>
              <w:bottom w:w="60" w:type="dxa"/>
              <w:right w:w="75" w:type="dxa"/>
            </w:tcMar>
            <w:vAlign w:val="center"/>
          </w:tcPr>
          <w:p w14:paraId="304D2867" w14:textId="77777777" w:rsidR="00B422E2" w:rsidRDefault="00000000">
            <w:pPr>
              <w:spacing w:after="0" w:line="250" w:lineRule="auto"/>
              <w:jc w:val="center"/>
            </w:pPr>
            <w:r>
              <w:rPr>
                <w:sz w:val="18"/>
              </w:rPr>
              <w:t>3</w:t>
            </w:r>
          </w:p>
        </w:tc>
        <w:tc>
          <w:tcPr>
            <w:tcW w:w="2304" w:type="dxa"/>
            <w:shd w:val="clear" w:color="auto" w:fill="F1F4F6"/>
            <w:tcMar>
              <w:top w:w="60" w:type="dxa"/>
              <w:left w:w="75" w:type="dxa"/>
              <w:bottom w:w="60" w:type="dxa"/>
              <w:right w:w="75" w:type="dxa"/>
            </w:tcMar>
            <w:vAlign w:val="center"/>
          </w:tcPr>
          <w:p w14:paraId="1B13B9F5" w14:textId="77777777" w:rsidR="00B422E2" w:rsidRDefault="00000000">
            <w:pPr>
              <w:spacing w:after="0" w:line="250" w:lineRule="auto"/>
              <w:jc w:val="center"/>
            </w:pPr>
            <w:r>
              <w:rPr>
                <w:sz w:val="18"/>
              </w:rPr>
              <w:t>21</w:t>
            </w:r>
          </w:p>
        </w:tc>
        <w:tc>
          <w:tcPr>
            <w:tcW w:w="2448" w:type="dxa"/>
            <w:shd w:val="clear" w:color="auto" w:fill="F1F4F6"/>
            <w:tcMar>
              <w:top w:w="60" w:type="dxa"/>
              <w:left w:w="75" w:type="dxa"/>
              <w:bottom w:w="60" w:type="dxa"/>
              <w:right w:w="75" w:type="dxa"/>
            </w:tcMar>
            <w:vAlign w:val="center"/>
          </w:tcPr>
          <w:p w14:paraId="5ED1AADE" w14:textId="77777777" w:rsidR="00B422E2" w:rsidRDefault="00000000">
            <w:pPr>
              <w:spacing w:after="0" w:line="250" w:lineRule="auto"/>
              <w:jc w:val="center"/>
            </w:pPr>
            <w:r>
              <w:rPr>
                <w:sz w:val="18"/>
              </w:rPr>
              <w:t>20</w:t>
            </w:r>
          </w:p>
        </w:tc>
      </w:tr>
    </w:tbl>
    <w:p w14:paraId="68BC72D4" w14:textId="77777777" w:rsidR="00B422E2" w:rsidRDefault="00B422E2">
      <w:pPr>
        <w:spacing w:after="20"/>
      </w:pPr>
    </w:p>
    <w:p w14:paraId="208E0FD3" w14:textId="77777777" w:rsidR="00B422E2" w:rsidRDefault="00000000">
      <w:r>
        <w:t>Before the first forecast D check, smaller checks do not reset its opening D clock. With a 126-day duration and 70-day early allowance, every legal placement covers the 56-day interval beginning at that D due date. The peak overlap of these forced intervals bounds the worst day at 18 for the original and 21 for each stagger input. A measured result matching its bound proves optimality of the primary objective under those assumptions; otherwise the remaining gap is unresolved.</w:t>
      </w:r>
    </w:p>
    <w:p w14:paraId="0501DF35" w14:textId="77777777" w:rsidR="00B422E2" w:rsidRDefault="00000000">
      <w:r>
        <w:t>These bounds do not establish globally optimal smoothness. The study is a broad discrete sweep on three related forecasts, including two synthetic maintenance-age variants, and uses each saved maintenance opening state. It does not establish performance on an independent real fleet, changed maintenance rules, other horizon lengths, or operationally constrained neighbourhoods.</w:t>
      </w:r>
    </w:p>
    <w:p w14:paraId="33DCA7A8" w14:textId="77777777" w:rsidR="00B422E2" w:rsidRDefault="00000000">
      <w:r>
        <w:t>The study retains each supplied check list rather than generating additional check cycles when rebuilds change dates near the forecast boundary. This matches the fixed-list baseline. A planning implementation that regenerates the forecast and adds newly required checks would need a separate verification of the resulting schedules and parameter ranking.</w:t>
      </w:r>
    </w:p>
    <w:p w14:paraId="3318A2BC" w14:textId="77777777" w:rsidR="00B422E2" w:rsidRDefault="00000000">
      <w:r>
        <w:t>Run .scratch/priority-hyperparameter-analysis/run_three_datasets.py with --dataset original, moderate, or wide and --sweep-only for the independent sweep processes. After every sweep finishes, run finalise_three_datasets.py to obtain serial finalist timings and cap extensions, including the shared setting. The script resumes only against matching input, opening-state, frozen algorithm, frozen adapter, and configuration records.</w:t>
      </w:r>
    </w:p>
    <w:p w14:paraId="5327E3CE" w14:textId="77777777" w:rsidR="00B422E2" w:rsidRDefault="00000000">
      <w:r>
        <w:t>The per-dataset JSON files store scores, traces, audits, proposal counts, source hashes, and endpoint schedule hashes. Complete schedule JSON files are retained under three-dataset-schedules. The input workbooks, saved opening state, production optimiser, and operational configuration are not edited by the study.</w:t>
      </w:r>
    </w:p>
    <w:p w14:paraId="3C5B4A0D" w14:textId="77777777" w:rsidR="00B422E2" w:rsidRDefault="00000000">
      <w:r>
        <w:rPr>
          <w:i/>
          <w:sz w:val="17"/>
        </w:rPr>
        <w:t>The earlier original-only Word report remains an archive for its longer scoring horizon and small legal start perturbations. Those perturbations are separate from the actual moderate and wide maintenance-age datasets analysed here.</w:t>
      </w:r>
    </w:p>
    <w:p w14:paraId="1534A400" w14:textId="77777777" w:rsidR="00B422E2" w:rsidRDefault="00000000">
      <w:r>
        <w:br w:type="page"/>
      </w:r>
    </w:p>
    <w:p w14:paraId="1F844E39" w14:textId="77777777" w:rsidR="00B422E2" w:rsidRDefault="00000000">
      <w:pPr>
        <w:pStyle w:val="Heading1"/>
      </w:pPr>
      <w:r>
        <w:lastRenderedPageBreak/>
        <w:t>Original full result catalogue</w:t>
      </w:r>
    </w:p>
    <w:p w14:paraId="31B9995B" w14:textId="77777777" w:rsidR="00B422E2" w:rsidRDefault="00000000">
      <w:r>
        <w:t>Each setting uses an 800-move sweep cap. A listed 1600 cap indicates a subsequent finalist extension. Local means a full pass found no improving move. The table lists each structural setting once; repeated timings and reference runs remain in the raw records.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
        <w:gridCol w:w="720"/>
        <w:gridCol w:w="1728"/>
        <w:gridCol w:w="1728"/>
        <w:gridCol w:w="936"/>
        <w:gridCol w:w="792"/>
        <w:gridCol w:w="1008"/>
        <w:gridCol w:w="2088"/>
      </w:tblGrid>
      <w:tr w:rsidR="00B422E2" w14:paraId="483D944D" w14:textId="77777777">
        <w:trPr>
          <w:cantSplit/>
          <w:tblHeader/>
          <w:jc w:val="center"/>
        </w:trPr>
        <w:tc>
          <w:tcPr>
            <w:tcW w:w="648" w:type="dxa"/>
            <w:shd w:val="clear" w:color="auto" w:fill="263746"/>
            <w:tcMar>
              <w:top w:w="60" w:type="dxa"/>
              <w:left w:w="75" w:type="dxa"/>
              <w:bottom w:w="60" w:type="dxa"/>
              <w:right w:w="75" w:type="dxa"/>
            </w:tcMar>
            <w:vAlign w:val="center"/>
          </w:tcPr>
          <w:p w14:paraId="383CF7D3" w14:textId="77777777" w:rsidR="00B422E2" w:rsidRDefault="00000000">
            <w:pPr>
              <w:spacing w:after="0" w:line="250" w:lineRule="auto"/>
            </w:pPr>
            <w:r>
              <w:rPr>
                <w:b/>
                <w:color w:val="FFFFFF"/>
                <w:sz w:val="16"/>
              </w:rPr>
              <w:t>ID</w:t>
            </w:r>
          </w:p>
        </w:tc>
        <w:tc>
          <w:tcPr>
            <w:tcW w:w="720" w:type="dxa"/>
            <w:shd w:val="clear" w:color="auto" w:fill="263746"/>
            <w:tcMar>
              <w:top w:w="60" w:type="dxa"/>
              <w:left w:w="75" w:type="dxa"/>
              <w:bottom w:w="60" w:type="dxa"/>
              <w:right w:w="75" w:type="dxa"/>
            </w:tcMar>
            <w:vAlign w:val="center"/>
          </w:tcPr>
          <w:p w14:paraId="15FC233C" w14:textId="77777777" w:rsidR="00B422E2" w:rsidRDefault="00000000">
            <w:pPr>
              <w:spacing w:after="0" w:line="250" w:lineRule="auto"/>
              <w:jc w:val="center"/>
            </w:pPr>
            <w:r>
              <w:rPr>
                <w:b/>
                <w:color w:val="FFFFFF"/>
                <w:sz w:val="16"/>
              </w:rPr>
              <w:t>Min</w:t>
            </w:r>
          </w:p>
        </w:tc>
        <w:tc>
          <w:tcPr>
            <w:tcW w:w="1728" w:type="dxa"/>
            <w:shd w:val="clear" w:color="auto" w:fill="263746"/>
            <w:tcMar>
              <w:top w:w="60" w:type="dxa"/>
              <w:left w:w="75" w:type="dxa"/>
              <w:bottom w:w="60" w:type="dxa"/>
              <w:right w:w="75" w:type="dxa"/>
            </w:tcMar>
            <w:vAlign w:val="center"/>
          </w:tcPr>
          <w:p w14:paraId="04E07683" w14:textId="77777777" w:rsidR="00B422E2" w:rsidRDefault="00000000">
            <w:pPr>
              <w:spacing w:after="0" w:line="250" w:lineRule="auto"/>
              <w:jc w:val="center"/>
            </w:pPr>
            <w:r>
              <w:rPr>
                <w:b/>
                <w:color w:val="FFFFFF"/>
                <w:sz w:val="16"/>
              </w:rPr>
              <w:t>Std deviation</w:t>
            </w:r>
          </w:p>
        </w:tc>
        <w:tc>
          <w:tcPr>
            <w:tcW w:w="1728" w:type="dxa"/>
            <w:shd w:val="clear" w:color="auto" w:fill="263746"/>
            <w:tcMar>
              <w:top w:w="60" w:type="dxa"/>
              <w:left w:w="75" w:type="dxa"/>
              <w:bottom w:w="60" w:type="dxa"/>
              <w:right w:w="75" w:type="dxa"/>
            </w:tcMar>
            <w:vAlign w:val="center"/>
          </w:tcPr>
          <w:p w14:paraId="322F3E88" w14:textId="77777777" w:rsidR="00B422E2" w:rsidRDefault="00000000">
            <w:pPr>
              <w:spacing w:after="0" w:line="250" w:lineRule="auto"/>
              <w:jc w:val="center"/>
            </w:pPr>
            <w:r>
              <w:rPr>
                <w:b/>
                <w:color w:val="FFFFFF"/>
                <w:sz w:val="16"/>
              </w:rPr>
              <w:t>Mean</w:t>
            </w:r>
          </w:p>
        </w:tc>
        <w:tc>
          <w:tcPr>
            <w:tcW w:w="936" w:type="dxa"/>
            <w:shd w:val="clear" w:color="auto" w:fill="263746"/>
            <w:tcMar>
              <w:top w:w="60" w:type="dxa"/>
              <w:left w:w="75" w:type="dxa"/>
              <w:bottom w:w="60" w:type="dxa"/>
              <w:right w:w="75" w:type="dxa"/>
            </w:tcMar>
            <w:vAlign w:val="center"/>
          </w:tcPr>
          <w:p w14:paraId="597EB10F" w14:textId="77777777" w:rsidR="00B422E2" w:rsidRDefault="00000000">
            <w:pPr>
              <w:spacing w:after="0" w:line="250" w:lineRule="auto"/>
              <w:jc w:val="center"/>
            </w:pPr>
            <w:r>
              <w:rPr>
                <w:b/>
                <w:color w:val="FFFFFF"/>
                <w:sz w:val="16"/>
              </w:rPr>
              <w:t>Moves</w:t>
            </w:r>
          </w:p>
        </w:tc>
        <w:tc>
          <w:tcPr>
            <w:tcW w:w="792" w:type="dxa"/>
            <w:shd w:val="clear" w:color="auto" w:fill="263746"/>
            <w:tcMar>
              <w:top w:w="60" w:type="dxa"/>
              <w:left w:w="75" w:type="dxa"/>
              <w:bottom w:w="60" w:type="dxa"/>
              <w:right w:w="75" w:type="dxa"/>
            </w:tcMar>
            <w:vAlign w:val="center"/>
          </w:tcPr>
          <w:p w14:paraId="6C5B7B7E" w14:textId="77777777" w:rsidR="00B422E2" w:rsidRDefault="00000000">
            <w:pPr>
              <w:spacing w:after="0" w:line="250" w:lineRule="auto"/>
              <w:jc w:val="center"/>
            </w:pPr>
            <w:r>
              <w:rPr>
                <w:b/>
                <w:color w:val="FFFFFF"/>
                <w:sz w:val="16"/>
              </w:rPr>
              <w:t>Cap</w:t>
            </w:r>
          </w:p>
        </w:tc>
        <w:tc>
          <w:tcPr>
            <w:tcW w:w="1008" w:type="dxa"/>
            <w:shd w:val="clear" w:color="auto" w:fill="263746"/>
            <w:tcMar>
              <w:top w:w="60" w:type="dxa"/>
              <w:left w:w="75" w:type="dxa"/>
              <w:bottom w:w="60" w:type="dxa"/>
              <w:right w:w="75" w:type="dxa"/>
            </w:tcMar>
            <w:vAlign w:val="center"/>
          </w:tcPr>
          <w:p w14:paraId="0C9D71F5" w14:textId="77777777" w:rsidR="00B422E2" w:rsidRDefault="00000000">
            <w:pPr>
              <w:spacing w:after="0" w:line="250" w:lineRule="auto"/>
              <w:jc w:val="center"/>
            </w:pPr>
            <w:r>
              <w:rPr>
                <w:b/>
                <w:color w:val="FFFFFF"/>
                <w:sz w:val="16"/>
              </w:rPr>
              <w:t>End</w:t>
            </w:r>
          </w:p>
        </w:tc>
        <w:tc>
          <w:tcPr>
            <w:tcW w:w="2088" w:type="dxa"/>
            <w:shd w:val="clear" w:color="auto" w:fill="263746"/>
            <w:tcMar>
              <w:top w:w="60" w:type="dxa"/>
              <w:left w:w="75" w:type="dxa"/>
              <w:bottom w:w="60" w:type="dxa"/>
              <w:right w:w="75" w:type="dxa"/>
            </w:tcMar>
            <w:vAlign w:val="center"/>
          </w:tcPr>
          <w:p w14:paraId="0F298E1C" w14:textId="77777777" w:rsidR="00B422E2" w:rsidRDefault="00000000">
            <w:pPr>
              <w:spacing w:after="0" w:line="250" w:lineRule="auto"/>
              <w:jc w:val="center"/>
            </w:pPr>
            <w:r>
              <w:rPr>
                <w:b/>
                <w:color w:val="FFFFFF"/>
                <w:sz w:val="16"/>
              </w:rPr>
              <w:t>Days below 19</w:t>
            </w:r>
          </w:p>
        </w:tc>
      </w:tr>
      <w:tr w:rsidR="00B422E2" w14:paraId="03D38D74" w14:textId="77777777">
        <w:trPr>
          <w:cantSplit/>
          <w:jc w:val="center"/>
        </w:trPr>
        <w:tc>
          <w:tcPr>
            <w:tcW w:w="648" w:type="dxa"/>
            <w:shd w:val="clear" w:color="auto" w:fill="F1F4F6"/>
            <w:tcMar>
              <w:top w:w="60" w:type="dxa"/>
              <w:left w:w="75" w:type="dxa"/>
              <w:bottom w:w="60" w:type="dxa"/>
              <w:right w:w="75" w:type="dxa"/>
            </w:tcMar>
            <w:vAlign w:val="center"/>
          </w:tcPr>
          <w:p w14:paraId="7D6F166D" w14:textId="77777777" w:rsidR="00B422E2" w:rsidRDefault="00000000">
            <w:pPr>
              <w:spacing w:after="0" w:line="250" w:lineRule="auto"/>
            </w:pPr>
            <w:r>
              <w:rPr>
                <w:sz w:val="16"/>
              </w:rPr>
              <w:t>C01</w:t>
            </w:r>
          </w:p>
        </w:tc>
        <w:tc>
          <w:tcPr>
            <w:tcW w:w="720" w:type="dxa"/>
            <w:shd w:val="clear" w:color="auto" w:fill="F1F4F6"/>
            <w:tcMar>
              <w:top w:w="60" w:type="dxa"/>
              <w:left w:w="75" w:type="dxa"/>
              <w:bottom w:w="60" w:type="dxa"/>
              <w:right w:w="75" w:type="dxa"/>
            </w:tcMar>
            <w:vAlign w:val="center"/>
          </w:tcPr>
          <w:p w14:paraId="29BC463D"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36DF68B4" w14:textId="77777777" w:rsidR="00B422E2" w:rsidRDefault="00000000">
            <w:pPr>
              <w:spacing w:after="0" w:line="250" w:lineRule="auto"/>
              <w:jc w:val="center"/>
            </w:pPr>
            <w:r>
              <w:rPr>
                <w:sz w:val="16"/>
              </w:rPr>
              <w:t>1.422087</w:t>
            </w:r>
          </w:p>
        </w:tc>
        <w:tc>
          <w:tcPr>
            <w:tcW w:w="1728" w:type="dxa"/>
            <w:shd w:val="clear" w:color="auto" w:fill="F1F4F6"/>
            <w:tcMar>
              <w:top w:w="60" w:type="dxa"/>
              <w:left w:w="75" w:type="dxa"/>
              <w:bottom w:w="60" w:type="dxa"/>
              <w:right w:w="75" w:type="dxa"/>
            </w:tcMar>
            <w:vAlign w:val="center"/>
          </w:tcPr>
          <w:p w14:paraId="33C0935D" w14:textId="77777777" w:rsidR="00B422E2" w:rsidRDefault="00000000">
            <w:pPr>
              <w:spacing w:after="0" w:line="250" w:lineRule="auto"/>
              <w:jc w:val="center"/>
            </w:pPr>
            <w:r>
              <w:rPr>
                <w:sz w:val="16"/>
              </w:rPr>
              <w:t>21.703492</w:t>
            </w:r>
          </w:p>
        </w:tc>
        <w:tc>
          <w:tcPr>
            <w:tcW w:w="936" w:type="dxa"/>
            <w:shd w:val="clear" w:color="auto" w:fill="F1F4F6"/>
            <w:tcMar>
              <w:top w:w="60" w:type="dxa"/>
              <w:left w:w="75" w:type="dxa"/>
              <w:bottom w:w="60" w:type="dxa"/>
              <w:right w:w="75" w:type="dxa"/>
            </w:tcMar>
            <w:vAlign w:val="center"/>
          </w:tcPr>
          <w:p w14:paraId="7DE225AE" w14:textId="77777777" w:rsidR="00B422E2" w:rsidRDefault="00000000">
            <w:pPr>
              <w:spacing w:after="0" w:line="250" w:lineRule="auto"/>
              <w:jc w:val="center"/>
            </w:pPr>
            <w:r>
              <w:rPr>
                <w:sz w:val="16"/>
              </w:rPr>
              <w:t>259</w:t>
            </w:r>
          </w:p>
        </w:tc>
        <w:tc>
          <w:tcPr>
            <w:tcW w:w="792" w:type="dxa"/>
            <w:shd w:val="clear" w:color="auto" w:fill="F1F4F6"/>
            <w:tcMar>
              <w:top w:w="60" w:type="dxa"/>
              <w:left w:w="75" w:type="dxa"/>
              <w:bottom w:w="60" w:type="dxa"/>
              <w:right w:w="75" w:type="dxa"/>
            </w:tcMar>
            <w:vAlign w:val="center"/>
          </w:tcPr>
          <w:p w14:paraId="67CC8EAD"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2D8A7677"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33EF711F" w14:textId="77777777" w:rsidR="00B422E2" w:rsidRDefault="00000000">
            <w:pPr>
              <w:spacing w:after="0" w:line="250" w:lineRule="auto"/>
              <w:jc w:val="center"/>
            </w:pPr>
            <w:r>
              <w:rPr>
                <w:sz w:val="16"/>
              </w:rPr>
              <w:t>142</w:t>
            </w:r>
          </w:p>
        </w:tc>
      </w:tr>
      <w:tr w:rsidR="00B422E2" w14:paraId="0FAB8E02" w14:textId="77777777">
        <w:trPr>
          <w:cantSplit/>
          <w:jc w:val="center"/>
        </w:trPr>
        <w:tc>
          <w:tcPr>
            <w:tcW w:w="648" w:type="dxa"/>
            <w:shd w:val="clear" w:color="auto" w:fill="FFFFFF"/>
            <w:tcMar>
              <w:top w:w="60" w:type="dxa"/>
              <w:left w:w="75" w:type="dxa"/>
              <w:bottom w:w="60" w:type="dxa"/>
              <w:right w:w="75" w:type="dxa"/>
            </w:tcMar>
            <w:vAlign w:val="center"/>
          </w:tcPr>
          <w:p w14:paraId="65E650CA" w14:textId="77777777" w:rsidR="00B422E2" w:rsidRDefault="00000000">
            <w:pPr>
              <w:spacing w:after="0" w:line="250" w:lineRule="auto"/>
            </w:pPr>
            <w:r>
              <w:rPr>
                <w:sz w:val="16"/>
              </w:rPr>
              <w:t>C02</w:t>
            </w:r>
          </w:p>
        </w:tc>
        <w:tc>
          <w:tcPr>
            <w:tcW w:w="720" w:type="dxa"/>
            <w:shd w:val="clear" w:color="auto" w:fill="FFFFFF"/>
            <w:tcMar>
              <w:top w:w="60" w:type="dxa"/>
              <w:left w:w="75" w:type="dxa"/>
              <w:bottom w:w="60" w:type="dxa"/>
              <w:right w:w="75" w:type="dxa"/>
            </w:tcMar>
            <w:vAlign w:val="center"/>
          </w:tcPr>
          <w:p w14:paraId="4FB63152"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1B8EEBC3" w14:textId="77777777" w:rsidR="00B422E2" w:rsidRDefault="00000000">
            <w:pPr>
              <w:spacing w:after="0" w:line="250" w:lineRule="auto"/>
              <w:jc w:val="center"/>
            </w:pPr>
            <w:r>
              <w:rPr>
                <w:sz w:val="16"/>
              </w:rPr>
              <w:t>1.404088</w:t>
            </w:r>
          </w:p>
        </w:tc>
        <w:tc>
          <w:tcPr>
            <w:tcW w:w="1728" w:type="dxa"/>
            <w:shd w:val="clear" w:color="auto" w:fill="FFFFFF"/>
            <w:tcMar>
              <w:top w:w="60" w:type="dxa"/>
              <w:left w:w="75" w:type="dxa"/>
              <w:bottom w:w="60" w:type="dxa"/>
              <w:right w:w="75" w:type="dxa"/>
            </w:tcMar>
            <w:vAlign w:val="center"/>
          </w:tcPr>
          <w:p w14:paraId="54F74A91" w14:textId="77777777" w:rsidR="00B422E2" w:rsidRDefault="00000000">
            <w:pPr>
              <w:spacing w:after="0" w:line="250" w:lineRule="auto"/>
              <w:jc w:val="center"/>
            </w:pPr>
            <w:r>
              <w:rPr>
                <w:sz w:val="16"/>
              </w:rPr>
              <w:t>21.705090</w:t>
            </w:r>
          </w:p>
        </w:tc>
        <w:tc>
          <w:tcPr>
            <w:tcW w:w="936" w:type="dxa"/>
            <w:shd w:val="clear" w:color="auto" w:fill="FFFFFF"/>
            <w:tcMar>
              <w:top w:w="60" w:type="dxa"/>
              <w:left w:w="75" w:type="dxa"/>
              <w:bottom w:w="60" w:type="dxa"/>
              <w:right w:w="75" w:type="dxa"/>
            </w:tcMar>
            <w:vAlign w:val="center"/>
          </w:tcPr>
          <w:p w14:paraId="2DF47564" w14:textId="77777777" w:rsidR="00B422E2" w:rsidRDefault="00000000">
            <w:pPr>
              <w:spacing w:after="0" w:line="250" w:lineRule="auto"/>
              <w:jc w:val="center"/>
            </w:pPr>
            <w:r>
              <w:rPr>
                <w:sz w:val="16"/>
              </w:rPr>
              <w:t>300</w:t>
            </w:r>
          </w:p>
        </w:tc>
        <w:tc>
          <w:tcPr>
            <w:tcW w:w="792" w:type="dxa"/>
            <w:shd w:val="clear" w:color="auto" w:fill="FFFFFF"/>
            <w:tcMar>
              <w:top w:w="60" w:type="dxa"/>
              <w:left w:w="75" w:type="dxa"/>
              <w:bottom w:w="60" w:type="dxa"/>
              <w:right w:w="75" w:type="dxa"/>
            </w:tcMar>
            <w:vAlign w:val="center"/>
          </w:tcPr>
          <w:p w14:paraId="16485991"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70A0DA27"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65DDF923" w14:textId="77777777" w:rsidR="00B422E2" w:rsidRDefault="00000000">
            <w:pPr>
              <w:spacing w:after="0" w:line="250" w:lineRule="auto"/>
              <w:jc w:val="center"/>
            </w:pPr>
            <w:r>
              <w:rPr>
                <w:sz w:val="16"/>
              </w:rPr>
              <w:t>116</w:t>
            </w:r>
          </w:p>
        </w:tc>
      </w:tr>
      <w:tr w:rsidR="00B422E2" w14:paraId="65AF8DDD" w14:textId="77777777">
        <w:trPr>
          <w:cantSplit/>
          <w:jc w:val="center"/>
        </w:trPr>
        <w:tc>
          <w:tcPr>
            <w:tcW w:w="648" w:type="dxa"/>
            <w:shd w:val="clear" w:color="auto" w:fill="F1F4F6"/>
            <w:tcMar>
              <w:top w:w="60" w:type="dxa"/>
              <w:left w:w="75" w:type="dxa"/>
              <w:bottom w:w="60" w:type="dxa"/>
              <w:right w:w="75" w:type="dxa"/>
            </w:tcMar>
            <w:vAlign w:val="center"/>
          </w:tcPr>
          <w:p w14:paraId="4373917B" w14:textId="77777777" w:rsidR="00B422E2" w:rsidRDefault="00000000">
            <w:pPr>
              <w:spacing w:after="0" w:line="250" w:lineRule="auto"/>
            </w:pPr>
            <w:r>
              <w:rPr>
                <w:sz w:val="16"/>
              </w:rPr>
              <w:t>C03</w:t>
            </w:r>
          </w:p>
        </w:tc>
        <w:tc>
          <w:tcPr>
            <w:tcW w:w="720" w:type="dxa"/>
            <w:shd w:val="clear" w:color="auto" w:fill="F1F4F6"/>
            <w:tcMar>
              <w:top w:w="60" w:type="dxa"/>
              <w:left w:w="75" w:type="dxa"/>
              <w:bottom w:w="60" w:type="dxa"/>
              <w:right w:w="75" w:type="dxa"/>
            </w:tcMar>
            <w:vAlign w:val="center"/>
          </w:tcPr>
          <w:p w14:paraId="43A102B6"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12F1D098" w14:textId="77777777" w:rsidR="00B422E2" w:rsidRDefault="00000000">
            <w:pPr>
              <w:spacing w:after="0" w:line="250" w:lineRule="auto"/>
              <w:jc w:val="center"/>
            </w:pPr>
            <w:r>
              <w:rPr>
                <w:sz w:val="16"/>
              </w:rPr>
              <w:t>1.410612</w:t>
            </w:r>
          </w:p>
        </w:tc>
        <w:tc>
          <w:tcPr>
            <w:tcW w:w="1728" w:type="dxa"/>
            <w:shd w:val="clear" w:color="auto" w:fill="F1F4F6"/>
            <w:tcMar>
              <w:top w:w="60" w:type="dxa"/>
              <w:left w:w="75" w:type="dxa"/>
              <w:bottom w:w="60" w:type="dxa"/>
              <w:right w:w="75" w:type="dxa"/>
            </w:tcMar>
            <w:vAlign w:val="center"/>
          </w:tcPr>
          <w:p w14:paraId="61DC0DD7" w14:textId="77777777" w:rsidR="00B422E2" w:rsidRDefault="00000000">
            <w:pPr>
              <w:spacing w:after="0" w:line="250" w:lineRule="auto"/>
              <w:jc w:val="center"/>
            </w:pPr>
            <w:r>
              <w:rPr>
                <w:sz w:val="16"/>
              </w:rPr>
              <w:t>21.703721</w:t>
            </w:r>
          </w:p>
        </w:tc>
        <w:tc>
          <w:tcPr>
            <w:tcW w:w="936" w:type="dxa"/>
            <w:shd w:val="clear" w:color="auto" w:fill="F1F4F6"/>
            <w:tcMar>
              <w:top w:w="60" w:type="dxa"/>
              <w:left w:w="75" w:type="dxa"/>
              <w:bottom w:w="60" w:type="dxa"/>
              <w:right w:w="75" w:type="dxa"/>
            </w:tcMar>
            <w:vAlign w:val="center"/>
          </w:tcPr>
          <w:p w14:paraId="520BDAE7" w14:textId="77777777" w:rsidR="00B422E2" w:rsidRDefault="00000000">
            <w:pPr>
              <w:spacing w:after="0" w:line="250" w:lineRule="auto"/>
              <w:jc w:val="center"/>
            </w:pPr>
            <w:r>
              <w:rPr>
                <w:sz w:val="16"/>
              </w:rPr>
              <w:t>315</w:t>
            </w:r>
          </w:p>
        </w:tc>
        <w:tc>
          <w:tcPr>
            <w:tcW w:w="792" w:type="dxa"/>
            <w:shd w:val="clear" w:color="auto" w:fill="F1F4F6"/>
            <w:tcMar>
              <w:top w:w="60" w:type="dxa"/>
              <w:left w:w="75" w:type="dxa"/>
              <w:bottom w:w="60" w:type="dxa"/>
              <w:right w:w="75" w:type="dxa"/>
            </w:tcMar>
            <w:vAlign w:val="center"/>
          </w:tcPr>
          <w:p w14:paraId="2BD9BC0B"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5B0FA997"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02E9FD85" w14:textId="77777777" w:rsidR="00B422E2" w:rsidRDefault="00000000">
            <w:pPr>
              <w:spacing w:after="0" w:line="250" w:lineRule="auto"/>
              <w:jc w:val="center"/>
            </w:pPr>
            <w:r>
              <w:rPr>
                <w:sz w:val="16"/>
              </w:rPr>
              <w:t>129</w:t>
            </w:r>
          </w:p>
        </w:tc>
      </w:tr>
      <w:tr w:rsidR="00B422E2" w14:paraId="19D7980E" w14:textId="77777777">
        <w:trPr>
          <w:cantSplit/>
          <w:jc w:val="center"/>
        </w:trPr>
        <w:tc>
          <w:tcPr>
            <w:tcW w:w="648" w:type="dxa"/>
            <w:shd w:val="clear" w:color="auto" w:fill="FFFFFF"/>
            <w:tcMar>
              <w:top w:w="60" w:type="dxa"/>
              <w:left w:w="75" w:type="dxa"/>
              <w:bottom w:w="60" w:type="dxa"/>
              <w:right w:w="75" w:type="dxa"/>
            </w:tcMar>
            <w:vAlign w:val="center"/>
          </w:tcPr>
          <w:p w14:paraId="1AE23A1F" w14:textId="77777777" w:rsidR="00B422E2" w:rsidRDefault="00000000">
            <w:pPr>
              <w:spacing w:after="0" w:line="250" w:lineRule="auto"/>
            </w:pPr>
            <w:r>
              <w:rPr>
                <w:sz w:val="16"/>
              </w:rPr>
              <w:t>C04</w:t>
            </w:r>
          </w:p>
        </w:tc>
        <w:tc>
          <w:tcPr>
            <w:tcW w:w="720" w:type="dxa"/>
            <w:shd w:val="clear" w:color="auto" w:fill="FFFFFF"/>
            <w:tcMar>
              <w:top w:w="60" w:type="dxa"/>
              <w:left w:w="75" w:type="dxa"/>
              <w:bottom w:w="60" w:type="dxa"/>
              <w:right w:w="75" w:type="dxa"/>
            </w:tcMar>
            <w:vAlign w:val="center"/>
          </w:tcPr>
          <w:p w14:paraId="73DC71C7"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6B05DA2C" w14:textId="77777777" w:rsidR="00B422E2" w:rsidRDefault="00000000">
            <w:pPr>
              <w:spacing w:after="0" w:line="250" w:lineRule="auto"/>
              <w:jc w:val="center"/>
            </w:pPr>
            <w:r>
              <w:rPr>
                <w:sz w:val="16"/>
              </w:rPr>
              <w:t>1.408616</w:t>
            </w:r>
          </w:p>
        </w:tc>
        <w:tc>
          <w:tcPr>
            <w:tcW w:w="1728" w:type="dxa"/>
            <w:shd w:val="clear" w:color="auto" w:fill="FFFFFF"/>
            <w:tcMar>
              <w:top w:w="60" w:type="dxa"/>
              <w:left w:w="75" w:type="dxa"/>
              <w:bottom w:w="60" w:type="dxa"/>
              <w:right w:w="75" w:type="dxa"/>
            </w:tcMar>
            <w:vAlign w:val="center"/>
          </w:tcPr>
          <w:p w14:paraId="5A8FC5FD" w14:textId="77777777" w:rsidR="00B422E2" w:rsidRDefault="00000000">
            <w:pPr>
              <w:spacing w:after="0" w:line="250" w:lineRule="auto"/>
              <w:jc w:val="center"/>
            </w:pPr>
            <w:r>
              <w:rPr>
                <w:sz w:val="16"/>
              </w:rPr>
              <w:t>21.708514</w:t>
            </w:r>
          </w:p>
        </w:tc>
        <w:tc>
          <w:tcPr>
            <w:tcW w:w="936" w:type="dxa"/>
            <w:shd w:val="clear" w:color="auto" w:fill="FFFFFF"/>
            <w:tcMar>
              <w:top w:w="60" w:type="dxa"/>
              <w:left w:w="75" w:type="dxa"/>
              <w:bottom w:w="60" w:type="dxa"/>
              <w:right w:w="75" w:type="dxa"/>
            </w:tcMar>
            <w:vAlign w:val="center"/>
          </w:tcPr>
          <w:p w14:paraId="58AB6C6D" w14:textId="77777777" w:rsidR="00B422E2" w:rsidRDefault="00000000">
            <w:pPr>
              <w:spacing w:after="0" w:line="250" w:lineRule="auto"/>
              <w:jc w:val="center"/>
            </w:pPr>
            <w:r>
              <w:rPr>
                <w:sz w:val="16"/>
              </w:rPr>
              <w:t>292</w:t>
            </w:r>
          </w:p>
        </w:tc>
        <w:tc>
          <w:tcPr>
            <w:tcW w:w="792" w:type="dxa"/>
            <w:shd w:val="clear" w:color="auto" w:fill="FFFFFF"/>
            <w:tcMar>
              <w:top w:w="60" w:type="dxa"/>
              <w:left w:w="75" w:type="dxa"/>
              <w:bottom w:w="60" w:type="dxa"/>
              <w:right w:w="75" w:type="dxa"/>
            </w:tcMar>
            <w:vAlign w:val="center"/>
          </w:tcPr>
          <w:p w14:paraId="436B728E"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C168D14"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582EE36C" w14:textId="77777777" w:rsidR="00B422E2" w:rsidRDefault="00000000">
            <w:pPr>
              <w:spacing w:after="0" w:line="250" w:lineRule="auto"/>
              <w:jc w:val="center"/>
            </w:pPr>
            <w:r>
              <w:rPr>
                <w:sz w:val="16"/>
              </w:rPr>
              <w:t>133</w:t>
            </w:r>
          </w:p>
        </w:tc>
      </w:tr>
      <w:tr w:rsidR="00B422E2" w14:paraId="20AEC139" w14:textId="77777777">
        <w:trPr>
          <w:cantSplit/>
          <w:jc w:val="center"/>
        </w:trPr>
        <w:tc>
          <w:tcPr>
            <w:tcW w:w="648" w:type="dxa"/>
            <w:shd w:val="clear" w:color="auto" w:fill="F1F4F6"/>
            <w:tcMar>
              <w:top w:w="60" w:type="dxa"/>
              <w:left w:w="75" w:type="dxa"/>
              <w:bottom w:w="60" w:type="dxa"/>
              <w:right w:w="75" w:type="dxa"/>
            </w:tcMar>
            <w:vAlign w:val="center"/>
          </w:tcPr>
          <w:p w14:paraId="7EF10130" w14:textId="77777777" w:rsidR="00B422E2" w:rsidRDefault="00000000">
            <w:pPr>
              <w:spacing w:after="0" w:line="250" w:lineRule="auto"/>
            </w:pPr>
            <w:r>
              <w:rPr>
                <w:sz w:val="16"/>
              </w:rPr>
              <w:t>C05</w:t>
            </w:r>
          </w:p>
        </w:tc>
        <w:tc>
          <w:tcPr>
            <w:tcW w:w="720" w:type="dxa"/>
            <w:shd w:val="clear" w:color="auto" w:fill="F1F4F6"/>
            <w:tcMar>
              <w:top w:w="60" w:type="dxa"/>
              <w:left w:w="75" w:type="dxa"/>
              <w:bottom w:w="60" w:type="dxa"/>
              <w:right w:w="75" w:type="dxa"/>
            </w:tcMar>
            <w:vAlign w:val="center"/>
          </w:tcPr>
          <w:p w14:paraId="7EC77FCD" w14:textId="77777777" w:rsidR="00B422E2" w:rsidRDefault="00000000">
            <w:pPr>
              <w:spacing w:after="0" w:line="250" w:lineRule="auto"/>
              <w:jc w:val="center"/>
            </w:pPr>
            <w:r>
              <w:rPr>
                <w:sz w:val="16"/>
              </w:rPr>
              <w:t>17</w:t>
            </w:r>
          </w:p>
        </w:tc>
        <w:tc>
          <w:tcPr>
            <w:tcW w:w="1728" w:type="dxa"/>
            <w:shd w:val="clear" w:color="auto" w:fill="F1F4F6"/>
            <w:tcMar>
              <w:top w:w="60" w:type="dxa"/>
              <w:left w:w="75" w:type="dxa"/>
              <w:bottom w:w="60" w:type="dxa"/>
              <w:right w:w="75" w:type="dxa"/>
            </w:tcMar>
            <w:vAlign w:val="center"/>
          </w:tcPr>
          <w:p w14:paraId="467ED4EE" w14:textId="77777777" w:rsidR="00B422E2" w:rsidRDefault="00000000">
            <w:pPr>
              <w:spacing w:after="0" w:line="250" w:lineRule="auto"/>
              <w:jc w:val="center"/>
            </w:pPr>
            <w:r>
              <w:rPr>
                <w:sz w:val="16"/>
              </w:rPr>
              <w:t>1.654990</w:t>
            </w:r>
          </w:p>
        </w:tc>
        <w:tc>
          <w:tcPr>
            <w:tcW w:w="1728" w:type="dxa"/>
            <w:shd w:val="clear" w:color="auto" w:fill="F1F4F6"/>
            <w:tcMar>
              <w:top w:w="60" w:type="dxa"/>
              <w:left w:w="75" w:type="dxa"/>
              <w:bottom w:w="60" w:type="dxa"/>
              <w:right w:w="75" w:type="dxa"/>
            </w:tcMar>
            <w:vAlign w:val="center"/>
          </w:tcPr>
          <w:p w14:paraId="0ABB993D" w14:textId="77777777" w:rsidR="00B422E2" w:rsidRDefault="00000000">
            <w:pPr>
              <w:spacing w:after="0" w:line="250" w:lineRule="auto"/>
              <w:jc w:val="center"/>
            </w:pPr>
            <w:r>
              <w:rPr>
                <w:sz w:val="16"/>
              </w:rPr>
              <w:t>21.681123</w:t>
            </w:r>
          </w:p>
        </w:tc>
        <w:tc>
          <w:tcPr>
            <w:tcW w:w="936" w:type="dxa"/>
            <w:shd w:val="clear" w:color="auto" w:fill="F1F4F6"/>
            <w:tcMar>
              <w:top w:w="60" w:type="dxa"/>
              <w:left w:w="75" w:type="dxa"/>
              <w:bottom w:w="60" w:type="dxa"/>
              <w:right w:w="75" w:type="dxa"/>
            </w:tcMar>
            <w:vAlign w:val="center"/>
          </w:tcPr>
          <w:p w14:paraId="59F2666A" w14:textId="77777777" w:rsidR="00B422E2" w:rsidRDefault="00000000">
            <w:pPr>
              <w:spacing w:after="0" w:line="250" w:lineRule="auto"/>
              <w:jc w:val="center"/>
            </w:pPr>
            <w:r>
              <w:rPr>
                <w:sz w:val="16"/>
              </w:rPr>
              <w:t>800</w:t>
            </w:r>
          </w:p>
        </w:tc>
        <w:tc>
          <w:tcPr>
            <w:tcW w:w="792" w:type="dxa"/>
            <w:shd w:val="clear" w:color="auto" w:fill="F1F4F6"/>
            <w:tcMar>
              <w:top w:w="60" w:type="dxa"/>
              <w:left w:w="75" w:type="dxa"/>
              <w:bottom w:w="60" w:type="dxa"/>
              <w:right w:w="75" w:type="dxa"/>
            </w:tcMar>
            <w:vAlign w:val="center"/>
          </w:tcPr>
          <w:p w14:paraId="434FE59F"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6B28DAED" w14:textId="77777777" w:rsidR="00B422E2" w:rsidRDefault="00000000">
            <w:pPr>
              <w:spacing w:after="0" w:line="250" w:lineRule="auto"/>
              <w:jc w:val="center"/>
            </w:pPr>
            <w:r>
              <w:rPr>
                <w:sz w:val="16"/>
              </w:rPr>
              <w:t>Cap</w:t>
            </w:r>
          </w:p>
        </w:tc>
        <w:tc>
          <w:tcPr>
            <w:tcW w:w="2088" w:type="dxa"/>
            <w:shd w:val="clear" w:color="auto" w:fill="F1F4F6"/>
            <w:tcMar>
              <w:top w:w="60" w:type="dxa"/>
              <w:left w:w="75" w:type="dxa"/>
              <w:bottom w:w="60" w:type="dxa"/>
              <w:right w:w="75" w:type="dxa"/>
            </w:tcMar>
            <w:vAlign w:val="center"/>
          </w:tcPr>
          <w:p w14:paraId="1963B1F5" w14:textId="77777777" w:rsidR="00B422E2" w:rsidRDefault="00000000">
            <w:pPr>
              <w:spacing w:after="0" w:line="250" w:lineRule="auto"/>
              <w:jc w:val="center"/>
            </w:pPr>
            <w:r>
              <w:rPr>
                <w:sz w:val="16"/>
              </w:rPr>
              <w:t>188</w:t>
            </w:r>
          </w:p>
        </w:tc>
      </w:tr>
      <w:tr w:rsidR="00B422E2" w14:paraId="729A89B1" w14:textId="77777777">
        <w:trPr>
          <w:cantSplit/>
          <w:jc w:val="center"/>
        </w:trPr>
        <w:tc>
          <w:tcPr>
            <w:tcW w:w="648" w:type="dxa"/>
            <w:shd w:val="clear" w:color="auto" w:fill="FFFFFF"/>
            <w:tcMar>
              <w:top w:w="60" w:type="dxa"/>
              <w:left w:w="75" w:type="dxa"/>
              <w:bottom w:w="60" w:type="dxa"/>
              <w:right w:w="75" w:type="dxa"/>
            </w:tcMar>
            <w:vAlign w:val="center"/>
          </w:tcPr>
          <w:p w14:paraId="6B376A8A" w14:textId="77777777" w:rsidR="00B422E2" w:rsidRDefault="00000000">
            <w:pPr>
              <w:spacing w:after="0" w:line="250" w:lineRule="auto"/>
            </w:pPr>
            <w:r>
              <w:rPr>
                <w:sz w:val="16"/>
              </w:rPr>
              <w:t>C06</w:t>
            </w:r>
          </w:p>
        </w:tc>
        <w:tc>
          <w:tcPr>
            <w:tcW w:w="720" w:type="dxa"/>
            <w:shd w:val="clear" w:color="auto" w:fill="FFFFFF"/>
            <w:tcMar>
              <w:top w:w="60" w:type="dxa"/>
              <w:left w:w="75" w:type="dxa"/>
              <w:bottom w:w="60" w:type="dxa"/>
              <w:right w:w="75" w:type="dxa"/>
            </w:tcMar>
            <w:vAlign w:val="center"/>
          </w:tcPr>
          <w:p w14:paraId="47FF313C" w14:textId="77777777" w:rsidR="00B422E2" w:rsidRDefault="00000000">
            <w:pPr>
              <w:spacing w:after="0" w:line="250" w:lineRule="auto"/>
              <w:jc w:val="center"/>
            </w:pPr>
            <w:r>
              <w:rPr>
                <w:sz w:val="16"/>
              </w:rPr>
              <w:t>17</w:t>
            </w:r>
          </w:p>
        </w:tc>
        <w:tc>
          <w:tcPr>
            <w:tcW w:w="1728" w:type="dxa"/>
            <w:shd w:val="clear" w:color="auto" w:fill="FFFFFF"/>
            <w:tcMar>
              <w:top w:w="60" w:type="dxa"/>
              <w:left w:w="75" w:type="dxa"/>
              <w:bottom w:w="60" w:type="dxa"/>
              <w:right w:w="75" w:type="dxa"/>
            </w:tcMar>
            <w:vAlign w:val="center"/>
          </w:tcPr>
          <w:p w14:paraId="2410A370" w14:textId="77777777" w:rsidR="00B422E2" w:rsidRDefault="00000000">
            <w:pPr>
              <w:spacing w:after="0" w:line="250" w:lineRule="auto"/>
              <w:jc w:val="center"/>
            </w:pPr>
            <w:r>
              <w:rPr>
                <w:sz w:val="16"/>
              </w:rPr>
              <w:t>1.528896</w:t>
            </w:r>
          </w:p>
        </w:tc>
        <w:tc>
          <w:tcPr>
            <w:tcW w:w="1728" w:type="dxa"/>
            <w:shd w:val="clear" w:color="auto" w:fill="FFFFFF"/>
            <w:tcMar>
              <w:top w:w="60" w:type="dxa"/>
              <w:left w:w="75" w:type="dxa"/>
              <w:bottom w:w="60" w:type="dxa"/>
              <w:right w:w="75" w:type="dxa"/>
            </w:tcMar>
            <w:vAlign w:val="center"/>
          </w:tcPr>
          <w:p w14:paraId="2D5AD4F5" w14:textId="77777777" w:rsidR="00B422E2" w:rsidRDefault="00000000">
            <w:pPr>
              <w:spacing w:after="0" w:line="250" w:lineRule="auto"/>
              <w:jc w:val="center"/>
            </w:pPr>
            <w:r>
              <w:rPr>
                <w:sz w:val="16"/>
              </w:rPr>
              <w:t>21.700753</w:t>
            </w:r>
          </w:p>
        </w:tc>
        <w:tc>
          <w:tcPr>
            <w:tcW w:w="936" w:type="dxa"/>
            <w:shd w:val="clear" w:color="auto" w:fill="FFFFFF"/>
            <w:tcMar>
              <w:top w:w="60" w:type="dxa"/>
              <w:left w:w="75" w:type="dxa"/>
              <w:bottom w:w="60" w:type="dxa"/>
              <w:right w:w="75" w:type="dxa"/>
            </w:tcMar>
            <w:vAlign w:val="center"/>
          </w:tcPr>
          <w:p w14:paraId="10A8899B" w14:textId="77777777" w:rsidR="00B422E2" w:rsidRDefault="00000000">
            <w:pPr>
              <w:spacing w:after="0" w:line="250" w:lineRule="auto"/>
              <w:jc w:val="center"/>
            </w:pPr>
            <w:r>
              <w:rPr>
                <w:sz w:val="16"/>
              </w:rPr>
              <w:t>800</w:t>
            </w:r>
          </w:p>
        </w:tc>
        <w:tc>
          <w:tcPr>
            <w:tcW w:w="792" w:type="dxa"/>
            <w:shd w:val="clear" w:color="auto" w:fill="FFFFFF"/>
            <w:tcMar>
              <w:top w:w="60" w:type="dxa"/>
              <w:left w:w="75" w:type="dxa"/>
              <w:bottom w:w="60" w:type="dxa"/>
              <w:right w:w="75" w:type="dxa"/>
            </w:tcMar>
            <w:vAlign w:val="center"/>
          </w:tcPr>
          <w:p w14:paraId="2CB3C78A"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7FAD6DF" w14:textId="77777777" w:rsidR="00B422E2" w:rsidRDefault="00000000">
            <w:pPr>
              <w:spacing w:after="0" w:line="250" w:lineRule="auto"/>
              <w:jc w:val="center"/>
            </w:pPr>
            <w:r>
              <w:rPr>
                <w:sz w:val="16"/>
              </w:rPr>
              <w:t>Cap</w:t>
            </w:r>
          </w:p>
        </w:tc>
        <w:tc>
          <w:tcPr>
            <w:tcW w:w="2088" w:type="dxa"/>
            <w:shd w:val="clear" w:color="auto" w:fill="FFFFFF"/>
            <w:tcMar>
              <w:top w:w="60" w:type="dxa"/>
              <w:left w:w="75" w:type="dxa"/>
              <w:bottom w:w="60" w:type="dxa"/>
              <w:right w:w="75" w:type="dxa"/>
            </w:tcMar>
            <w:vAlign w:val="center"/>
          </w:tcPr>
          <w:p w14:paraId="3D11E568" w14:textId="77777777" w:rsidR="00B422E2" w:rsidRDefault="00000000">
            <w:pPr>
              <w:spacing w:after="0" w:line="250" w:lineRule="auto"/>
              <w:jc w:val="center"/>
            </w:pPr>
            <w:r>
              <w:rPr>
                <w:sz w:val="16"/>
              </w:rPr>
              <w:t>179</w:t>
            </w:r>
          </w:p>
        </w:tc>
      </w:tr>
      <w:tr w:rsidR="00B422E2" w14:paraId="5B57C0D6" w14:textId="77777777">
        <w:trPr>
          <w:cantSplit/>
          <w:jc w:val="center"/>
        </w:trPr>
        <w:tc>
          <w:tcPr>
            <w:tcW w:w="648" w:type="dxa"/>
            <w:shd w:val="clear" w:color="auto" w:fill="F1F4F6"/>
            <w:tcMar>
              <w:top w:w="60" w:type="dxa"/>
              <w:left w:w="75" w:type="dxa"/>
              <w:bottom w:w="60" w:type="dxa"/>
              <w:right w:w="75" w:type="dxa"/>
            </w:tcMar>
            <w:vAlign w:val="center"/>
          </w:tcPr>
          <w:p w14:paraId="2DA12D02" w14:textId="77777777" w:rsidR="00B422E2" w:rsidRDefault="00000000">
            <w:pPr>
              <w:spacing w:after="0" w:line="250" w:lineRule="auto"/>
            </w:pPr>
            <w:r>
              <w:rPr>
                <w:sz w:val="16"/>
              </w:rPr>
              <w:t>C07</w:t>
            </w:r>
          </w:p>
        </w:tc>
        <w:tc>
          <w:tcPr>
            <w:tcW w:w="720" w:type="dxa"/>
            <w:shd w:val="clear" w:color="auto" w:fill="F1F4F6"/>
            <w:tcMar>
              <w:top w:w="60" w:type="dxa"/>
              <w:left w:w="75" w:type="dxa"/>
              <w:bottom w:w="60" w:type="dxa"/>
              <w:right w:w="75" w:type="dxa"/>
            </w:tcMar>
            <w:vAlign w:val="center"/>
          </w:tcPr>
          <w:p w14:paraId="1B487A2C" w14:textId="77777777" w:rsidR="00B422E2" w:rsidRDefault="00000000">
            <w:pPr>
              <w:spacing w:after="0" w:line="250" w:lineRule="auto"/>
              <w:jc w:val="center"/>
            </w:pPr>
            <w:r>
              <w:rPr>
                <w:sz w:val="16"/>
              </w:rPr>
              <w:t>17</w:t>
            </w:r>
          </w:p>
        </w:tc>
        <w:tc>
          <w:tcPr>
            <w:tcW w:w="1728" w:type="dxa"/>
            <w:shd w:val="clear" w:color="auto" w:fill="F1F4F6"/>
            <w:tcMar>
              <w:top w:w="60" w:type="dxa"/>
              <w:left w:w="75" w:type="dxa"/>
              <w:bottom w:w="60" w:type="dxa"/>
              <w:right w:w="75" w:type="dxa"/>
            </w:tcMar>
            <w:vAlign w:val="center"/>
          </w:tcPr>
          <w:p w14:paraId="4683B8A9" w14:textId="77777777" w:rsidR="00B422E2" w:rsidRDefault="00000000">
            <w:pPr>
              <w:spacing w:after="0" w:line="250" w:lineRule="auto"/>
              <w:jc w:val="center"/>
            </w:pPr>
            <w:r>
              <w:rPr>
                <w:sz w:val="16"/>
              </w:rPr>
              <w:t>1.500076</w:t>
            </w:r>
          </w:p>
        </w:tc>
        <w:tc>
          <w:tcPr>
            <w:tcW w:w="1728" w:type="dxa"/>
            <w:shd w:val="clear" w:color="auto" w:fill="F1F4F6"/>
            <w:tcMar>
              <w:top w:w="60" w:type="dxa"/>
              <w:left w:w="75" w:type="dxa"/>
              <w:bottom w:w="60" w:type="dxa"/>
              <w:right w:w="75" w:type="dxa"/>
            </w:tcMar>
            <w:vAlign w:val="center"/>
          </w:tcPr>
          <w:p w14:paraId="464FFA98" w14:textId="77777777" w:rsidR="00B422E2" w:rsidRDefault="00000000">
            <w:pPr>
              <w:spacing w:after="0" w:line="250" w:lineRule="auto"/>
              <w:jc w:val="center"/>
            </w:pPr>
            <w:r>
              <w:rPr>
                <w:sz w:val="16"/>
              </w:rPr>
              <w:t>21.703264</w:t>
            </w:r>
          </w:p>
        </w:tc>
        <w:tc>
          <w:tcPr>
            <w:tcW w:w="936" w:type="dxa"/>
            <w:shd w:val="clear" w:color="auto" w:fill="F1F4F6"/>
            <w:tcMar>
              <w:top w:w="60" w:type="dxa"/>
              <w:left w:w="75" w:type="dxa"/>
              <w:bottom w:w="60" w:type="dxa"/>
              <w:right w:w="75" w:type="dxa"/>
            </w:tcMar>
            <w:vAlign w:val="center"/>
          </w:tcPr>
          <w:p w14:paraId="054D72D6" w14:textId="77777777" w:rsidR="00B422E2" w:rsidRDefault="00000000">
            <w:pPr>
              <w:spacing w:after="0" w:line="250" w:lineRule="auto"/>
              <w:jc w:val="center"/>
            </w:pPr>
            <w:r>
              <w:rPr>
                <w:sz w:val="16"/>
              </w:rPr>
              <w:t>655</w:t>
            </w:r>
          </w:p>
        </w:tc>
        <w:tc>
          <w:tcPr>
            <w:tcW w:w="792" w:type="dxa"/>
            <w:shd w:val="clear" w:color="auto" w:fill="F1F4F6"/>
            <w:tcMar>
              <w:top w:w="60" w:type="dxa"/>
              <w:left w:w="75" w:type="dxa"/>
              <w:bottom w:w="60" w:type="dxa"/>
              <w:right w:w="75" w:type="dxa"/>
            </w:tcMar>
            <w:vAlign w:val="center"/>
          </w:tcPr>
          <w:p w14:paraId="073B3883"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05F3B8FC"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720C4248" w14:textId="77777777" w:rsidR="00B422E2" w:rsidRDefault="00000000">
            <w:pPr>
              <w:spacing w:after="0" w:line="250" w:lineRule="auto"/>
              <w:jc w:val="center"/>
            </w:pPr>
            <w:r>
              <w:rPr>
                <w:sz w:val="16"/>
              </w:rPr>
              <w:t>176</w:t>
            </w:r>
          </w:p>
        </w:tc>
      </w:tr>
      <w:tr w:rsidR="00B422E2" w14:paraId="00294B42" w14:textId="77777777">
        <w:trPr>
          <w:cantSplit/>
          <w:jc w:val="center"/>
        </w:trPr>
        <w:tc>
          <w:tcPr>
            <w:tcW w:w="648" w:type="dxa"/>
            <w:shd w:val="clear" w:color="auto" w:fill="FFFFFF"/>
            <w:tcMar>
              <w:top w:w="60" w:type="dxa"/>
              <w:left w:w="75" w:type="dxa"/>
              <w:bottom w:w="60" w:type="dxa"/>
              <w:right w:w="75" w:type="dxa"/>
            </w:tcMar>
            <w:vAlign w:val="center"/>
          </w:tcPr>
          <w:p w14:paraId="508DB52C" w14:textId="77777777" w:rsidR="00B422E2" w:rsidRDefault="00000000">
            <w:pPr>
              <w:spacing w:after="0" w:line="250" w:lineRule="auto"/>
            </w:pPr>
            <w:r>
              <w:rPr>
                <w:sz w:val="16"/>
              </w:rPr>
              <w:t>C08</w:t>
            </w:r>
          </w:p>
        </w:tc>
        <w:tc>
          <w:tcPr>
            <w:tcW w:w="720" w:type="dxa"/>
            <w:shd w:val="clear" w:color="auto" w:fill="FFFFFF"/>
            <w:tcMar>
              <w:top w:w="60" w:type="dxa"/>
              <w:left w:w="75" w:type="dxa"/>
              <w:bottom w:w="60" w:type="dxa"/>
              <w:right w:w="75" w:type="dxa"/>
            </w:tcMar>
            <w:vAlign w:val="center"/>
          </w:tcPr>
          <w:p w14:paraId="676C343F"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3D1D37DE" w14:textId="77777777" w:rsidR="00B422E2" w:rsidRDefault="00000000">
            <w:pPr>
              <w:spacing w:after="0" w:line="250" w:lineRule="auto"/>
              <w:jc w:val="center"/>
            </w:pPr>
            <w:r>
              <w:rPr>
                <w:sz w:val="16"/>
              </w:rPr>
              <w:t>1.462199</w:t>
            </w:r>
          </w:p>
        </w:tc>
        <w:tc>
          <w:tcPr>
            <w:tcW w:w="1728" w:type="dxa"/>
            <w:shd w:val="clear" w:color="auto" w:fill="FFFFFF"/>
            <w:tcMar>
              <w:top w:w="60" w:type="dxa"/>
              <w:left w:w="75" w:type="dxa"/>
              <w:bottom w:w="60" w:type="dxa"/>
              <w:right w:w="75" w:type="dxa"/>
            </w:tcMar>
            <w:vAlign w:val="center"/>
          </w:tcPr>
          <w:p w14:paraId="24F51777" w14:textId="77777777" w:rsidR="00B422E2" w:rsidRDefault="00000000">
            <w:pPr>
              <w:spacing w:after="0" w:line="250" w:lineRule="auto"/>
              <w:jc w:val="center"/>
            </w:pPr>
            <w:r>
              <w:rPr>
                <w:sz w:val="16"/>
              </w:rPr>
              <w:t>21.700753</w:t>
            </w:r>
          </w:p>
        </w:tc>
        <w:tc>
          <w:tcPr>
            <w:tcW w:w="936" w:type="dxa"/>
            <w:shd w:val="clear" w:color="auto" w:fill="FFFFFF"/>
            <w:tcMar>
              <w:top w:w="60" w:type="dxa"/>
              <w:left w:w="75" w:type="dxa"/>
              <w:bottom w:w="60" w:type="dxa"/>
              <w:right w:w="75" w:type="dxa"/>
            </w:tcMar>
            <w:vAlign w:val="center"/>
          </w:tcPr>
          <w:p w14:paraId="69920592" w14:textId="77777777" w:rsidR="00B422E2" w:rsidRDefault="00000000">
            <w:pPr>
              <w:spacing w:after="0" w:line="250" w:lineRule="auto"/>
              <w:jc w:val="center"/>
            </w:pPr>
            <w:r>
              <w:rPr>
                <w:sz w:val="16"/>
              </w:rPr>
              <w:t>477</w:t>
            </w:r>
          </w:p>
        </w:tc>
        <w:tc>
          <w:tcPr>
            <w:tcW w:w="792" w:type="dxa"/>
            <w:shd w:val="clear" w:color="auto" w:fill="FFFFFF"/>
            <w:tcMar>
              <w:top w:w="60" w:type="dxa"/>
              <w:left w:w="75" w:type="dxa"/>
              <w:bottom w:w="60" w:type="dxa"/>
              <w:right w:w="75" w:type="dxa"/>
            </w:tcMar>
            <w:vAlign w:val="center"/>
          </w:tcPr>
          <w:p w14:paraId="21ECADF9"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FDAED92"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5CD8B1C9" w14:textId="77777777" w:rsidR="00B422E2" w:rsidRDefault="00000000">
            <w:pPr>
              <w:spacing w:after="0" w:line="250" w:lineRule="auto"/>
              <w:jc w:val="center"/>
            </w:pPr>
            <w:r>
              <w:rPr>
                <w:sz w:val="16"/>
              </w:rPr>
              <w:t>146</w:t>
            </w:r>
          </w:p>
        </w:tc>
      </w:tr>
      <w:tr w:rsidR="00B422E2" w14:paraId="0A95B0FD" w14:textId="77777777">
        <w:trPr>
          <w:cantSplit/>
          <w:jc w:val="center"/>
        </w:trPr>
        <w:tc>
          <w:tcPr>
            <w:tcW w:w="648" w:type="dxa"/>
            <w:shd w:val="clear" w:color="auto" w:fill="F1F4F6"/>
            <w:tcMar>
              <w:top w:w="60" w:type="dxa"/>
              <w:left w:w="75" w:type="dxa"/>
              <w:bottom w:w="60" w:type="dxa"/>
              <w:right w:w="75" w:type="dxa"/>
            </w:tcMar>
            <w:vAlign w:val="center"/>
          </w:tcPr>
          <w:p w14:paraId="4B38D148" w14:textId="77777777" w:rsidR="00B422E2" w:rsidRDefault="00000000">
            <w:pPr>
              <w:spacing w:after="0" w:line="250" w:lineRule="auto"/>
            </w:pPr>
            <w:r>
              <w:rPr>
                <w:sz w:val="16"/>
              </w:rPr>
              <w:t>C09</w:t>
            </w:r>
          </w:p>
        </w:tc>
        <w:tc>
          <w:tcPr>
            <w:tcW w:w="720" w:type="dxa"/>
            <w:shd w:val="clear" w:color="auto" w:fill="F1F4F6"/>
            <w:tcMar>
              <w:top w:w="60" w:type="dxa"/>
              <w:left w:w="75" w:type="dxa"/>
              <w:bottom w:w="60" w:type="dxa"/>
              <w:right w:w="75" w:type="dxa"/>
            </w:tcMar>
            <w:vAlign w:val="center"/>
          </w:tcPr>
          <w:p w14:paraId="5DC19ABC"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675A15E1" w14:textId="77777777" w:rsidR="00B422E2" w:rsidRDefault="00000000">
            <w:pPr>
              <w:spacing w:after="0" w:line="250" w:lineRule="auto"/>
              <w:jc w:val="center"/>
            </w:pPr>
            <w:r>
              <w:rPr>
                <w:sz w:val="16"/>
              </w:rPr>
              <w:t>1.469950</w:t>
            </w:r>
          </w:p>
        </w:tc>
        <w:tc>
          <w:tcPr>
            <w:tcW w:w="1728" w:type="dxa"/>
            <w:shd w:val="clear" w:color="auto" w:fill="F1F4F6"/>
            <w:tcMar>
              <w:top w:w="60" w:type="dxa"/>
              <w:left w:w="75" w:type="dxa"/>
              <w:bottom w:w="60" w:type="dxa"/>
              <w:right w:w="75" w:type="dxa"/>
            </w:tcMar>
            <w:vAlign w:val="center"/>
          </w:tcPr>
          <w:p w14:paraId="0606550C" w14:textId="77777777" w:rsidR="00B422E2" w:rsidRDefault="00000000">
            <w:pPr>
              <w:spacing w:after="0" w:line="250" w:lineRule="auto"/>
              <w:jc w:val="center"/>
            </w:pPr>
            <w:r>
              <w:rPr>
                <w:sz w:val="16"/>
              </w:rPr>
              <w:t>21.697558</w:t>
            </w:r>
          </w:p>
        </w:tc>
        <w:tc>
          <w:tcPr>
            <w:tcW w:w="936" w:type="dxa"/>
            <w:shd w:val="clear" w:color="auto" w:fill="F1F4F6"/>
            <w:tcMar>
              <w:top w:w="60" w:type="dxa"/>
              <w:left w:w="75" w:type="dxa"/>
              <w:bottom w:w="60" w:type="dxa"/>
              <w:right w:w="75" w:type="dxa"/>
            </w:tcMar>
            <w:vAlign w:val="center"/>
          </w:tcPr>
          <w:p w14:paraId="3BF96DF3" w14:textId="77777777" w:rsidR="00B422E2" w:rsidRDefault="00000000">
            <w:pPr>
              <w:spacing w:after="0" w:line="250" w:lineRule="auto"/>
              <w:jc w:val="center"/>
            </w:pPr>
            <w:r>
              <w:rPr>
                <w:sz w:val="16"/>
              </w:rPr>
              <w:t>351</w:t>
            </w:r>
          </w:p>
        </w:tc>
        <w:tc>
          <w:tcPr>
            <w:tcW w:w="792" w:type="dxa"/>
            <w:shd w:val="clear" w:color="auto" w:fill="F1F4F6"/>
            <w:tcMar>
              <w:top w:w="60" w:type="dxa"/>
              <w:left w:w="75" w:type="dxa"/>
              <w:bottom w:w="60" w:type="dxa"/>
              <w:right w:w="75" w:type="dxa"/>
            </w:tcMar>
            <w:vAlign w:val="center"/>
          </w:tcPr>
          <w:p w14:paraId="6AFBCCC8"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58EBF5C3"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6F402343" w14:textId="77777777" w:rsidR="00B422E2" w:rsidRDefault="00000000">
            <w:pPr>
              <w:spacing w:after="0" w:line="250" w:lineRule="auto"/>
              <w:jc w:val="center"/>
            </w:pPr>
            <w:r>
              <w:rPr>
                <w:sz w:val="16"/>
              </w:rPr>
              <w:t>159</w:t>
            </w:r>
          </w:p>
        </w:tc>
      </w:tr>
      <w:tr w:rsidR="00B422E2" w14:paraId="6C5BBB14" w14:textId="77777777">
        <w:trPr>
          <w:cantSplit/>
          <w:jc w:val="center"/>
        </w:trPr>
        <w:tc>
          <w:tcPr>
            <w:tcW w:w="648" w:type="dxa"/>
            <w:shd w:val="clear" w:color="auto" w:fill="FFFFFF"/>
            <w:tcMar>
              <w:top w:w="60" w:type="dxa"/>
              <w:left w:w="75" w:type="dxa"/>
              <w:bottom w:w="60" w:type="dxa"/>
              <w:right w:w="75" w:type="dxa"/>
            </w:tcMar>
            <w:vAlign w:val="center"/>
          </w:tcPr>
          <w:p w14:paraId="2BB37FE6" w14:textId="77777777" w:rsidR="00B422E2" w:rsidRDefault="00000000">
            <w:pPr>
              <w:spacing w:after="0" w:line="250" w:lineRule="auto"/>
            </w:pPr>
            <w:r>
              <w:rPr>
                <w:sz w:val="16"/>
              </w:rPr>
              <w:t>C10</w:t>
            </w:r>
          </w:p>
        </w:tc>
        <w:tc>
          <w:tcPr>
            <w:tcW w:w="720" w:type="dxa"/>
            <w:shd w:val="clear" w:color="auto" w:fill="FFFFFF"/>
            <w:tcMar>
              <w:top w:w="60" w:type="dxa"/>
              <w:left w:w="75" w:type="dxa"/>
              <w:bottom w:w="60" w:type="dxa"/>
              <w:right w:w="75" w:type="dxa"/>
            </w:tcMar>
            <w:vAlign w:val="center"/>
          </w:tcPr>
          <w:p w14:paraId="203E77EB" w14:textId="77777777" w:rsidR="00B422E2" w:rsidRDefault="00000000">
            <w:pPr>
              <w:spacing w:after="0" w:line="250" w:lineRule="auto"/>
              <w:jc w:val="center"/>
            </w:pPr>
            <w:r>
              <w:rPr>
                <w:sz w:val="16"/>
              </w:rPr>
              <w:t>17</w:t>
            </w:r>
          </w:p>
        </w:tc>
        <w:tc>
          <w:tcPr>
            <w:tcW w:w="1728" w:type="dxa"/>
            <w:shd w:val="clear" w:color="auto" w:fill="FFFFFF"/>
            <w:tcMar>
              <w:top w:w="60" w:type="dxa"/>
              <w:left w:w="75" w:type="dxa"/>
              <w:bottom w:w="60" w:type="dxa"/>
              <w:right w:w="75" w:type="dxa"/>
            </w:tcMar>
            <w:vAlign w:val="center"/>
          </w:tcPr>
          <w:p w14:paraId="178B324A" w14:textId="77777777" w:rsidR="00B422E2" w:rsidRDefault="00000000">
            <w:pPr>
              <w:spacing w:after="0" w:line="250" w:lineRule="auto"/>
              <w:jc w:val="center"/>
            </w:pPr>
            <w:r>
              <w:rPr>
                <w:sz w:val="16"/>
              </w:rPr>
              <w:t>1.465157</w:t>
            </w:r>
          </w:p>
        </w:tc>
        <w:tc>
          <w:tcPr>
            <w:tcW w:w="1728" w:type="dxa"/>
            <w:shd w:val="clear" w:color="auto" w:fill="FFFFFF"/>
            <w:tcMar>
              <w:top w:w="60" w:type="dxa"/>
              <w:left w:w="75" w:type="dxa"/>
              <w:bottom w:w="60" w:type="dxa"/>
              <w:right w:w="75" w:type="dxa"/>
            </w:tcMar>
            <w:vAlign w:val="center"/>
          </w:tcPr>
          <w:p w14:paraId="5214F209" w14:textId="77777777" w:rsidR="00B422E2" w:rsidRDefault="00000000">
            <w:pPr>
              <w:spacing w:after="0" w:line="250" w:lineRule="auto"/>
              <w:jc w:val="center"/>
            </w:pPr>
            <w:r>
              <w:rPr>
                <w:sz w:val="16"/>
              </w:rPr>
              <w:t>21.696188</w:t>
            </w:r>
          </w:p>
        </w:tc>
        <w:tc>
          <w:tcPr>
            <w:tcW w:w="936" w:type="dxa"/>
            <w:shd w:val="clear" w:color="auto" w:fill="FFFFFF"/>
            <w:tcMar>
              <w:top w:w="60" w:type="dxa"/>
              <w:left w:w="75" w:type="dxa"/>
              <w:bottom w:w="60" w:type="dxa"/>
              <w:right w:w="75" w:type="dxa"/>
            </w:tcMar>
            <w:vAlign w:val="center"/>
          </w:tcPr>
          <w:p w14:paraId="0896231B" w14:textId="77777777" w:rsidR="00B422E2" w:rsidRDefault="00000000">
            <w:pPr>
              <w:spacing w:after="0" w:line="250" w:lineRule="auto"/>
              <w:jc w:val="center"/>
            </w:pPr>
            <w:r>
              <w:rPr>
                <w:sz w:val="16"/>
              </w:rPr>
              <w:t>271</w:t>
            </w:r>
          </w:p>
        </w:tc>
        <w:tc>
          <w:tcPr>
            <w:tcW w:w="792" w:type="dxa"/>
            <w:shd w:val="clear" w:color="auto" w:fill="FFFFFF"/>
            <w:tcMar>
              <w:top w:w="60" w:type="dxa"/>
              <w:left w:w="75" w:type="dxa"/>
              <w:bottom w:w="60" w:type="dxa"/>
              <w:right w:w="75" w:type="dxa"/>
            </w:tcMar>
            <w:vAlign w:val="center"/>
          </w:tcPr>
          <w:p w14:paraId="02CD8280"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21142B1D"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1DC6BD60" w14:textId="77777777" w:rsidR="00B422E2" w:rsidRDefault="00000000">
            <w:pPr>
              <w:spacing w:after="0" w:line="250" w:lineRule="auto"/>
              <w:jc w:val="center"/>
            </w:pPr>
            <w:r>
              <w:rPr>
                <w:sz w:val="16"/>
              </w:rPr>
              <w:t>164</w:t>
            </w:r>
          </w:p>
        </w:tc>
      </w:tr>
      <w:tr w:rsidR="00B422E2" w14:paraId="2C9DF9DA" w14:textId="77777777">
        <w:trPr>
          <w:cantSplit/>
          <w:jc w:val="center"/>
        </w:trPr>
        <w:tc>
          <w:tcPr>
            <w:tcW w:w="648" w:type="dxa"/>
            <w:shd w:val="clear" w:color="auto" w:fill="F1F4F6"/>
            <w:tcMar>
              <w:top w:w="60" w:type="dxa"/>
              <w:left w:w="75" w:type="dxa"/>
              <w:bottom w:w="60" w:type="dxa"/>
              <w:right w:w="75" w:type="dxa"/>
            </w:tcMar>
            <w:vAlign w:val="center"/>
          </w:tcPr>
          <w:p w14:paraId="1624D8BE" w14:textId="77777777" w:rsidR="00B422E2" w:rsidRDefault="00000000">
            <w:pPr>
              <w:spacing w:after="0" w:line="250" w:lineRule="auto"/>
            </w:pPr>
            <w:r>
              <w:rPr>
                <w:sz w:val="16"/>
              </w:rPr>
              <w:t>C11</w:t>
            </w:r>
          </w:p>
        </w:tc>
        <w:tc>
          <w:tcPr>
            <w:tcW w:w="720" w:type="dxa"/>
            <w:shd w:val="clear" w:color="auto" w:fill="F1F4F6"/>
            <w:tcMar>
              <w:top w:w="60" w:type="dxa"/>
              <w:left w:w="75" w:type="dxa"/>
              <w:bottom w:w="60" w:type="dxa"/>
              <w:right w:w="75" w:type="dxa"/>
            </w:tcMar>
            <w:vAlign w:val="center"/>
          </w:tcPr>
          <w:p w14:paraId="1E9BA8D9"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54A94CAC" w14:textId="77777777" w:rsidR="00B422E2" w:rsidRDefault="00000000">
            <w:pPr>
              <w:spacing w:after="0" w:line="250" w:lineRule="auto"/>
              <w:jc w:val="center"/>
            </w:pPr>
            <w:r>
              <w:rPr>
                <w:sz w:val="16"/>
              </w:rPr>
              <w:t>1.481357</w:t>
            </w:r>
          </w:p>
        </w:tc>
        <w:tc>
          <w:tcPr>
            <w:tcW w:w="1728" w:type="dxa"/>
            <w:shd w:val="clear" w:color="auto" w:fill="F1F4F6"/>
            <w:tcMar>
              <w:top w:w="60" w:type="dxa"/>
              <w:left w:w="75" w:type="dxa"/>
              <w:bottom w:w="60" w:type="dxa"/>
              <w:right w:w="75" w:type="dxa"/>
            </w:tcMar>
            <w:vAlign w:val="center"/>
          </w:tcPr>
          <w:p w14:paraId="7DEF3307" w14:textId="77777777" w:rsidR="00B422E2" w:rsidRDefault="00000000">
            <w:pPr>
              <w:spacing w:after="0" w:line="250" w:lineRule="auto"/>
              <w:jc w:val="center"/>
            </w:pPr>
            <w:r>
              <w:rPr>
                <w:sz w:val="16"/>
              </w:rPr>
              <w:t>21.694362</w:t>
            </w:r>
          </w:p>
        </w:tc>
        <w:tc>
          <w:tcPr>
            <w:tcW w:w="936" w:type="dxa"/>
            <w:shd w:val="clear" w:color="auto" w:fill="F1F4F6"/>
            <w:tcMar>
              <w:top w:w="60" w:type="dxa"/>
              <w:left w:w="75" w:type="dxa"/>
              <w:bottom w:w="60" w:type="dxa"/>
              <w:right w:w="75" w:type="dxa"/>
            </w:tcMar>
            <w:vAlign w:val="center"/>
          </w:tcPr>
          <w:p w14:paraId="5C859DDC" w14:textId="77777777" w:rsidR="00B422E2" w:rsidRDefault="00000000">
            <w:pPr>
              <w:spacing w:after="0" w:line="250" w:lineRule="auto"/>
              <w:jc w:val="center"/>
            </w:pPr>
            <w:r>
              <w:rPr>
                <w:sz w:val="16"/>
              </w:rPr>
              <w:t>185</w:t>
            </w:r>
          </w:p>
        </w:tc>
        <w:tc>
          <w:tcPr>
            <w:tcW w:w="792" w:type="dxa"/>
            <w:shd w:val="clear" w:color="auto" w:fill="F1F4F6"/>
            <w:tcMar>
              <w:top w:w="60" w:type="dxa"/>
              <w:left w:w="75" w:type="dxa"/>
              <w:bottom w:w="60" w:type="dxa"/>
              <w:right w:w="75" w:type="dxa"/>
            </w:tcMar>
            <w:vAlign w:val="center"/>
          </w:tcPr>
          <w:p w14:paraId="0D05E6C1"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367227D2"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546E757C" w14:textId="77777777" w:rsidR="00B422E2" w:rsidRDefault="00000000">
            <w:pPr>
              <w:spacing w:after="0" w:line="250" w:lineRule="auto"/>
              <w:jc w:val="center"/>
            </w:pPr>
            <w:r>
              <w:rPr>
                <w:sz w:val="16"/>
              </w:rPr>
              <w:t>180</w:t>
            </w:r>
          </w:p>
        </w:tc>
      </w:tr>
      <w:tr w:rsidR="00B422E2" w14:paraId="7F6A4D86" w14:textId="77777777">
        <w:trPr>
          <w:cantSplit/>
          <w:jc w:val="center"/>
        </w:trPr>
        <w:tc>
          <w:tcPr>
            <w:tcW w:w="648" w:type="dxa"/>
            <w:shd w:val="clear" w:color="auto" w:fill="FFFFFF"/>
            <w:tcMar>
              <w:top w:w="60" w:type="dxa"/>
              <w:left w:w="75" w:type="dxa"/>
              <w:bottom w:w="60" w:type="dxa"/>
              <w:right w:w="75" w:type="dxa"/>
            </w:tcMar>
            <w:vAlign w:val="center"/>
          </w:tcPr>
          <w:p w14:paraId="4386F7F0" w14:textId="77777777" w:rsidR="00B422E2" w:rsidRDefault="00000000">
            <w:pPr>
              <w:spacing w:after="0" w:line="250" w:lineRule="auto"/>
            </w:pPr>
            <w:r>
              <w:rPr>
                <w:sz w:val="16"/>
              </w:rPr>
              <w:t>C12</w:t>
            </w:r>
          </w:p>
        </w:tc>
        <w:tc>
          <w:tcPr>
            <w:tcW w:w="720" w:type="dxa"/>
            <w:shd w:val="clear" w:color="auto" w:fill="FFFFFF"/>
            <w:tcMar>
              <w:top w:w="60" w:type="dxa"/>
              <w:left w:w="75" w:type="dxa"/>
              <w:bottom w:w="60" w:type="dxa"/>
              <w:right w:w="75" w:type="dxa"/>
            </w:tcMar>
            <w:vAlign w:val="center"/>
          </w:tcPr>
          <w:p w14:paraId="2BE28090" w14:textId="77777777" w:rsidR="00B422E2" w:rsidRDefault="00000000">
            <w:pPr>
              <w:spacing w:after="0" w:line="250" w:lineRule="auto"/>
              <w:jc w:val="center"/>
            </w:pPr>
            <w:r>
              <w:rPr>
                <w:sz w:val="16"/>
              </w:rPr>
              <w:t>17</w:t>
            </w:r>
          </w:p>
        </w:tc>
        <w:tc>
          <w:tcPr>
            <w:tcW w:w="1728" w:type="dxa"/>
            <w:shd w:val="clear" w:color="auto" w:fill="FFFFFF"/>
            <w:tcMar>
              <w:top w:w="60" w:type="dxa"/>
              <w:left w:w="75" w:type="dxa"/>
              <w:bottom w:w="60" w:type="dxa"/>
              <w:right w:w="75" w:type="dxa"/>
            </w:tcMar>
            <w:vAlign w:val="center"/>
          </w:tcPr>
          <w:p w14:paraId="2B6AEE01" w14:textId="77777777" w:rsidR="00B422E2" w:rsidRDefault="00000000">
            <w:pPr>
              <w:spacing w:after="0" w:line="250" w:lineRule="auto"/>
              <w:jc w:val="center"/>
            </w:pPr>
            <w:r>
              <w:rPr>
                <w:sz w:val="16"/>
              </w:rPr>
              <w:t>1.539122</w:t>
            </w:r>
          </w:p>
        </w:tc>
        <w:tc>
          <w:tcPr>
            <w:tcW w:w="1728" w:type="dxa"/>
            <w:shd w:val="clear" w:color="auto" w:fill="FFFFFF"/>
            <w:tcMar>
              <w:top w:w="60" w:type="dxa"/>
              <w:left w:w="75" w:type="dxa"/>
              <w:bottom w:w="60" w:type="dxa"/>
              <w:right w:w="75" w:type="dxa"/>
            </w:tcMar>
            <w:vAlign w:val="center"/>
          </w:tcPr>
          <w:p w14:paraId="40396019" w14:textId="77777777" w:rsidR="00B422E2" w:rsidRDefault="00000000">
            <w:pPr>
              <w:spacing w:after="0" w:line="250" w:lineRule="auto"/>
              <w:jc w:val="center"/>
            </w:pPr>
            <w:r>
              <w:rPr>
                <w:sz w:val="16"/>
              </w:rPr>
              <w:t>21.694134</w:t>
            </w:r>
          </w:p>
        </w:tc>
        <w:tc>
          <w:tcPr>
            <w:tcW w:w="936" w:type="dxa"/>
            <w:shd w:val="clear" w:color="auto" w:fill="FFFFFF"/>
            <w:tcMar>
              <w:top w:w="60" w:type="dxa"/>
              <w:left w:w="75" w:type="dxa"/>
              <w:bottom w:w="60" w:type="dxa"/>
              <w:right w:w="75" w:type="dxa"/>
            </w:tcMar>
            <w:vAlign w:val="center"/>
          </w:tcPr>
          <w:p w14:paraId="742880B6" w14:textId="77777777" w:rsidR="00B422E2" w:rsidRDefault="00000000">
            <w:pPr>
              <w:spacing w:after="0" w:line="250" w:lineRule="auto"/>
              <w:jc w:val="center"/>
            </w:pPr>
            <w:r>
              <w:rPr>
                <w:sz w:val="16"/>
              </w:rPr>
              <w:t>131</w:t>
            </w:r>
          </w:p>
        </w:tc>
        <w:tc>
          <w:tcPr>
            <w:tcW w:w="792" w:type="dxa"/>
            <w:shd w:val="clear" w:color="auto" w:fill="FFFFFF"/>
            <w:tcMar>
              <w:top w:w="60" w:type="dxa"/>
              <w:left w:w="75" w:type="dxa"/>
              <w:bottom w:w="60" w:type="dxa"/>
              <w:right w:w="75" w:type="dxa"/>
            </w:tcMar>
            <w:vAlign w:val="center"/>
          </w:tcPr>
          <w:p w14:paraId="50DEB9F5"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B90BEF4"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4AFA4D0A" w14:textId="77777777" w:rsidR="00B422E2" w:rsidRDefault="00000000">
            <w:pPr>
              <w:spacing w:after="0" w:line="250" w:lineRule="auto"/>
              <w:jc w:val="center"/>
            </w:pPr>
            <w:r>
              <w:rPr>
                <w:sz w:val="16"/>
              </w:rPr>
              <w:t>205</w:t>
            </w:r>
          </w:p>
        </w:tc>
      </w:tr>
      <w:tr w:rsidR="00B422E2" w14:paraId="1E48BA62" w14:textId="77777777">
        <w:trPr>
          <w:cantSplit/>
          <w:jc w:val="center"/>
        </w:trPr>
        <w:tc>
          <w:tcPr>
            <w:tcW w:w="648" w:type="dxa"/>
            <w:shd w:val="clear" w:color="auto" w:fill="F1F4F6"/>
            <w:tcMar>
              <w:top w:w="60" w:type="dxa"/>
              <w:left w:w="75" w:type="dxa"/>
              <w:bottom w:w="60" w:type="dxa"/>
              <w:right w:w="75" w:type="dxa"/>
            </w:tcMar>
            <w:vAlign w:val="center"/>
          </w:tcPr>
          <w:p w14:paraId="2C2D062A" w14:textId="77777777" w:rsidR="00B422E2" w:rsidRDefault="00000000">
            <w:pPr>
              <w:spacing w:after="0" w:line="250" w:lineRule="auto"/>
            </w:pPr>
            <w:r>
              <w:rPr>
                <w:sz w:val="16"/>
              </w:rPr>
              <w:t>C13</w:t>
            </w:r>
          </w:p>
        </w:tc>
        <w:tc>
          <w:tcPr>
            <w:tcW w:w="720" w:type="dxa"/>
            <w:shd w:val="clear" w:color="auto" w:fill="F1F4F6"/>
            <w:tcMar>
              <w:top w:w="60" w:type="dxa"/>
              <w:left w:w="75" w:type="dxa"/>
              <w:bottom w:w="60" w:type="dxa"/>
              <w:right w:w="75" w:type="dxa"/>
            </w:tcMar>
            <w:vAlign w:val="center"/>
          </w:tcPr>
          <w:p w14:paraId="56525618" w14:textId="77777777" w:rsidR="00B422E2" w:rsidRDefault="00000000">
            <w:pPr>
              <w:spacing w:after="0" w:line="250" w:lineRule="auto"/>
              <w:jc w:val="center"/>
            </w:pPr>
            <w:r>
              <w:rPr>
                <w:sz w:val="16"/>
              </w:rPr>
              <w:t>17</w:t>
            </w:r>
          </w:p>
        </w:tc>
        <w:tc>
          <w:tcPr>
            <w:tcW w:w="1728" w:type="dxa"/>
            <w:shd w:val="clear" w:color="auto" w:fill="F1F4F6"/>
            <w:tcMar>
              <w:top w:w="60" w:type="dxa"/>
              <w:left w:w="75" w:type="dxa"/>
              <w:bottom w:w="60" w:type="dxa"/>
              <w:right w:w="75" w:type="dxa"/>
            </w:tcMar>
            <w:vAlign w:val="center"/>
          </w:tcPr>
          <w:p w14:paraId="2FBDB295" w14:textId="77777777" w:rsidR="00B422E2" w:rsidRDefault="00000000">
            <w:pPr>
              <w:spacing w:after="0" w:line="250" w:lineRule="auto"/>
              <w:jc w:val="center"/>
            </w:pPr>
            <w:r>
              <w:rPr>
                <w:sz w:val="16"/>
              </w:rPr>
              <w:t>1.565118</w:t>
            </w:r>
          </w:p>
        </w:tc>
        <w:tc>
          <w:tcPr>
            <w:tcW w:w="1728" w:type="dxa"/>
            <w:shd w:val="clear" w:color="auto" w:fill="F1F4F6"/>
            <w:tcMar>
              <w:top w:w="60" w:type="dxa"/>
              <w:left w:w="75" w:type="dxa"/>
              <w:bottom w:w="60" w:type="dxa"/>
              <w:right w:w="75" w:type="dxa"/>
            </w:tcMar>
            <w:vAlign w:val="center"/>
          </w:tcPr>
          <w:p w14:paraId="1B78CC22" w14:textId="77777777" w:rsidR="00B422E2" w:rsidRDefault="00000000">
            <w:pPr>
              <w:spacing w:after="0" w:line="250" w:lineRule="auto"/>
              <w:jc w:val="center"/>
            </w:pPr>
            <w:r>
              <w:rPr>
                <w:sz w:val="16"/>
              </w:rPr>
              <w:t>21.684775</w:t>
            </w:r>
          </w:p>
        </w:tc>
        <w:tc>
          <w:tcPr>
            <w:tcW w:w="936" w:type="dxa"/>
            <w:shd w:val="clear" w:color="auto" w:fill="F1F4F6"/>
            <w:tcMar>
              <w:top w:w="60" w:type="dxa"/>
              <w:left w:w="75" w:type="dxa"/>
              <w:bottom w:w="60" w:type="dxa"/>
              <w:right w:w="75" w:type="dxa"/>
            </w:tcMar>
            <w:vAlign w:val="center"/>
          </w:tcPr>
          <w:p w14:paraId="043BEB34" w14:textId="77777777" w:rsidR="00B422E2" w:rsidRDefault="00000000">
            <w:pPr>
              <w:spacing w:after="0" w:line="250" w:lineRule="auto"/>
              <w:jc w:val="center"/>
            </w:pPr>
            <w:r>
              <w:rPr>
                <w:sz w:val="16"/>
              </w:rPr>
              <w:t>88</w:t>
            </w:r>
          </w:p>
        </w:tc>
        <w:tc>
          <w:tcPr>
            <w:tcW w:w="792" w:type="dxa"/>
            <w:shd w:val="clear" w:color="auto" w:fill="F1F4F6"/>
            <w:tcMar>
              <w:top w:w="60" w:type="dxa"/>
              <w:left w:w="75" w:type="dxa"/>
              <w:bottom w:w="60" w:type="dxa"/>
              <w:right w:w="75" w:type="dxa"/>
            </w:tcMar>
            <w:vAlign w:val="center"/>
          </w:tcPr>
          <w:p w14:paraId="09BADBDF"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6091B368"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509C7BDD" w14:textId="77777777" w:rsidR="00B422E2" w:rsidRDefault="00000000">
            <w:pPr>
              <w:spacing w:after="0" w:line="250" w:lineRule="auto"/>
              <w:jc w:val="center"/>
            </w:pPr>
            <w:r>
              <w:rPr>
                <w:sz w:val="16"/>
              </w:rPr>
              <w:t>227</w:t>
            </w:r>
          </w:p>
        </w:tc>
      </w:tr>
      <w:tr w:rsidR="00B422E2" w14:paraId="40DB357B" w14:textId="77777777">
        <w:trPr>
          <w:cantSplit/>
          <w:jc w:val="center"/>
        </w:trPr>
        <w:tc>
          <w:tcPr>
            <w:tcW w:w="648" w:type="dxa"/>
            <w:shd w:val="clear" w:color="auto" w:fill="FFFFFF"/>
            <w:tcMar>
              <w:top w:w="60" w:type="dxa"/>
              <w:left w:w="75" w:type="dxa"/>
              <w:bottom w:w="60" w:type="dxa"/>
              <w:right w:w="75" w:type="dxa"/>
            </w:tcMar>
            <w:vAlign w:val="center"/>
          </w:tcPr>
          <w:p w14:paraId="6723070F" w14:textId="77777777" w:rsidR="00B422E2" w:rsidRDefault="00000000">
            <w:pPr>
              <w:spacing w:after="0" w:line="250" w:lineRule="auto"/>
            </w:pPr>
            <w:r>
              <w:rPr>
                <w:sz w:val="16"/>
              </w:rPr>
              <w:t>C14</w:t>
            </w:r>
          </w:p>
        </w:tc>
        <w:tc>
          <w:tcPr>
            <w:tcW w:w="720" w:type="dxa"/>
            <w:shd w:val="clear" w:color="auto" w:fill="FFFFFF"/>
            <w:tcMar>
              <w:top w:w="60" w:type="dxa"/>
              <w:left w:w="75" w:type="dxa"/>
              <w:bottom w:w="60" w:type="dxa"/>
              <w:right w:w="75" w:type="dxa"/>
            </w:tcMar>
            <w:vAlign w:val="center"/>
          </w:tcPr>
          <w:p w14:paraId="45D2B2E6" w14:textId="77777777" w:rsidR="00B422E2" w:rsidRDefault="00000000">
            <w:pPr>
              <w:spacing w:after="0" w:line="250" w:lineRule="auto"/>
              <w:jc w:val="center"/>
            </w:pPr>
            <w:r>
              <w:rPr>
                <w:sz w:val="16"/>
              </w:rPr>
              <w:t>17</w:t>
            </w:r>
          </w:p>
        </w:tc>
        <w:tc>
          <w:tcPr>
            <w:tcW w:w="1728" w:type="dxa"/>
            <w:shd w:val="clear" w:color="auto" w:fill="FFFFFF"/>
            <w:tcMar>
              <w:top w:w="60" w:type="dxa"/>
              <w:left w:w="75" w:type="dxa"/>
              <w:bottom w:w="60" w:type="dxa"/>
              <w:right w:w="75" w:type="dxa"/>
            </w:tcMar>
            <w:vAlign w:val="center"/>
          </w:tcPr>
          <w:p w14:paraId="3F260356" w14:textId="77777777" w:rsidR="00B422E2" w:rsidRDefault="00000000">
            <w:pPr>
              <w:spacing w:after="0" w:line="250" w:lineRule="auto"/>
              <w:jc w:val="center"/>
            </w:pPr>
            <w:r>
              <w:rPr>
                <w:sz w:val="16"/>
              </w:rPr>
              <w:t>1.588813</w:t>
            </w:r>
          </w:p>
        </w:tc>
        <w:tc>
          <w:tcPr>
            <w:tcW w:w="1728" w:type="dxa"/>
            <w:shd w:val="clear" w:color="auto" w:fill="FFFFFF"/>
            <w:tcMar>
              <w:top w:w="60" w:type="dxa"/>
              <w:left w:w="75" w:type="dxa"/>
              <w:bottom w:w="60" w:type="dxa"/>
              <w:right w:w="75" w:type="dxa"/>
            </w:tcMar>
            <w:vAlign w:val="center"/>
          </w:tcPr>
          <w:p w14:paraId="305AD5A8" w14:textId="77777777" w:rsidR="00B422E2" w:rsidRDefault="00000000">
            <w:pPr>
              <w:spacing w:after="0" w:line="250" w:lineRule="auto"/>
              <w:jc w:val="center"/>
            </w:pPr>
            <w:r>
              <w:rPr>
                <w:sz w:val="16"/>
              </w:rPr>
              <w:t>21.686373</w:t>
            </w:r>
          </w:p>
        </w:tc>
        <w:tc>
          <w:tcPr>
            <w:tcW w:w="936" w:type="dxa"/>
            <w:shd w:val="clear" w:color="auto" w:fill="FFFFFF"/>
            <w:tcMar>
              <w:top w:w="60" w:type="dxa"/>
              <w:left w:w="75" w:type="dxa"/>
              <w:bottom w:w="60" w:type="dxa"/>
              <w:right w:w="75" w:type="dxa"/>
            </w:tcMar>
            <w:vAlign w:val="center"/>
          </w:tcPr>
          <w:p w14:paraId="27C35896" w14:textId="77777777" w:rsidR="00B422E2" w:rsidRDefault="00000000">
            <w:pPr>
              <w:spacing w:after="0" w:line="250" w:lineRule="auto"/>
              <w:jc w:val="center"/>
            </w:pPr>
            <w:r>
              <w:rPr>
                <w:sz w:val="16"/>
              </w:rPr>
              <w:t>89</w:t>
            </w:r>
          </w:p>
        </w:tc>
        <w:tc>
          <w:tcPr>
            <w:tcW w:w="792" w:type="dxa"/>
            <w:shd w:val="clear" w:color="auto" w:fill="FFFFFF"/>
            <w:tcMar>
              <w:top w:w="60" w:type="dxa"/>
              <w:left w:w="75" w:type="dxa"/>
              <w:bottom w:w="60" w:type="dxa"/>
              <w:right w:w="75" w:type="dxa"/>
            </w:tcMar>
            <w:vAlign w:val="center"/>
          </w:tcPr>
          <w:p w14:paraId="0C2A4212"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4C355C45"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36219198" w14:textId="77777777" w:rsidR="00B422E2" w:rsidRDefault="00000000">
            <w:pPr>
              <w:spacing w:after="0" w:line="250" w:lineRule="auto"/>
              <w:jc w:val="center"/>
            </w:pPr>
            <w:r>
              <w:rPr>
                <w:sz w:val="16"/>
              </w:rPr>
              <w:t>235</w:t>
            </w:r>
          </w:p>
        </w:tc>
      </w:tr>
      <w:tr w:rsidR="00B422E2" w14:paraId="19473A5F" w14:textId="77777777">
        <w:trPr>
          <w:cantSplit/>
          <w:jc w:val="center"/>
        </w:trPr>
        <w:tc>
          <w:tcPr>
            <w:tcW w:w="648" w:type="dxa"/>
            <w:shd w:val="clear" w:color="auto" w:fill="F1F4F6"/>
            <w:tcMar>
              <w:top w:w="60" w:type="dxa"/>
              <w:left w:w="75" w:type="dxa"/>
              <w:bottom w:w="60" w:type="dxa"/>
              <w:right w:w="75" w:type="dxa"/>
            </w:tcMar>
            <w:vAlign w:val="center"/>
          </w:tcPr>
          <w:p w14:paraId="349F918A" w14:textId="77777777" w:rsidR="00B422E2" w:rsidRDefault="00000000">
            <w:pPr>
              <w:spacing w:after="0" w:line="250" w:lineRule="auto"/>
            </w:pPr>
            <w:r>
              <w:rPr>
                <w:sz w:val="16"/>
              </w:rPr>
              <w:t>C15</w:t>
            </w:r>
          </w:p>
        </w:tc>
        <w:tc>
          <w:tcPr>
            <w:tcW w:w="720" w:type="dxa"/>
            <w:shd w:val="clear" w:color="auto" w:fill="F1F4F6"/>
            <w:tcMar>
              <w:top w:w="60" w:type="dxa"/>
              <w:left w:w="75" w:type="dxa"/>
              <w:bottom w:w="60" w:type="dxa"/>
              <w:right w:w="75" w:type="dxa"/>
            </w:tcMar>
            <w:vAlign w:val="center"/>
          </w:tcPr>
          <w:p w14:paraId="689F3D83" w14:textId="77777777" w:rsidR="00B422E2" w:rsidRDefault="00000000">
            <w:pPr>
              <w:spacing w:after="0" w:line="250" w:lineRule="auto"/>
              <w:jc w:val="center"/>
            </w:pPr>
            <w:r>
              <w:rPr>
                <w:sz w:val="16"/>
              </w:rPr>
              <w:t>17</w:t>
            </w:r>
          </w:p>
        </w:tc>
        <w:tc>
          <w:tcPr>
            <w:tcW w:w="1728" w:type="dxa"/>
            <w:shd w:val="clear" w:color="auto" w:fill="F1F4F6"/>
            <w:tcMar>
              <w:top w:w="60" w:type="dxa"/>
              <w:left w:w="75" w:type="dxa"/>
              <w:bottom w:w="60" w:type="dxa"/>
              <w:right w:w="75" w:type="dxa"/>
            </w:tcMar>
            <w:vAlign w:val="center"/>
          </w:tcPr>
          <w:p w14:paraId="4007B763" w14:textId="77777777" w:rsidR="00B422E2" w:rsidRDefault="00000000">
            <w:pPr>
              <w:spacing w:after="0" w:line="250" w:lineRule="auto"/>
              <w:jc w:val="center"/>
            </w:pPr>
            <w:r>
              <w:rPr>
                <w:sz w:val="16"/>
              </w:rPr>
              <w:t>1.608533</w:t>
            </w:r>
          </w:p>
        </w:tc>
        <w:tc>
          <w:tcPr>
            <w:tcW w:w="1728" w:type="dxa"/>
            <w:shd w:val="clear" w:color="auto" w:fill="F1F4F6"/>
            <w:tcMar>
              <w:top w:w="60" w:type="dxa"/>
              <w:left w:w="75" w:type="dxa"/>
              <w:bottom w:w="60" w:type="dxa"/>
              <w:right w:w="75" w:type="dxa"/>
            </w:tcMar>
            <w:vAlign w:val="center"/>
          </w:tcPr>
          <w:p w14:paraId="031320EB" w14:textId="77777777" w:rsidR="00B422E2" w:rsidRDefault="00000000">
            <w:pPr>
              <w:spacing w:after="0" w:line="250" w:lineRule="auto"/>
              <w:jc w:val="center"/>
            </w:pPr>
            <w:r>
              <w:rPr>
                <w:sz w:val="16"/>
              </w:rPr>
              <w:t>21.685003</w:t>
            </w:r>
          </w:p>
        </w:tc>
        <w:tc>
          <w:tcPr>
            <w:tcW w:w="936" w:type="dxa"/>
            <w:shd w:val="clear" w:color="auto" w:fill="F1F4F6"/>
            <w:tcMar>
              <w:top w:w="60" w:type="dxa"/>
              <w:left w:w="75" w:type="dxa"/>
              <w:bottom w:w="60" w:type="dxa"/>
              <w:right w:w="75" w:type="dxa"/>
            </w:tcMar>
            <w:vAlign w:val="center"/>
          </w:tcPr>
          <w:p w14:paraId="0FE28395" w14:textId="77777777" w:rsidR="00B422E2" w:rsidRDefault="00000000">
            <w:pPr>
              <w:spacing w:after="0" w:line="250" w:lineRule="auto"/>
              <w:jc w:val="center"/>
            </w:pPr>
            <w:r>
              <w:rPr>
                <w:sz w:val="16"/>
              </w:rPr>
              <w:t>67</w:t>
            </w:r>
          </w:p>
        </w:tc>
        <w:tc>
          <w:tcPr>
            <w:tcW w:w="792" w:type="dxa"/>
            <w:shd w:val="clear" w:color="auto" w:fill="F1F4F6"/>
            <w:tcMar>
              <w:top w:w="60" w:type="dxa"/>
              <w:left w:w="75" w:type="dxa"/>
              <w:bottom w:w="60" w:type="dxa"/>
              <w:right w:w="75" w:type="dxa"/>
            </w:tcMar>
            <w:vAlign w:val="center"/>
          </w:tcPr>
          <w:p w14:paraId="7FDEA50C"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1B6EBDDD"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02768E8C" w14:textId="77777777" w:rsidR="00B422E2" w:rsidRDefault="00000000">
            <w:pPr>
              <w:spacing w:after="0" w:line="250" w:lineRule="auto"/>
              <w:jc w:val="center"/>
            </w:pPr>
            <w:r>
              <w:rPr>
                <w:sz w:val="16"/>
              </w:rPr>
              <w:t>242</w:t>
            </w:r>
          </w:p>
        </w:tc>
      </w:tr>
      <w:tr w:rsidR="00B422E2" w14:paraId="4DBBE344" w14:textId="77777777">
        <w:trPr>
          <w:cantSplit/>
          <w:jc w:val="center"/>
        </w:trPr>
        <w:tc>
          <w:tcPr>
            <w:tcW w:w="648" w:type="dxa"/>
            <w:shd w:val="clear" w:color="auto" w:fill="FFFFFF"/>
            <w:tcMar>
              <w:top w:w="60" w:type="dxa"/>
              <w:left w:w="75" w:type="dxa"/>
              <w:bottom w:w="60" w:type="dxa"/>
              <w:right w:w="75" w:type="dxa"/>
            </w:tcMar>
            <w:vAlign w:val="center"/>
          </w:tcPr>
          <w:p w14:paraId="5C971A1E" w14:textId="77777777" w:rsidR="00B422E2" w:rsidRDefault="00000000">
            <w:pPr>
              <w:spacing w:after="0" w:line="250" w:lineRule="auto"/>
            </w:pPr>
            <w:r>
              <w:rPr>
                <w:sz w:val="16"/>
              </w:rPr>
              <w:t>C16</w:t>
            </w:r>
          </w:p>
        </w:tc>
        <w:tc>
          <w:tcPr>
            <w:tcW w:w="720" w:type="dxa"/>
            <w:shd w:val="clear" w:color="auto" w:fill="FFFFFF"/>
            <w:tcMar>
              <w:top w:w="60" w:type="dxa"/>
              <w:left w:w="75" w:type="dxa"/>
              <w:bottom w:w="60" w:type="dxa"/>
              <w:right w:w="75" w:type="dxa"/>
            </w:tcMar>
            <w:vAlign w:val="center"/>
          </w:tcPr>
          <w:p w14:paraId="2BD1C5F2" w14:textId="77777777" w:rsidR="00B422E2" w:rsidRDefault="00000000">
            <w:pPr>
              <w:spacing w:after="0" w:line="250" w:lineRule="auto"/>
              <w:jc w:val="center"/>
            </w:pPr>
            <w:r>
              <w:rPr>
                <w:sz w:val="16"/>
              </w:rPr>
              <w:t>16</w:t>
            </w:r>
          </w:p>
        </w:tc>
        <w:tc>
          <w:tcPr>
            <w:tcW w:w="1728" w:type="dxa"/>
            <w:shd w:val="clear" w:color="auto" w:fill="FFFFFF"/>
            <w:tcMar>
              <w:top w:w="60" w:type="dxa"/>
              <w:left w:w="75" w:type="dxa"/>
              <w:bottom w:w="60" w:type="dxa"/>
              <w:right w:w="75" w:type="dxa"/>
            </w:tcMar>
            <w:vAlign w:val="center"/>
          </w:tcPr>
          <w:p w14:paraId="29A38E9C" w14:textId="77777777" w:rsidR="00B422E2" w:rsidRDefault="00000000">
            <w:pPr>
              <w:spacing w:after="0" w:line="250" w:lineRule="auto"/>
              <w:jc w:val="center"/>
            </w:pPr>
            <w:r>
              <w:rPr>
                <w:sz w:val="16"/>
              </w:rPr>
              <w:t>1.707803</w:t>
            </w:r>
          </w:p>
        </w:tc>
        <w:tc>
          <w:tcPr>
            <w:tcW w:w="1728" w:type="dxa"/>
            <w:shd w:val="clear" w:color="auto" w:fill="FFFFFF"/>
            <w:tcMar>
              <w:top w:w="60" w:type="dxa"/>
              <w:left w:w="75" w:type="dxa"/>
              <w:bottom w:w="60" w:type="dxa"/>
              <w:right w:w="75" w:type="dxa"/>
            </w:tcMar>
            <w:vAlign w:val="center"/>
          </w:tcPr>
          <w:p w14:paraId="02A2CB45" w14:textId="77777777" w:rsidR="00B422E2" w:rsidRDefault="00000000">
            <w:pPr>
              <w:spacing w:after="0" w:line="250" w:lineRule="auto"/>
              <w:jc w:val="center"/>
            </w:pPr>
            <w:r>
              <w:rPr>
                <w:sz w:val="16"/>
              </w:rPr>
              <w:t>21.687286</w:t>
            </w:r>
          </w:p>
        </w:tc>
        <w:tc>
          <w:tcPr>
            <w:tcW w:w="936" w:type="dxa"/>
            <w:shd w:val="clear" w:color="auto" w:fill="FFFFFF"/>
            <w:tcMar>
              <w:top w:w="60" w:type="dxa"/>
              <w:left w:w="75" w:type="dxa"/>
              <w:bottom w:w="60" w:type="dxa"/>
              <w:right w:w="75" w:type="dxa"/>
            </w:tcMar>
            <w:vAlign w:val="center"/>
          </w:tcPr>
          <w:p w14:paraId="3A5CCC51" w14:textId="77777777" w:rsidR="00B422E2" w:rsidRDefault="00000000">
            <w:pPr>
              <w:spacing w:after="0" w:line="250" w:lineRule="auto"/>
              <w:jc w:val="center"/>
            </w:pPr>
            <w:r>
              <w:rPr>
                <w:sz w:val="16"/>
              </w:rPr>
              <w:t>28</w:t>
            </w:r>
          </w:p>
        </w:tc>
        <w:tc>
          <w:tcPr>
            <w:tcW w:w="792" w:type="dxa"/>
            <w:shd w:val="clear" w:color="auto" w:fill="FFFFFF"/>
            <w:tcMar>
              <w:top w:w="60" w:type="dxa"/>
              <w:left w:w="75" w:type="dxa"/>
              <w:bottom w:w="60" w:type="dxa"/>
              <w:right w:w="75" w:type="dxa"/>
            </w:tcMar>
            <w:vAlign w:val="center"/>
          </w:tcPr>
          <w:p w14:paraId="15170663"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2F5CCEF8"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167CD31E" w14:textId="77777777" w:rsidR="00B422E2" w:rsidRDefault="00000000">
            <w:pPr>
              <w:spacing w:after="0" w:line="250" w:lineRule="auto"/>
              <w:jc w:val="center"/>
            </w:pPr>
            <w:r>
              <w:rPr>
                <w:sz w:val="16"/>
              </w:rPr>
              <w:t>265</w:t>
            </w:r>
          </w:p>
        </w:tc>
      </w:tr>
      <w:tr w:rsidR="00B422E2" w14:paraId="724B0EE0" w14:textId="77777777">
        <w:trPr>
          <w:cantSplit/>
          <w:jc w:val="center"/>
        </w:trPr>
        <w:tc>
          <w:tcPr>
            <w:tcW w:w="648" w:type="dxa"/>
            <w:shd w:val="clear" w:color="auto" w:fill="F1F4F6"/>
            <w:tcMar>
              <w:top w:w="60" w:type="dxa"/>
              <w:left w:w="75" w:type="dxa"/>
              <w:bottom w:w="60" w:type="dxa"/>
              <w:right w:w="75" w:type="dxa"/>
            </w:tcMar>
            <w:vAlign w:val="center"/>
          </w:tcPr>
          <w:p w14:paraId="3C0A787A" w14:textId="77777777" w:rsidR="00B422E2" w:rsidRDefault="00000000">
            <w:pPr>
              <w:spacing w:after="0" w:line="250" w:lineRule="auto"/>
            </w:pPr>
            <w:r>
              <w:rPr>
                <w:sz w:val="16"/>
              </w:rPr>
              <w:t>C17</w:t>
            </w:r>
          </w:p>
        </w:tc>
        <w:tc>
          <w:tcPr>
            <w:tcW w:w="720" w:type="dxa"/>
            <w:shd w:val="clear" w:color="auto" w:fill="F1F4F6"/>
            <w:tcMar>
              <w:top w:w="60" w:type="dxa"/>
              <w:left w:w="75" w:type="dxa"/>
              <w:bottom w:w="60" w:type="dxa"/>
              <w:right w:w="75" w:type="dxa"/>
            </w:tcMar>
            <w:vAlign w:val="center"/>
          </w:tcPr>
          <w:p w14:paraId="78BCB2D0" w14:textId="77777777" w:rsidR="00B422E2" w:rsidRDefault="00000000">
            <w:pPr>
              <w:spacing w:after="0" w:line="250" w:lineRule="auto"/>
              <w:jc w:val="center"/>
            </w:pPr>
            <w:r>
              <w:rPr>
                <w:sz w:val="16"/>
              </w:rPr>
              <w:t>15</w:t>
            </w:r>
          </w:p>
        </w:tc>
        <w:tc>
          <w:tcPr>
            <w:tcW w:w="1728" w:type="dxa"/>
            <w:shd w:val="clear" w:color="auto" w:fill="F1F4F6"/>
            <w:tcMar>
              <w:top w:w="60" w:type="dxa"/>
              <w:left w:w="75" w:type="dxa"/>
              <w:bottom w:w="60" w:type="dxa"/>
              <w:right w:w="75" w:type="dxa"/>
            </w:tcMar>
            <w:vAlign w:val="center"/>
          </w:tcPr>
          <w:p w14:paraId="7A24D53D" w14:textId="77777777" w:rsidR="00B422E2" w:rsidRDefault="00000000">
            <w:pPr>
              <w:spacing w:after="0" w:line="250" w:lineRule="auto"/>
              <w:jc w:val="center"/>
            </w:pPr>
            <w:r>
              <w:rPr>
                <w:sz w:val="16"/>
              </w:rPr>
              <w:t>1.942977</w:t>
            </w:r>
          </w:p>
        </w:tc>
        <w:tc>
          <w:tcPr>
            <w:tcW w:w="1728" w:type="dxa"/>
            <w:shd w:val="clear" w:color="auto" w:fill="F1F4F6"/>
            <w:tcMar>
              <w:top w:w="60" w:type="dxa"/>
              <w:left w:w="75" w:type="dxa"/>
              <w:bottom w:w="60" w:type="dxa"/>
              <w:right w:w="75" w:type="dxa"/>
            </w:tcMar>
            <w:vAlign w:val="center"/>
          </w:tcPr>
          <w:p w14:paraId="721572C7" w14:textId="77777777" w:rsidR="00B422E2" w:rsidRDefault="00000000">
            <w:pPr>
              <w:spacing w:after="0" w:line="250" w:lineRule="auto"/>
              <w:jc w:val="center"/>
            </w:pPr>
            <w:r>
              <w:rPr>
                <w:sz w:val="16"/>
              </w:rPr>
              <w:t>21.682721</w:t>
            </w:r>
          </w:p>
        </w:tc>
        <w:tc>
          <w:tcPr>
            <w:tcW w:w="936" w:type="dxa"/>
            <w:shd w:val="clear" w:color="auto" w:fill="F1F4F6"/>
            <w:tcMar>
              <w:top w:w="60" w:type="dxa"/>
              <w:left w:w="75" w:type="dxa"/>
              <w:bottom w:w="60" w:type="dxa"/>
              <w:right w:w="75" w:type="dxa"/>
            </w:tcMar>
            <w:vAlign w:val="center"/>
          </w:tcPr>
          <w:p w14:paraId="3BE1329B" w14:textId="77777777" w:rsidR="00B422E2" w:rsidRDefault="00000000">
            <w:pPr>
              <w:spacing w:after="0" w:line="250" w:lineRule="auto"/>
              <w:jc w:val="center"/>
            </w:pPr>
            <w:r>
              <w:rPr>
                <w:sz w:val="16"/>
              </w:rPr>
              <w:t>2</w:t>
            </w:r>
          </w:p>
        </w:tc>
        <w:tc>
          <w:tcPr>
            <w:tcW w:w="792" w:type="dxa"/>
            <w:shd w:val="clear" w:color="auto" w:fill="F1F4F6"/>
            <w:tcMar>
              <w:top w:w="60" w:type="dxa"/>
              <w:left w:w="75" w:type="dxa"/>
              <w:bottom w:w="60" w:type="dxa"/>
              <w:right w:w="75" w:type="dxa"/>
            </w:tcMar>
            <w:vAlign w:val="center"/>
          </w:tcPr>
          <w:p w14:paraId="495F36F4"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64CC15E4"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0470B136" w14:textId="77777777" w:rsidR="00B422E2" w:rsidRDefault="00000000">
            <w:pPr>
              <w:spacing w:after="0" w:line="250" w:lineRule="auto"/>
              <w:jc w:val="center"/>
            </w:pPr>
            <w:r>
              <w:rPr>
                <w:sz w:val="16"/>
              </w:rPr>
              <w:t>387</w:t>
            </w:r>
          </w:p>
        </w:tc>
      </w:tr>
      <w:tr w:rsidR="00B422E2" w14:paraId="27604CA8" w14:textId="77777777">
        <w:trPr>
          <w:cantSplit/>
          <w:jc w:val="center"/>
        </w:trPr>
        <w:tc>
          <w:tcPr>
            <w:tcW w:w="648" w:type="dxa"/>
            <w:shd w:val="clear" w:color="auto" w:fill="FFFFFF"/>
            <w:tcMar>
              <w:top w:w="60" w:type="dxa"/>
              <w:left w:w="75" w:type="dxa"/>
              <w:bottom w:w="60" w:type="dxa"/>
              <w:right w:w="75" w:type="dxa"/>
            </w:tcMar>
            <w:vAlign w:val="center"/>
          </w:tcPr>
          <w:p w14:paraId="4486924C" w14:textId="77777777" w:rsidR="00B422E2" w:rsidRDefault="00000000">
            <w:pPr>
              <w:spacing w:after="0" w:line="250" w:lineRule="auto"/>
            </w:pPr>
            <w:r>
              <w:rPr>
                <w:sz w:val="16"/>
              </w:rPr>
              <w:t>C18</w:t>
            </w:r>
          </w:p>
        </w:tc>
        <w:tc>
          <w:tcPr>
            <w:tcW w:w="720" w:type="dxa"/>
            <w:shd w:val="clear" w:color="auto" w:fill="FFFFFF"/>
            <w:tcMar>
              <w:top w:w="60" w:type="dxa"/>
              <w:left w:w="75" w:type="dxa"/>
              <w:bottom w:w="60" w:type="dxa"/>
              <w:right w:w="75" w:type="dxa"/>
            </w:tcMar>
            <w:vAlign w:val="center"/>
          </w:tcPr>
          <w:p w14:paraId="79A74F3D"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2297CB00" w14:textId="77777777" w:rsidR="00B422E2" w:rsidRDefault="00000000">
            <w:pPr>
              <w:spacing w:after="0" w:line="250" w:lineRule="auto"/>
              <w:jc w:val="center"/>
            </w:pPr>
            <w:r>
              <w:rPr>
                <w:sz w:val="16"/>
              </w:rPr>
              <w:t>1.413456</w:t>
            </w:r>
          </w:p>
        </w:tc>
        <w:tc>
          <w:tcPr>
            <w:tcW w:w="1728" w:type="dxa"/>
            <w:shd w:val="clear" w:color="auto" w:fill="FFFFFF"/>
            <w:tcMar>
              <w:top w:w="60" w:type="dxa"/>
              <w:left w:w="75" w:type="dxa"/>
              <w:bottom w:w="60" w:type="dxa"/>
              <w:right w:w="75" w:type="dxa"/>
            </w:tcMar>
            <w:vAlign w:val="center"/>
          </w:tcPr>
          <w:p w14:paraId="345391F2" w14:textId="77777777" w:rsidR="00B422E2" w:rsidRDefault="00000000">
            <w:pPr>
              <w:spacing w:after="0" w:line="250" w:lineRule="auto"/>
              <w:jc w:val="center"/>
            </w:pPr>
            <w:r>
              <w:rPr>
                <w:sz w:val="16"/>
              </w:rPr>
              <w:t>21.704177</w:t>
            </w:r>
          </w:p>
        </w:tc>
        <w:tc>
          <w:tcPr>
            <w:tcW w:w="936" w:type="dxa"/>
            <w:shd w:val="clear" w:color="auto" w:fill="FFFFFF"/>
            <w:tcMar>
              <w:top w:w="60" w:type="dxa"/>
              <w:left w:w="75" w:type="dxa"/>
              <w:bottom w:w="60" w:type="dxa"/>
              <w:right w:w="75" w:type="dxa"/>
            </w:tcMar>
            <w:vAlign w:val="center"/>
          </w:tcPr>
          <w:p w14:paraId="0512CDAE" w14:textId="77777777" w:rsidR="00B422E2" w:rsidRDefault="00000000">
            <w:pPr>
              <w:spacing w:after="0" w:line="250" w:lineRule="auto"/>
              <w:jc w:val="center"/>
            </w:pPr>
            <w:r>
              <w:rPr>
                <w:sz w:val="16"/>
              </w:rPr>
              <w:t>301</w:t>
            </w:r>
          </w:p>
        </w:tc>
        <w:tc>
          <w:tcPr>
            <w:tcW w:w="792" w:type="dxa"/>
            <w:shd w:val="clear" w:color="auto" w:fill="FFFFFF"/>
            <w:tcMar>
              <w:top w:w="60" w:type="dxa"/>
              <w:left w:w="75" w:type="dxa"/>
              <w:bottom w:w="60" w:type="dxa"/>
              <w:right w:w="75" w:type="dxa"/>
            </w:tcMar>
            <w:vAlign w:val="center"/>
          </w:tcPr>
          <w:p w14:paraId="3D693ABE"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8FF5D26"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47A53147" w14:textId="77777777" w:rsidR="00B422E2" w:rsidRDefault="00000000">
            <w:pPr>
              <w:spacing w:after="0" w:line="250" w:lineRule="auto"/>
              <w:jc w:val="center"/>
            </w:pPr>
            <w:r>
              <w:rPr>
                <w:sz w:val="16"/>
              </w:rPr>
              <w:t>134</w:t>
            </w:r>
          </w:p>
        </w:tc>
      </w:tr>
      <w:tr w:rsidR="00B422E2" w14:paraId="1D1786C4" w14:textId="77777777">
        <w:trPr>
          <w:cantSplit/>
          <w:jc w:val="center"/>
        </w:trPr>
        <w:tc>
          <w:tcPr>
            <w:tcW w:w="648" w:type="dxa"/>
            <w:shd w:val="clear" w:color="auto" w:fill="F1F4F6"/>
            <w:tcMar>
              <w:top w:w="60" w:type="dxa"/>
              <w:left w:w="75" w:type="dxa"/>
              <w:bottom w:w="60" w:type="dxa"/>
              <w:right w:w="75" w:type="dxa"/>
            </w:tcMar>
            <w:vAlign w:val="center"/>
          </w:tcPr>
          <w:p w14:paraId="34699708" w14:textId="77777777" w:rsidR="00B422E2" w:rsidRDefault="00000000">
            <w:pPr>
              <w:spacing w:after="0" w:line="250" w:lineRule="auto"/>
            </w:pPr>
            <w:r>
              <w:rPr>
                <w:sz w:val="16"/>
              </w:rPr>
              <w:t>C19</w:t>
            </w:r>
          </w:p>
        </w:tc>
        <w:tc>
          <w:tcPr>
            <w:tcW w:w="720" w:type="dxa"/>
            <w:shd w:val="clear" w:color="auto" w:fill="F1F4F6"/>
            <w:tcMar>
              <w:top w:w="60" w:type="dxa"/>
              <w:left w:w="75" w:type="dxa"/>
              <w:bottom w:w="60" w:type="dxa"/>
              <w:right w:w="75" w:type="dxa"/>
            </w:tcMar>
            <w:vAlign w:val="center"/>
          </w:tcPr>
          <w:p w14:paraId="51D3EB1E"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49EFB63D" w14:textId="77777777" w:rsidR="00B422E2" w:rsidRDefault="00000000">
            <w:pPr>
              <w:spacing w:after="0" w:line="250" w:lineRule="auto"/>
              <w:jc w:val="center"/>
            </w:pPr>
            <w:r>
              <w:rPr>
                <w:sz w:val="16"/>
              </w:rPr>
              <w:t>1.409795</w:t>
            </w:r>
          </w:p>
        </w:tc>
        <w:tc>
          <w:tcPr>
            <w:tcW w:w="1728" w:type="dxa"/>
            <w:shd w:val="clear" w:color="auto" w:fill="F1F4F6"/>
            <w:tcMar>
              <w:top w:w="60" w:type="dxa"/>
              <w:left w:w="75" w:type="dxa"/>
              <w:bottom w:w="60" w:type="dxa"/>
              <w:right w:w="75" w:type="dxa"/>
            </w:tcMar>
            <w:vAlign w:val="center"/>
          </w:tcPr>
          <w:p w14:paraId="0C2F21EC" w14:textId="77777777" w:rsidR="00B422E2" w:rsidRDefault="00000000">
            <w:pPr>
              <w:spacing w:after="0" w:line="250" w:lineRule="auto"/>
              <w:jc w:val="center"/>
            </w:pPr>
            <w:r>
              <w:rPr>
                <w:sz w:val="16"/>
              </w:rPr>
              <w:t>21.706003</w:t>
            </w:r>
          </w:p>
        </w:tc>
        <w:tc>
          <w:tcPr>
            <w:tcW w:w="936" w:type="dxa"/>
            <w:shd w:val="clear" w:color="auto" w:fill="F1F4F6"/>
            <w:tcMar>
              <w:top w:w="60" w:type="dxa"/>
              <w:left w:w="75" w:type="dxa"/>
              <w:bottom w:w="60" w:type="dxa"/>
              <w:right w:w="75" w:type="dxa"/>
            </w:tcMar>
            <w:vAlign w:val="center"/>
          </w:tcPr>
          <w:p w14:paraId="07351375" w14:textId="77777777" w:rsidR="00B422E2" w:rsidRDefault="00000000">
            <w:pPr>
              <w:spacing w:after="0" w:line="250" w:lineRule="auto"/>
              <w:jc w:val="center"/>
            </w:pPr>
            <w:r>
              <w:rPr>
                <w:sz w:val="16"/>
              </w:rPr>
              <w:t>315</w:t>
            </w:r>
          </w:p>
        </w:tc>
        <w:tc>
          <w:tcPr>
            <w:tcW w:w="792" w:type="dxa"/>
            <w:shd w:val="clear" w:color="auto" w:fill="F1F4F6"/>
            <w:tcMar>
              <w:top w:w="60" w:type="dxa"/>
              <w:left w:w="75" w:type="dxa"/>
              <w:bottom w:w="60" w:type="dxa"/>
              <w:right w:w="75" w:type="dxa"/>
            </w:tcMar>
            <w:vAlign w:val="center"/>
          </w:tcPr>
          <w:p w14:paraId="1A38363D"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7985879E"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12B0A0DA" w14:textId="77777777" w:rsidR="00B422E2" w:rsidRDefault="00000000">
            <w:pPr>
              <w:spacing w:after="0" w:line="250" w:lineRule="auto"/>
              <w:jc w:val="center"/>
            </w:pPr>
            <w:r>
              <w:rPr>
                <w:sz w:val="16"/>
              </w:rPr>
              <w:t>122</w:t>
            </w:r>
          </w:p>
        </w:tc>
      </w:tr>
      <w:tr w:rsidR="00B422E2" w14:paraId="3B843269" w14:textId="77777777">
        <w:trPr>
          <w:cantSplit/>
          <w:jc w:val="center"/>
        </w:trPr>
        <w:tc>
          <w:tcPr>
            <w:tcW w:w="648" w:type="dxa"/>
            <w:shd w:val="clear" w:color="auto" w:fill="FFFFFF"/>
            <w:tcMar>
              <w:top w:w="60" w:type="dxa"/>
              <w:left w:w="75" w:type="dxa"/>
              <w:bottom w:w="60" w:type="dxa"/>
              <w:right w:w="75" w:type="dxa"/>
            </w:tcMar>
            <w:vAlign w:val="center"/>
          </w:tcPr>
          <w:p w14:paraId="2A99D031" w14:textId="77777777" w:rsidR="00B422E2" w:rsidRDefault="00000000">
            <w:pPr>
              <w:spacing w:after="0" w:line="250" w:lineRule="auto"/>
            </w:pPr>
            <w:r>
              <w:rPr>
                <w:sz w:val="16"/>
              </w:rPr>
              <w:t>C20</w:t>
            </w:r>
          </w:p>
        </w:tc>
        <w:tc>
          <w:tcPr>
            <w:tcW w:w="720" w:type="dxa"/>
            <w:shd w:val="clear" w:color="auto" w:fill="FFFFFF"/>
            <w:tcMar>
              <w:top w:w="60" w:type="dxa"/>
              <w:left w:w="75" w:type="dxa"/>
              <w:bottom w:w="60" w:type="dxa"/>
              <w:right w:w="75" w:type="dxa"/>
            </w:tcMar>
            <w:vAlign w:val="center"/>
          </w:tcPr>
          <w:p w14:paraId="69D4AA1C"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1E8EEADC" w14:textId="77777777" w:rsidR="00B422E2" w:rsidRDefault="00000000">
            <w:pPr>
              <w:spacing w:after="0" w:line="250" w:lineRule="auto"/>
              <w:jc w:val="center"/>
            </w:pPr>
            <w:r>
              <w:rPr>
                <w:sz w:val="16"/>
              </w:rPr>
              <w:t>1.410969</w:t>
            </w:r>
          </w:p>
        </w:tc>
        <w:tc>
          <w:tcPr>
            <w:tcW w:w="1728" w:type="dxa"/>
            <w:shd w:val="clear" w:color="auto" w:fill="FFFFFF"/>
            <w:tcMar>
              <w:top w:w="60" w:type="dxa"/>
              <w:left w:w="75" w:type="dxa"/>
              <w:bottom w:w="60" w:type="dxa"/>
              <w:right w:w="75" w:type="dxa"/>
            </w:tcMar>
            <w:vAlign w:val="center"/>
          </w:tcPr>
          <w:p w14:paraId="6BD4C8F8" w14:textId="77777777" w:rsidR="00B422E2" w:rsidRDefault="00000000">
            <w:pPr>
              <w:spacing w:after="0" w:line="250" w:lineRule="auto"/>
              <w:jc w:val="center"/>
            </w:pPr>
            <w:r>
              <w:rPr>
                <w:sz w:val="16"/>
              </w:rPr>
              <w:t>21.696645</w:t>
            </w:r>
          </w:p>
        </w:tc>
        <w:tc>
          <w:tcPr>
            <w:tcW w:w="936" w:type="dxa"/>
            <w:shd w:val="clear" w:color="auto" w:fill="FFFFFF"/>
            <w:tcMar>
              <w:top w:w="60" w:type="dxa"/>
              <w:left w:w="75" w:type="dxa"/>
              <w:bottom w:w="60" w:type="dxa"/>
              <w:right w:w="75" w:type="dxa"/>
            </w:tcMar>
            <w:vAlign w:val="center"/>
          </w:tcPr>
          <w:p w14:paraId="5D2EC422" w14:textId="77777777" w:rsidR="00B422E2" w:rsidRDefault="00000000">
            <w:pPr>
              <w:spacing w:after="0" w:line="250" w:lineRule="auto"/>
              <w:jc w:val="center"/>
            </w:pPr>
            <w:r>
              <w:rPr>
                <w:sz w:val="16"/>
              </w:rPr>
              <w:t>307</w:t>
            </w:r>
          </w:p>
        </w:tc>
        <w:tc>
          <w:tcPr>
            <w:tcW w:w="792" w:type="dxa"/>
            <w:shd w:val="clear" w:color="auto" w:fill="FFFFFF"/>
            <w:tcMar>
              <w:top w:w="60" w:type="dxa"/>
              <w:left w:w="75" w:type="dxa"/>
              <w:bottom w:w="60" w:type="dxa"/>
              <w:right w:w="75" w:type="dxa"/>
            </w:tcMar>
            <w:vAlign w:val="center"/>
          </w:tcPr>
          <w:p w14:paraId="662737DF"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99758F5"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0E3C548C" w14:textId="77777777" w:rsidR="00B422E2" w:rsidRDefault="00000000">
            <w:pPr>
              <w:spacing w:after="0" w:line="250" w:lineRule="auto"/>
              <w:jc w:val="center"/>
            </w:pPr>
            <w:r>
              <w:rPr>
                <w:sz w:val="16"/>
              </w:rPr>
              <w:t>150</w:t>
            </w:r>
          </w:p>
        </w:tc>
      </w:tr>
      <w:tr w:rsidR="00B422E2" w14:paraId="72E81558" w14:textId="77777777">
        <w:trPr>
          <w:cantSplit/>
          <w:jc w:val="center"/>
        </w:trPr>
        <w:tc>
          <w:tcPr>
            <w:tcW w:w="648" w:type="dxa"/>
            <w:shd w:val="clear" w:color="auto" w:fill="F1F4F6"/>
            <w:tcMar>
              <w:top w:w="60" w:type="dxa"/>
              <w:left w:w="75" w:type="dxa"/>
              <w:bottom w:w="60" w:type="dxa"/>
              <w:right w:w="75" w:type="dxa"/>
            </w:tcMar>
            <w:vAlign w:val="center"/>
          </w:tcPr>
          <w:p w14:paraId="598EBEC9" w14:textId="77777777" w:rsidR="00B422E2" w:rsidRDefault="00000000">
            <w:pPr>
              <w:spacing w:after="0" w:line="250" w:lineRule="auto"/>
            </w:pPr>
            <w:r>
              <w:rPr>
                <w:sz w:val="16"/>
              </w:rPr>
              <w:t>C21</w:t>
            </w:r>
          </w:p>
        </w:tc>
        <w:tc>
          <w:tcPr>
            <w:tcW w:w="720" w:type="dxa"/>
            <w:shd w:val="clear" w:color="auto" w:fill="F1F4F6"/>
            <w:tcMar>
              <w:top w:w="60" w:type="dxa"/>
              <w:left w:w="75" w:type="dxa"/>
              <w:bottom w:w="60" w:type="dxa"/>
              <w:right w:w="75" w:type="dxa"/>
            </w:tcMar>
            <w:vAlign w:val="center"/>
          </w:tcPr>
          <w:p w14:paraId="5439FA49"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4F43B77B" w14:textId="77777777" w:rsidR="00B422E2" w:rsidRDefault="00000000">
            <w:pPr>
              <w:spacing w:after="0" w:line="250" w:lineRule="auto"/>
              <w:jc w:val="center"/>
            </w:pPr>
            <w:r>
              <w:rPr>
                <w:sz w:val="16"/>
              </w:rPr>
              <w:t>1.415264</w:t>
            </w:r>
          </w:p>
        </w:tc>
        <w:tc>
          <w:tcPr>
            <w:tcW w:w="1728" w:type="dxa"/>
            <w:shd w:val="clear" w:color="auto" w:fill="F1F4F6"/>
            <w:tcMar>
              <w:top w:w="60" w:type="dxa"/>
              <w:left w:w="75" w:type="dxa"/>
              <w:bottom w:w="60" w:type="dxa"/>
              <w:right w:w="75" w:type="dxa"/>
            </w:tcMar>
            <w:vAlign w:val="center"/>
          </w:tcPr>
          <w:p w14:paraId="73E2D846" w14:textId="77777777" w:rsidR="00B422E2" w:rsidRDefault="00000000">
            <w:pPr>
              <w:spacing w:after="0" w:line="250" w:lineRule="auto"/>
              <w:jc w:val="center"/>
            </w:pPr>
            <w:r>
              <w:rPr>
                <w:sz w:val="16"/>
              </w:rPr>
              <w:t>21.703949</w:t>
            </w:r>
          </w:p>
        </w:tc>
        <w:tc>
          <w:tcPr>
            <w:tcW w:w="936" w:type="dxa"/>
            <w:shd w:val="clear" w:color="auto" w:fill="F1F4F6"/>
            <w:tcMar>
              <w:top w:w="60" w:type="dxa"/>
              <w:left w:w="75" w:type="dxa"/>
              <w:bottom w:w="60" w:type="dxa"/>
              <w:right w:w="75" w:type="dxa"/>
            </w:tcMar>
            <w:vAlign w:val="center"/>
          </w:tcPr>
          <w:p w14:paraId="608FF987" w14:textId="77777777" w:rsidR="00B422E2" w:rsidRDefault="00000000">
            <w:pPr>
              <w:spacing w:after="0" w:line="250" w:lineRule="auto"/>
              <w:jc w:val="center"/>
            </w:pPr>
            <w:r>
              <w:rPr>
                <w:sz w:val="16"/>
              </w:rPr>
              <w:t>332</w:t>
            </w:r>
          </w:p>
        </w:tc>
        <w:tc>
          <w:tcPr>
            <w:tcW w:w="792" w:type="dxa"/>
            <w:shd w:val="clear" w:color="auto" w:fill="F1F4F6"/>
            <w:tcMar>
              <w:top w:w="60" w:type="dxa"/>
              <w:left w:w="75" w:type="dxa"/>
              <w:bottom w:w="60" w:type="dxa"/>
              <w:right w:w="75" w:type="dxa"/>
            </w:tcMar>
            <w:vAlign w:val="center"/>
          </w:tcPr>
          <w:p w14:paraId="0E6492E0"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43636541"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57304C33" w14:textId="77777777" w:rsidR="00B422E2" w:rsidRDefault="00000000">
            <w:pPr>
              <w:spacing w:after="0" w:line="250" w:lineRule="auto"/>
              <w:jc w:val="center"/>
            </w:pPr>
            <w:r>
              <w:rPr>
                <w:sz w:val="16"/>
              </w:rPr>
              <w:t>136</w:t>
            </w:r>
          </w:p>
        </w:tc>
      </w:tr>
      <w:tr w:rsidR="00B422E2" w14:paraId="582E2DA5" w14:textId="77777777">
        <w:trPr>
          <w:cantSplit/>
          <w:jc w:val="center"/>
        </w:trPr>
        <w:tc>
          <w:tcPr>
            <w:tcW w:w="648" w:type="dxa"/>
            <w:shd w:val="clear" w:color="auto" w:fill="FFFFFF"/>
            <w:tcMar>
              <w:top w:w="60" w:type="dxa"/>
              <w:left w:w="75" w:type="dxa"/>
              <w:bottom w:w="60" w:type="dxa"/>
              <w:right w:w="75" w:type="dxa"/>
            </w:tcMar>
            <w:vAlign w:val="center"/>
          </w:tcPr>
          <w:p w14:paraId="4C87C27C" w14:textId="77777777" w:rsidR="00B422E2" w:rsidRDefault="00000000">
            <w:pPr>
              <w:spacing w:after="0" w:line="250" w:lineRule="auto"/>
            </w:pPr>
            <w:r>
              <w:rPr>
                <w:sz w:val="16"/>
              </w:rPr>
              <w:t>C22</w:t>
            </w:r>
          </w:p>
        </w:tc>
        <w:tc>
          <w:tcPr>
            <w:tcW w:w="720" w:type="dxa"/>
            <w:shd w:val="clear" w:color="auto" w:fill="FFFFFF"/>
            <w:tcMar>
              <w:top w:w="60" w:type="dxa"/>
              <w:left w:w="75" w:type="dxa"/>
              <w:bottom w:w="60" w:type="dxa"/>
              <w:right w:w="75" w:type="dxa"/>
            </w:tcMar>
            <w:vAlign w:val="center"/>
          </w:tcPr>
          <w:p w14:paraId="0F3CF015"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2FD311B9" w14:textId="77777777" w:rsidR="00B422E2" w:rsidRDefault="00000000">
            <w:pPr>
              <w:spacing w:after="0" w:line="250" w:lineRule="auto"/>
              <w:jc w:val="center"/>
            </w:pPr>
            <w:r>
              <w:rPr>
                <w:sz w:val="16"/>
              </w:rPr>
              <w:t>1.416652</w:t>
            </w:r>
          </w:p>
        </w:tc>
        <w:tc>
          <w:tcPr>
            <w:tcW w:w="1728" w:type="dxa"/>
            <w:shd w:val="clear" w:color="auto" w:fill="FFFFFF"/>
            <w:tcMar>
              <w:top w:w="60" w:type="dxa"/>
              <w:left w:w="75" w:type="dxa"/>
              <w:bottom w:w="60" w:type="dxa"/>
              <w:right w:w="75" w:type="dxa"/>
            </w:tcMar>
            <w:vAlign w:val="center"/>
          </w:tcPr>
          <w:p w14:paraId="4F5BB39B" w14:textId="77777777" w:rsidR="00B422E2" w:rsidRDefault="00000000">
            <w:pPr>
              <w:spacing w:after="0" w:line="250" w:lineRule="auto"/>
              <w:jc w:val="center"/>
            </w:pPr>
            <w:r>
              <w:rPr>
                <w:sz w:val="16"/>
              </w:rPr>
              <w:t>21.703264</w:t>
            </w:r>
          </w:p>
        </w:tc>
        <w:tc>
          <w:tcPr>
            <w:tcW w:w="936" w:type="dxa"/>
            <w:shd w:val="clear" w:color="auto" w:fill="FFFFFF"/>
            <w:tcMar>
              <w:top w:w="60" w:type="dxa"/>
              <w:left w:w="75" w:type="dxa"/>
              <w:bottom w:w="60" w:type="dxa"/>
              <w:right w:w="75" w:type="dxa"/>
            </w:tcMar>
            <w:vAlign w:val="center"/>
          </w:tcPr>
          <w:p w14:paraId="0C063381" w14:textId="77777777" w:rsidR="00B422E2" w:rsidRDefault="00000000">
            <w:pPr>
              <w:spacing w:after="0" w:line="250" w:lineRule="auto"/>
              <w:jc w:val="center"/>
            </w:pPr>
            <w:r>
              <w:rPr>
                <w:sz w:val="16"/>
              </w:rPr>
              <w:t>349</w:t>
            </w:r>
          </w:p>
        </w:tc>
        <w:tc>
          <w:tcPr>
            <w:tcW w:w="792" w:type="dxa"/>
            <w:shd w:val="clear" w:color="auto" w:fill="FFFFFF"/>
            <w:tcMar>
              <w:top w:w="60" w:type="dxa"/>
              <w:left w:w="75" w:type="dxa"/>
              <w:bottom w:w="60" w:type="dxa"/>
              <w:right w:w="75" w:type="dxa"/>
            </w:tcMar>
            <w:vAlign w:val="center"/>
          </w:tcPr>
          <w:p w14:paraId="64F28872"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47695A2D"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2FB5453E" w14:textId="77777777" w:rsidR="00B422E2" w:rsidRDefault="00000000">
            <w:pPr>
              <w:spacing w:after="0" w:line="250" w:lineRule="auto"/>
              <w:jc w:val="center"/>
            </w:pPr>
            <w:r>
              <w:rPr>
                <w:sz w:val="16"/>
              </w:rPr>
              <w:t>119</w:t>
            </w:r>
          </w:p>
        </w:tc>
      </w:tr>
      <w:tr w:rsidR="00B422E2" w14:paraId="033D1957" w14:textId="77777777">
        <w:trPr>
          <w:cantSplit/>
          <w:jc w:val="center"/>
        </w:trPr>
        <w:tc>
          <w:tcPr>
            <w:tcW w:w="648" w:type="dxa"/>
            <w:shd w:val="clear" w:color="auto" w:fill="F1F4F6"/>
            <w:tcMar>
              <w:top w:w="60" w:type="dxa"/>
              <w:left w:w="75" w:type="dxa"/>
              <w:bottom w:w="60" w:type="dxa"/>
              <w:right w:w="75" w:type="dxa"/>
            </w:tcMar>
            <w:vAlign w:val="center"/>
          </w:tcPr>
          <w:p w14:paraId="7E99EFC6" w14:textId="77777777" w:rsidR="00B422E2" w:rsidRDefault="00000000">
            <w:pPr>
              <w:spacing w:after="0" w:line="250" w:lineRule="auto"/>
            </w:pPr>
            <w:r>
              <w:rPr>
                <w:sz w:val="16"/>
              </w:rPr>
              <w:t>C23</w:t>
            </w:r>
          </w:p>
        </w:tc>
        <w:tc>
          <w:tcPr>
            <w:tcW w:w="720" w:type="dxa"/>
            <w:shd w:val="clear" w:color="auto" w:fill="F1F4F6"/>
            <w:tcMar>
              <w:top w:w="60" w:type="dxa"/>
              <w:left w:w="75" w:type="dxa"/>
              <w:bottom w:w="60" w:type="dxa"/>
              <w:right w:w="75" w:type="dxa"/>
            </w:tcMar>
            <w:vAlign w:val="center"/>
          </w:tcPr>
          <w:p w14:paraId="72908127" w14:textId="77777777" w:rsidR="00B422E2" w:rsidRDefault="00000000">
            <w:pPr>
              <w:spacing w:after="0" w:line="250" w:lineRule="auto"/>
              <w:jc w:val="center"/>
            </w:pPr>
            <w:r>
              <w:rPr>
                <w:sz w:val="16"/>
              </w:rPr>
              <w:t>17</w:t>
            </w:r>
          </w:p>
        </w:tc>
        <w:tc>
          <w:tcPr>
            <w:tcW w:w="1728" w:type="dxa"/>
            <w:shd w:val="clear" w:color="auto" w:fill="F1F4F6"/>
            <w:tcMar>
              <w:top w:w="60" w:type="dxa"/>
              <w:left w:w="75" w:type="dxa"/>
              <w:bottom w:w="60" w:type="dxa"/>
              <w:right w:w="75" w:type="dxa"/>
            </w:tcMar>
            <w:vAlign w:val="center"/>
          </w:tcPr>
          <w:p w14:paraId="2CB7A9AF" w14:textId="77777777" w:rsidR="00B422E2" w:rsidRDefault="00000000">
            <w:pPr>
              <w:spacing w:after="0" w:line="250" w:lineRule="auto"/>
              <w:jc w:val="center"/>
            </w:pPr>
            <w:r>
              <w:rPr>
                <w:sz w:val="16"/>
              </w:rPr>
              <w:t>1.539088</w:t>
            </w:r>
          </w:p>
        </w:tc>
        <w:tc>
          <w:tcPr>
            <w:tcW w:w="1728" w:type="dxa"/>
            <w:shd w:val="clear" w:color="auto" w:fill="F1F4F6"/>
            <w:tcMar>
              <w:top w:w="60" w:type="dxa"/>
              <w:left w:w="75" w:type="dxa"/>
              <w:bottom w:w="60" w:type="dxa"/>
              <w:right w:w="75" w:type="dxa"/>
            </w:tcMar>
            <w:vAlign w:val="center"/>
          </w:tcPr>
          <w:p w14:paraId="1CF56370" w14:textId="77777777" w:rsidR="00B422E2" w:rsidRDefault="00000000">
            <w:pPr>
              <w:spacing w:after="0" w:line="250" w:lineRule="auto"/>
              <w:jc w:val="center"/>
            </w:pPr>
            <w:r>
              <w:rPr>
                <w:sz w:val="16"/>
              </w:rPr>
              <w:t>21.684775</w:t>
            </w:r>
          </w:p>
        </w:tc>
        <w:tc>
          <w:tcPr>
            <w:tcW w:w="936" w:type="dxa"/>
            <w:shd w:val="clear" w:color="auto" w:fill="F1F4F6"/>
            <w:tcMar>
              <w:top w:w="60" w:type="dxa"/>
              <w:left w:w="75" w:type="dxa"/>
              <w:bottom w:w="60" w:type="dxa"/>
              <w:right w:w="75" w:type="dxa"/>
            </w:tcMar>
            <w:vAlign w:val="center"/>
          </w:tcPr>
          <w:p w14:paraId="0CF47065" w14:textId="77777777" w:rsidR="00B422E2" w:rsidRDefault="00000000">
            <w:pPr>
              <w:spacing w:after="0" w:line="250" w:lineRule="auto"/>
              <w:jc w:val="center"/>
            </w:pPr>
            <w:r>
              <w:rPr>
                <w:sz w:val="16"/>
              </w:rPr>
              <w:t>121</w:t>
            </w:r>
          </w:p>
        </w:tc>
        <w:tc>
          <w:tcPr>
            <w:tcW w:w="792" w:type="dxa"/>
            <w:shd w:val="clear" w:color="auto" w:fill="F1F4F6"/>
            <w:tcMar>
              <w:top w:w="60" w:type="dxa"/>
              <w:left w:w="75" w:type="dxa"/>
              <w:bottom w:w="60" w:type="dxa"/>
              <w:right w:w="75" w:type="dxa"/>
            </w:tcMar>
            <w:vAlign w:val="center"/>
          </w:tcPr>
          <w:p w14:paraId="188888B8"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48F1ACE5"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7A82B3EA" w14:textId="77777777" w:rsidR="00B422E2" w:rsidRDefault="00000000">
            <w:pPr>
              <w:spacing w:after="0" w:line="250" w:lineRule="auto"/>
              <w:jc w:val="center"/>
            </w:pPr>
            <w:r>
              <w:rPr>
                <w:sz w:val="16"/>
              </w:rPr>
              <w:t>221</w:t>
            </w:r>
          </w:p>
        </w:tc>
      </w:tr>
      <w:tr w:rsidR="00B422E2" w14:paraId="1B84575C" w14:textId="77777777">
        <w:trPr>
          <w:cantSplit/>
          <w:jc w:val="center"/>
        </w:trPr>
        <w:tc>
          <w:tcPr>
            <w:tcW w:w="648" w:type="dxa"/>
            <w:shd w:val="clear" w:color="auto" w:fill="FFFFFF"/>
            <w:tcMar>
              <w:top w:w="60" w:type="dxa"/>
              <w:left w:w="75" w:type="dxa"/>
              <w:bottom w:w="60" w:type="dxa"/>
              <w:right w:w="75" w:type="dxa"/>
            </w:tcMar>
            <w:vAlign w:val="center"/>
          </w:tcPr>
          <w:p w14:paraId="5A01BF7F" w14:textId="77777777" w:rsidR="00B422E2" w:rsidRDefault="00000000">
            <w:pPr>
              <w:spacing w:after="0" w:line="250" w:lineRule="auto"/>
            </w:pPr>
            <w:r>
              <w:rPr>
                <w:sz w:val="16"/>
              </w:rPr>
              <w:t>C24</w:t>
            </w:r>
          </w:p>
        </w:tc>
        <w:tc>
          <w:tcPr>
            <w:tcW w:w="720" w:type="dxa"/>
            <w:shd w:val="clear" w:color="auto" w:fill="FFFFFF"/>
            <w:tcMar>
              <w:top w:w="60" w:type="dxa"/>
              <w:left w:w="75" w:type="dxa"/>
              <w:bottom w:w="60" w:type="dxa"/>
              <w:right w:w="75" w:type="dxa"/>
            </w:tcMar>
            <w:vAlign w:val="center"/>
          </w:tcPr>
          <w:p w14:paraId="101C6161"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2BD0827B" w14:textId="77777777" w:rsidR="00B422E2" w:rsidRDefault="00000000">
            <w:pPr>
              <w:spacing w:after="0" w:line="250" w:lineRule="auto"/>
              <w:jc w:val="center"/>
            </w:pPr>
            <w:r>
              <w:rPr>
                <w:sz w:val="16"/>
              </w:rPr>
              <w:t>1.408017</w:t>
            </w:r>
          </w:p>
        </w:tc>
        <w:tc>
          <w:tcPr>
            <w:tcW w:w="1728" w:type="dxa"/>
            <w:shd w:val="clear" w:color="auto" w:fill="FFFFFF"/>
            <w:tcMar>
              <w:top w:w="60" w:type="dxa"/>
              <w:left w:w="75" w:type="dxa"/>
              <w:bottom w:w="60" w:type="dxa"/>
              <w:right w:w="75" w:type="dxa"/>
            </w:tcMar>
            <w:vAlign w:val="center"/>
          </w:tcPr>
          <w:p w14:paraId="792A8405" w14:textId="77777777" w:rsidR="00B422E2" w:rsidRDefault="00000000">
            <w:pPr>
              <w:spacing w:after="0" w:line="250" w:lineRule="auto"/>
              <w:jc w:val="center"/>
            </w:pPr>
            <w:r>
              <w:rPr>
                <w:sz w:val="16"/>
              </w:rPr>
              <w:t>21.704862</w:t>
            </w:r>
          </w:p>
        </w:tc>
        <w:tc>
          <w:tcPr>
            <w:tcW w:w="936" w:type="dxa"/>
            <w:shd w:val="clear" w:color="auto" w:fill="FFFFFF"/>
            <w:tcMar>
              <w:top w:w="60" w:type="dxa"/>
              <w:left w:w="75" w:type="dxa"/>
              <w:bottom w:w="60" w:type="dxa"/>
              <w:right w:w="75" w:type="dxa"/>
            </w:tcMar>
            <w:vAlign w:val="center"/>
          </w:tcPr>
          <w:p w14:paraId="6F179DC3" w14:textId="77777777" w:rsidR="00B422E2" w:rsidRDefault="00000000">
            <w:pPr>
              <w:spacing w:after="0" w:line="250" w:lineRule="auto"/>
              <w:jc w:val="center"/>
            </w:pPr>
            <w:r>
              <w:rPr>
                <w:sz w:val="16"/>
              </w:rPr>
              <w:t>298</w:t>
            </w:r>
          </w:p>
        </w:tc>
        <w:tc>
          <w:tcPr>
            <w:tcW w:w="792" w:type="dxa"/>
            <w:shd w:val="clear" w:color="auto" w:fill="FFFFFF"/>
            <w:tcMar>
              <w:top w:w="60" w:type="dxa"/>
              <w:left w:w="75" w:type="dxa"/>
              <w:bottom w:w="60" w:type="dxa"/>
              <w:right w:w="75" w:type="dxa"/>
            </w:tcMar>
            <w:vAlign w:val="center"/>
          </w:tcPr>
          <w:p w14:paraId="780C3C0B"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8687C18"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2B6D4F34" w14:textId="77777777" w:rsidR="00B422E2" w:rsidRDefault="00000000">
            <w:pPr>
              <w:spacing w:after="0" w:line="250" w:lineRule="auto"/>
              <w:jc w:val="center"/>
            </w:pPr>
            <w:r>
              <w:rPr>
                <w:sz w:val="16"/>
              </w:rPr>
              <w:t>117</w:t>
            </w:r>
          </w:p>
        </w:tc>
      </w:tr>
      <w:tr w:rsidR="00B422E2" w14:paraId="32D2349C" w14:textId="77777777">
        <w:trPr>
          <w:cantSplit/>
          <w:jc w:val="center"/>
        </w:trPr>
        <w:tc>
          <w:tcPr>
            <w:tcW w:w="648" w:type="dxa"/>
            <w:shd w:val="clear" w:color="auto" w:fill="F1F4F6"/>
            <w:tcMar>
              <w:top w:w="60" w:type="dxa"/>
              <w:left w:w="75" w:type="dxa"/>
              <w:bottom w:w="60" w:type="dxa"/>
              <w:right w:w="75" w:type="dxa"/>
            </w:tcMar>
            <w:vAlign w:val="center"/>
          </w:tcPr>
          <w:p w14:paraId="3F181341" w14:textId="77777777" w:rsidR="00B422E2" w:rsidRDefault="00000000">
            <w:pPr>
              <w:spacing w:after="0" w:line="250" w:lineRule="auto"/>
            </w:pPr>
            <w:r>
              <w:rPr>
                <w:sz w:val="16"/>
              </w:rPr>
              <w:t>C25</w:t>
            </w:r>
          </w:p>
        </w:tc>
        <w:tc>
          <w:tcPr>
            <w:tcW w:w="720" w:type="dxa"/>
            <w:shd w:val="clear" w:color="auto" w:fill="F1F4F6"/>
            <w:tcMar>
              <w:top w:w="60" w:type="dxa"/>
              <w:left w:w="75" w:type="dxa"/>
              <w:bottom w:w="60" w:type="dxa"/>
              <w:right w:w="75" w:type="dxa"/>
            </w:tcMar>
            <w:vAlign w:val="center"/>
          </w:tcPr>
          <w:p w14:paraId="19A76C3F"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46F0793D" w14:textId="77777777" w:rsidR="00B422E2" w:rsidRDefault="00000000">
            <w:pPr>
              <w:spacing w:after="0" w:line="250" w:lineRule="auto"/>
              <w:jc w:val="center"/>
            </w:pPr>
            <w:r>
              <w:rPr>
                <w:sz w:val="16"/>
              </w:rPr>
              <w:t>1.405517</w:t>
            </w:r>
          </w:p>
        </w:tc>
        <w:tc>
          <w:tcPr>
            <w:tcW w:w="1728" w:type="dxa"/>
            <w:shd w:val="clear" w:color="auto" w:fill="F1F4F6"/>
            <w:tcMar>
              <w:top w:w="60" w:type="dxa"/>
              <w:left w:w="75" w:type="dxa"/>
              <w:bottom w:w="60" w:type="dxa"/>
              <w:right w:w="75" w:type="dxa"/>
            </w:tcMar>
            <w:vAlign w:val="center"/>
          </w:tcPr>
          <w:p w14:paraId="1267F686" w14:textId="77777777" w:rsidR="00B422E2" w:rsidRDefault="00000000">
            <w:pPr>
              <w:spacing w:after="0" w:line="250" w:lineRule="auto"/>
              <w:jc w:val="center"/>
            </w:pPr>
            <w:r>
              <w:rPr>
                <w:sz w:val="16"/>
              </w:rPr>
              <w:t>21.705318</w:t>
            </w:r>
          </w:p>
        </w:tc>
        <w:tc>
          <w:tcPr>
            <w:tcW w:w="936" w:type="dxa"/>
            <w:shd w:val="clear" w:color="auto" w:fill="F1F4F6"/>
            <w:tcMar>
              <w:top w:w="60" w:type="dxa"/>
              <w:left w:w="75" w:type="dxa"/>
              <w:bottom w:w="60" w:type="dxa"/>
              <w:right w:w="75" w:type="dxa"/>
            </w:tcMar>
            <w:vAlign w:val="center"/>
          </w:tcPr>
          <w:p w14:paraId="39693298" w14:textId="77777777" w:rsidR="00B422E2" w:rsidRDefault="00000000">
            <w:pPr>
              <w:spacing w:after="0" w:line="250" w:lineRule="auto"/>
              <w:jc w:val="center"/>
            </w:pPr>
            <w:r>
              <w:rPr>
                <w:sz w:val="16"/>
              </w:rPr>
              <w:t>311</w:t>
            </w:r>
          </w:p>
        </w:tc>
        <w:tc>
          <w:tcPr>
            <w:tcW w:w="792" w:type="dxa"/>
            <w:shd w:val="clear" w:color="auto" w:fill="F1F4F6"/>
            <w:tcMar>
              <w:top w:w="60" w:type="dxa"/>
              <w:left w:w="75" w:type="dxa"/>
              <w:bottom w:w="60" w:type="dxa"/>
              <w:right w:w="75" w:type="dxa"/>
            </w:tcMar>
            <w:vAlign w:val="center"/>
          </w:tcPr>
          <w:p w14:paraId="13C6C8BD"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4C0FB421"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117E3C0B" w14:textId="77777777" w:rsidR="00B422E2" w:rsidRDefault="00000000">
            <w:pPr>
              <w:spacing w:after="0" w:line="250" w:lineRule="auto"/>
              <w:jc w:val="center"/>
            </w:pPr>
            <w:r>
              <w:rPr>
                <w:sz w:val="16"/>
              </w:rPr>
              <w:t>113</w:t>
            </w:r>
          </w:p>
        </w:tc>
      </w:tr>
      <w:tr w:rsidR="00B422E2" w14:paraId="385CD0CB" w14:textId="77777777">
        <w:trPr>
          <w:cantSplit/>
          <w:jc w:val="center"/>
        </w:trPr>
        <w:tc>
          <w:tcPr>
            <w:tcW w:w="648" w:type="dxa"/>
            <w:shd w:val="clear" w:color="auto" w:fill="FFFFFF"/>
            <w:tcMar>
              <w:top w:w="60" w:type="dxa"/>
              <w:left w:w="75" w:type="dxa"/>
              <w:bottom w:w="60" w:type="dxa"/>
              <w:right w:w="75" w:type="dxa"/>
            </w:tcMar>
            <w:vAlign w:val="center"/>
          </w:tcPr>
          <w:p w14:paraId="45390A81" w14:textId="77777777" w:rsidR="00B422E2" w:rsidRDefault="00000000">
            <w:pPr>
              <w:spacing w:after="0" w:line="250" w:lineRule="auto"/>
            </w:pPr>
            <w:r>
              <w:rPr>
                <w:sz w:val="16"/>
              </w:rPr>
              <w:t>C26</w:t>
            </w:r>
          </w:p>
        </w:tc>
        <w:tc>
          <w:tcPr>
            <w:tcW w:w="720" w:type="dxa"/>
            <w:shd w:val="clear" w:color="auto" w:fill="FFFFFF"/>
            <w:tcMar>
              <w:top w:w="60" w:type="dxa"/>
              <w:left w:w="75" w:type="dxa"/>
              <w:bottom w:w="60" w:type="dxa"/>
              <w:right w:w="75" w:type="dxa"/>
            </w:tcMar>
            <w:vAlign w:val="center"/>
          </w:tcPr>
          <w:p w14:paraId="3854DBCB"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2A80C7ED" w14:textId="77777777" w:rsidR="00B422E2" w:rsidRDefault="00000000">
            <w:pPr>
              <w:spacing w:after="0" w:line="250" w:lineRule="auto"/>
              <w:jc w:val="center"/>
            </w:pPr>
            <w:r>
              <w:rPr>
                <w:sz w:val="16"/>
              </w:rPr>
              <w:t>1.413299</w:t>
            </w:r>
          </w:p>
        </w:tc>
        <w:tc>
          <w:tcPr>
            <w:tcW w:w="1728" w:type="dxa"/>
            <w:shd w:val="clear" w:color="auto" w:fill="FFFFFF"/>
            <w:tcMar>
              <w:top w:w="60" w:type="dxa"/>
              <w:left w:w="75" w:type="dxa"/>
              <w:bottom w:w="60" w:type="dxa"/>
              <w:right w:w="75" w:type="dxa"/>
            </w:tcMar>
            <w:vAlign w:val="center"/>
          </w:tcPr>
          <w:p w14:paraId="29828606" w14:textId="77777777" w:rsidR="00B422E2" w:rsidRDefault="00000000">
            <w:pPr>
              <w:spacing w:after="0" w:line="250" w:lineRule="auto"/>
              <w:jc w:val="center"/>
            </w:pPr>
            <w:r>
              <w:rPr>
                <w:sz w:val="16"/>
              </w:rPr>
              <w:t>21.701895</w:t>
            </w:r>
          </w:p>
        </w:tc>
        <w:tc>
          <w:tcPr>
            <w:tcW w:w="936" w:type="dxa"/>
            <w:shd w:val="clear" w:color="auto" w:fill="FFFFFF"/>
            <w:tcMar>
              <w:top w:w="60" w:type="dxa"/>
              <w:left w:w="75" w:type="dxa"/>
              <w:bottom w:w="60" w:type="dxa"/>
              <w:right w:w="75" w:type="dxa"/>
            </w:tcMar>
            <w:vAlign w:val="center"/>
          </w:tcPr>
          <w:p w14:paraId="0F5C4D21" w14:textId="77777777" w:rsidR="00B422E2" w:rsidRDefault="00000000">
            <w:pPr>
              <w:spacing w:after="0" w:line="250" w:lineRule="auto"/>
              <w:jc w:val="center"/>
            </w:pPr>
            <w:r>
              <w:rPr>
                <w:sz w:val="16"/>
              </w:rPr>
              <w:t>348</w:t>
            </w:r>
          </w:p>
        </w:tc>
        <w:tc>
          <w:tcPr>
            <w:tcW w:w="792" w:type="dxa"/>
            <w:shd w:val="clear" w:color="auto" w:fill="FFFFFF"/>
            <w:tcMar>
              <w:top w:w="60" w:type="dxa"/>
              <w:left w:w="75" w:type="dxa"/>
              <w:bottom w:w="60" w:type="dxa"/>
              <w:right w:w="75" w:type="dxa"/>
            </w:tcMar>
            <w:vAlign w:val="center"/>
          </w:tcPr>
          <w:p w14:paraId="6307A043"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369C09CD"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1B30C0B0" w14:textId="77777777" w:rsidR="00B422E2" w:rsidRDefault="00000000">
            <w:pPr>
              <w:spacing w:after="0" w:line="250" w:lineRule="auto"/>
              <w:jc w:val="center"/>
            </w:pPr>
            <w:r>
              <w:rPr>
                <w:sz w:val="16"/>
              </w:rPr>
              <w:t>122</w:t>
            </w:r>
          </w:p>
        </w:tc>
      </w:tr>
      <w:tr w:rsidR="00B422E2" w14:paraId="05865E94" w14:textId="77777777">
        <w:trPr>
          <w:cantSplit/>
          <w:jc w:val="center"/>
        </w:trPr>
        <w:tc>
          <w:tcPr>
            <w:tcW w:w="648" w:type="dxa"/>
            <w:shd w:val="clear" w:color="auto" w:fill="F1F4F6"/>
            <w:tcMar>
              <w:top w:w="60" w:type="dxa"/>
              <w:left w:w="75" w:type="dxa"/>
              <w:bottom w:w="60" w:type="dxa"/>
              <w:right w:w="75" w:type="dxa"/>
            </w:tcMar>
            <w:vAlign w:val="center"/>
          </w:tcPr>
          <w:p w14:paraId="5BC2BFB4" w14:textId="77777777" w:rsidR="00B422E2" w:rsidRDefault="00000000">
            <w:pPr>
              <w:spacing w:after="0" w:line="250" w:lineRule="auto"/>
            </w:pPr>
            <w:r>
              <w:rPr>
                <w:sz w:val="16"/>
              </w:rPr>
              <w:t>C27</w:t>
            </w:r>
          </w:p>
        </w:tc>
        <w:tc>
          <w:tcPr>
            <w:tcW w:w="720" w:type="dxa"/>
            <w:shd w:val="clear" w:color="auto" w:fill="F1F4F6"/>
            <w:tcMar>
              <w:top w:w="60" w:type="dxa"/>
              <w:left w:w="75" w:type="dxa"/>
              <w:bottom w:w="60" w:type="dxa"/>
              <w:right w:w="75" w:type="dxa"/>
            </w:tcMar>
            <w:vAlign w:val="center"/>
          </w:tcPr>
          <w:p w14:paraId="594152ED"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3A173593" w14:textId="77777777" w:rsidR="00B422E2" w:rsidRDefault="00000000">
            <w:pPr>
              <w:spacing w:after="0" w:line="250" w:lineRule="auto"/>
              <w:jc w:val="center"/>
            </w:pPr>
            <w:r>
              <w:rPr>
                <w:sz w:val="16"/>
              </w:rPr>
              <w:t>1.441412</w:t>
            </w:r>
          </w:p>
        </w:tc>
        <w:tc>
          <w:tcPr>
            <w:tcW w:w="1728" w:type="dxa"/>
            <w:shd w:val="clear" w:color="auto" w:fill="F1F4F6"/>
            <w:tcMar>
              <w:top w:w="60" w:type="dxa"/>
              <w:left w:w="75" w:type="dxa"/>
              <w:bottom w:w="60" w:type="dxa"/>
              <w:right w:w="75" w:type="dxa"/>
            </w:tcMar>
            <w:vAlign w:val="center"/>
          </w:tcPr>
          <w:p w14:paraId="276F1C53" w14:textId="77777777" w:rsidR="00B422E2" w:rsidRDefault="00000000">
            <w:pPr>
              <w:spacing w:after="0" w:line="250" w:lineRule="auto"/>
              <w:jc w:val="center"/>
            </w:pPr>
            <w:r>
              <w:rPr>
                <w:sz w:val="16"/>
              </w:rPr>
              <w:t>21.697558</w:t>
            </w:r>
          </w:p>
        </w:tc>
        <w:tc>
          <w:tcPr>
            <w:tcW w:w="936" w:type="dxa"/>
            <w:shd w:val="clear" w:color="auto" w:fill="F1F4F6"/>
            <w:tcMar>
              <w:top w:w="60" w:type="dxa"/>
              <w:left w:w="75" w:type="dxa"/>
              <w:bottom w:w="60" w:type="dxa"/>
              <w:right w:w="75" w:type="dxa"/>
            </w:tcMar>
            <w:vAlign w:val="center"/>
          </w:tcPr>
          <w:p w14:paraId="6C9E6069" w14:textId="77777777" w:rsidR="00B422E2" w:rsidRDefault="00000000">
            <w:pPr>
              <w:spacing w:after="0" w:line="250" w:lineRule="auto"/>
              <w:jc w:val="center"/>
            </w:pPr>
            <w:r>
              <w:rPr>
                <w:sz w:val="16"/>
              </w:rPr>
              <w:t>217</w:t>
            </w:r>
          </w:p>
        </w:tc>
        <w:tc>
          <w:tcPr>
            <w:tcW w:w="792" w:type="dxa"/>
            <w:shd w:val="clear" w:color="auto" w:fill="F1F4F6"/>
            <w:tcMar>
              <w:top w:w="60" w:type="dxa"/>
              <w:left w:w="75" w:type="dxa"/>
              <w:bottom w:w="60" w:type="dxa"/>
              <w:right w:w="75" w:type="dxa"/>
            </w:tcMar>
            <w:vAlign w:val="center"/>
          </w:tcPr>
          <w:p w14:paraId="12E58832"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0AA696F2"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33F97EE8" w14:textId="77777777" w:rsidR="00B422E2" w:rsidRDefault="00000000">
            <w:pPr>
              <w:spacing w:after="0" w:line="250" w:lineRule="auto"/>
              <w:jc w:val="center"/>
            </w:pPr>
            <w:r>
              <w:rPr>
                <w:sz w:val="16"/>
              </w:rPr>
              <w:t>147</w:t>
            </w:r>
          </w:p>
        </w:tc>
      </w:tr>
      <w:tr w:rsidR="00B422E2" w14:paraId="20DC5C01" w14:textId="77777777">
        <w:trPr>
          <w:cantSplit/>
          <w:jc w:val="center"/>
        </w:trPr>
        <w:tc>
          <w:tcPr>
            <w:tcW w:w="648" w:type="dxa"/>
            <w:shd w:val="clear" w:color="auto" w:fill="FFFFFF"/>
            <w:tcMar>
              <w:top w:w="60" w:type="dxa"/>
              <w:left w:w="75" w:type="dxa"/>
              <w:bottom w:w="60" w:type="dxa"/>
              <w:right w:w="75" w:type="dxa"/>
            </w:tcMar>
            <w:vAlign w:val="center"/>
          </w:tcPr>
          <w:p w14:paraId="0EE71482" w14:textId="77777777" w:rsidR="00B422E2" w:rsidRDefault="00000000">
            <w:pPr>
              <w:spacing w:after="0" w:line="250" w:lineRule="auto"/>
            </w:pPr>
            <w:r>
              <w:rPr>
                <w:sz w:val="16"/>
              </w:rPr>
              <w:t>C28</w:t>
            </w:r>
          </w:p>
        </w:tc>
        <w:tc>
          <w:tcPr>
            <w:tcW w:w="720" w:type="dxa"/>
            <w:shd w:val="clear" w:color="auto" w:fill="FFFFFF"/>
            <w:tcMar>
              <w:top w:w="60" w:type="dxa"/>
              <w:left w:w="75" w:type="dxa"/>
              <w:bottom w:w="60" w:type="dxa"/>
              <w:right w:w="75" w:type="dxa"/>
            </w:tcMar>
            <w:vAlign w:val="center"/>
          </w:tcPr>
          <w:p w14:paraId="520A704E"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75833933" w14:textId="77777777" w:rsidR="00B422E2" w:rsidRDefault="00000000">
            <w:pPr>
              <w:spacing w:after="0" w:line="250" w:lineRule="auto"/>
              <w:jc w:val="center"/>
            </w:pPr>
            <w:r>
              <w:rPr>
                <w:sz w:val="16"/>
              </w:rPr>
              <w:t>1.427091</w:t>
            </w:r>
          </w:p>
        </w:tc>
        <w:tc>
          <w:tcPr>
            <w:tcW w:w="1728" w:type="dxa"/>
            <w:shd w:val="clear" w:color="auto" w:fill="FFFFFF"/>
            <w:tcMar>
              <w:top w:w="60" w:type="dxa"/>
              <w:left w:w="75" w:type="dxa"/>
              <w:bottom w:w="60" w:type="dxa"/>
              <w:right w:w="75" w:type="dxa"/>
            </w:tcMar>
            <w:vAlign w:val="center"/>
          </w:tcPr>
          <w:p w14:paraId="463643B3" w14:textId="77777777" w:rsidR="00B422E2" w:rsidRDefault="00000000">
            <w:pPr>
              <w:spacing w:after="0" w:line="250" w:lineRule="auto"/>
              <w:jc w:val="center"/>
            </w:pPr>
            <w:r>
              <w:rPr>
                <w:sz w:val="16"/>
              </w:rPr>
              <w:t>21.699840</w:t>
            </w:r>
          </w:p>
        </w:tc>
        <w:tc>
          <w:tcPr>
            <w:tcW w:w="936" w:type="dxa"/>
            <w:shd w:val="clear" w:color="auto" w:fill="FFFFFF"/>
            <w:tcMar>
              <w:top w:w="60" w:type="dxa"/>
              <w:left w:w="75" w:type="dxa"/>
              <w:bottom w:w="60" w:type="dxa"/>
              <w:right w:w="75" w:type="dxa"/>
            </w:tcMar>
            <w:vAlign w:val="center"/>
          </w:tcPr>
          <w:p w14:paraId="2AD012B4" w14:textId="77777777" w:rsidR="00B422E2" w:rsidRDefault="00000000">
            <w:pPr>
              <w:spacing w:after="0" w:line="250" w:lineRule="auto"/>
              <w:jc w:val="center"/>
            </w:pPr>
            <w:r>
              <w:rPr>
                <w:sz w:val="16"/>
              </w:rPr>
              <w:t>312</w:t>
            </w:r>
          </w:p>
        </w:tc>
        <w:tc>
          <w:tcPr>
            <w:tcW w:w="792" w:type="dxa"/>
            <w:shd w:val="clear" w:color="auto" w:fill="FFFFFF"/>
            <w:tcMar>
              <w:top w:w="60" w:type="dxa"/>
              <w:left w:w="75" w:type="dxa"/>
              <w:bottom w:w="60" w:type="dxa"/>
              <w:right w:w="75" w:type="dxa"/>
            </w:tcMar>
            <w:vAlign w:val="center"/>
          </w:tcPr>
          <w:p w14:paraId="0B6A53B8"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91A6289"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5442C715" w14:textId="77777777" w:rsidR="00B422E2" w:rsidRDefault="00000000">
            <w:pPr>
              <w:spacing w:after="0" w:line="250" w:lineRule="auto"/>
              <w:jc w:val="center"/>
            </w:pPr>
            <w:r>
              <w:rPr>
                <w:sz w:val="16"/>
              </w:rPr>
              <w:t>128</w:t>
            </w:r>
          </w:p>
        </w:tc>
      </w:tr>
      <w:tr w:rsidR="00B422E2" w14:paraId="295BFEBC" w14:textId="77777777">
        <w:trPr>
          <w:cantSplit/>
          <w:jc w:val="center"/>
        </w:trPr>
        <w:tc>
          <w:tcPr>
            <w:tcW w:w="648" w:type="dxa"/>
            <w:shd w:val="clear" w:color="auto" w:fill="F1F4F6"/>
            <w:tcMar>
              <w:top w:w="60" w:type="dxa"/>
              <w:left w:w="75" w:type="dxa"/>
              <w:bottom w:w="60" w:type="dxa"/>
              <w:right w:w="75" w:type="dxa"/>
            </w:tcMar>
            <w:vAlign w:val="center"/>
          </w:tcPr>
          <w:p w14:paraId="40C25101" w14:textId="77777777" w:rsidR="00B422E2" w:rsidRDefault="00000000">
            <w:pPr>
              <w:spacing w:after="0" w:line="250" w:lineRule="auto"/>
            </w:pPr>
            <w:r>
              <w:rPr>
                <w:sz w:val="16"/>
              </w:rPr>
              <w:t>C29</w:t>
            </w:r>
          </w:p>
        </w:tc>
        <w:tc>
          <w:tcPr>
            <w:tcW w:w="720" w:type="dxa"/>
            <w:shd w:val="clear" w:color="auto" w:fill="F1F4F6"/>
            <w:tcMar>
              <w:top w:w="60" w:type="dxa"/>
              <w:left w:w="75" w:type="dxa"/>
              <w:bottom w:w="60" w:type="dxa"/>
              <w:right w:w="75" w:type="dxa"/>
            </w:tcMar>
            <w:vAlign w:val="center"/>
          </w:tcPr>
          <w:p w14:paraId="79AA6781"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1951BF65" w14:textId="77777777" w:rsidR="00B422E2" w:rsidRDefault="00000000">
            <w:pPr>
              <w:spacing w:after="0" w:line="250" w:lineRule="auto"/>
              <w:jc w:val="center"/>
            </w:pPr>
            <w:r>
              <w:rPr>
                <w:sz w:val="16"/>
              </w:rPr>
              <w:t>1.417940</w:t>
            </w:r>
          </w:p>
        </w:tc>
        <w:tc>
          <w:tcPr>
            <w:tcW w:w="1728" w:type="dxa"/>
            <w:shd w:val="clear" w:color="auto" w:fill="F1F4F6"/>
            <w:tcMar>
              <w:top w:w="60" w:type="dxa"/>
              <w:left w:w="75" w:type="dxa"/>
              <w:bottom w:w="60" w:type="dxa"/>
              <w:right w:w="75" w:type="dxa"/>
            </w:tcMar>
            <w:vAlign w:val="center"/>
          </w:tcPr>
          <w:p w14:paraId="70283F29" w14:textId="77777777" w:rsidR="00B422E2" w:rsidRDefault="00000000">
            <w:pPr>
              <w:spacing w:after="0" w:line="250" w:lineRule="auto"/>
              <w:jc w:val="center"/>
            </w:pPr>
            <w:r>
              <w:rPr>
                <w:sz w:val="16"/>
              </w:rPr>
              <w:t>21.696416</w:t>
            </w:r>
          </w:p>
        </w:tc>
        <w:tc>
          <w:tcPr>
            <w:tcW w:w="936" w:type="dxa"/>
            <w:shd w:val="clear" w:color="auto" w:fill="F1F4F6"/>
            <w:tcMar>
              <w:top w:w="60" w:type="dxa"/>
              <w:left w:w="75" w:type="dxa"/>
              <w:bottom w:w="60" w:type="dxa"/>
              <w:right w:w="75" w:type="dxa"/>
            </w:tcMar>
            <w:vAlign w:val="center"/>
          </w:tcPr>
          <w:p w14:paraId="530BEDF2" w14:textId="77777777" w:rsidR="00B422E2" w:rsidRDefault="00000000">
            <w:pPr>
              <w:spacing w:after="0" w:line="250" w:lineRule="auto"/>
              <w:jc w:val="center"/>
            </w:pPr>
            <w:r>
              <w:rPr>
                <w:sz w:val="16"/>
              </w:rPr>
              <w:t>267</w:t>
            </w:r>
          </w:p>
        </w:tc>
        <w:tc>
          <w:tcPr>
            <w:tcW w:w="792" w:type="dxa"/>
            <w:shd w:val="clear" w:color="auto" w:fill="F1F4F6"/>
            <w:tcMar>
              <w:top w:w="60" w:type="dxa"/>
              <w:left w:w="75" w:type="dxa"/>
              <w:bottom w:w="60" w:type="dxa"/>
              <w:right w:w="75" w:type="dxa"/>
            </w:tcMar>
            <w:vAlign w:val="center"/>
          </w:tcPr>
          <w:p w14:paraId="0BB4460B"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1DEFC168"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11DB691B" w14:textId="77777777" w:rsidR="00B422E2" w:rsidRDefault="00000000">
            <w:pPr>
              <w:spacing w:after="0" w:line="250" w:lineRule="auto"/>
              <w:jc w:val="center"/>
            </w:pPr>
            <w:r>
              <w:rPr>
                <w:sz w:val="16"/>
              </w:rPr>
              <w:t>132</w:t>
            </w:r>
          </w:p>
        </w:tc>
      </w:tr>
      <w:tr w:rsidR="00B422E2" w14:paraId="70E65B1E" w14:textId="77777777">
        <w:trPr>
          <w:cantSplit/>
          <w:jc w:val="center"/>
        </w:trPr>
        <w:tc>
          <w:tcPr>
            <w:tcW w:w="648" w:type="dxa"/>
            <w:shd w:val="clear" w:color="auto" w:fill="FFFFFF"/>
            <w:tcMar>
              <w:top w:w="60" w:type="dxa"/>
              <w:left w:w="75" w:type="dxa"/>
              <w:bottom w:w="60" w:type="dxa"/>
              <w:right w:w="75" w:type="dxa"/>
            </w:tcMar>
            <w:vAlign w:val="center"/>
          </w:tcPr>
          <w:p w14:paraId="4948488A" w14:textId="77777777" w:rsidR="00B422E2" w:rsidRDefault="00000000">
            <w:pPr>
              <w:spacing w:after="0" w:line="250" w:lineRule="auto"/>
            </w:pPr>
            <w:r>
              <w:rPr>
                <w:sz w:val="16"/>
              </w:rPr>
              <w:t>C30</w:t>
            </w:r>
          </w:p>
        </w:tc>
        <w:tc>
          <w:tcPr>
            <w:tcW w:w="720" w:type="dxa"/>
            <w:shd w:val="clear" w:color="auto" w:fill="FFFFFF"/>
            <w:tcMar>
              <w:top w:w="60" w:type="dxa"/>
              <w:left w:w="75" w:type="dxa"/>
              <w:bottom w:w="60" w:type="dxa"/>
              <w:right w:w="75" w:type="dxa"/>
            </w:tcMar>
            <w:vAlign w:val="center"/>
          </w:tcPr>
          <w:p w14:paraId="7513B297"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0FB7509B" w14:textId="77777777" w:rsidR="00B422E2" w:rsidRDefault="00000000">
            <w:pPr>
              <w:spacing w:after="0" w:line="250" w:lineRule="auto"/>
              <w:jc w:val="center"/>
            </w:pPr>
            <w:r>
              <w:rPr>
                <w:sz w:val="16"/>
              </w:rPr>
              <w:t>1.409722</w:t>
            </w:r>
          </w:p>
        </w:tc>
        <w:tc>
          <w:tcPr>
            <w:tcW w:w="1728" w:type="dxa"/>
            <w:shd w:val="clear" w:color="auto" w:fill="FFFFFF"/>
            <w:tcMar>
              <w:top w:w="60" w:type="dxa"/>
              <w:left w:w="75" w:type="dxa"/>
              <w:bottom w:w="60" w:type="dxa"/>
              <w:right w:w="75" w:type="dxa"/>
            </w:tcMar>
            <w:vAlign w:val="center"/>
          </w:tcPr>
          <w:p w14:paraId="069C06A1" w14:textId="77777777" w:rsidR="00B422E2" w:rsidRDefault="00000000">
            <w:pPr>
              <w:spacing w:after="0" w:line="250" w:lineRule="auto"/>
              <w:jc w:val="center"/>
            </w:pPr>
            <w:r>
              <w:rPr>
                <w:sz w:val="16"/>
              </w:rPr>
              <w:t>21.707601</w:t>
            </w:r>
          </w:p>
        </w:tc>
        <w:tc>
          <w:tcPr>
            <w:tcW w:w="936" w:type="dxa"/>
            <w:shd w:val="clear" w:color="auto" w:fill="FFFFFF"/>
            <w:tcMar>
              <w:top w:w="60" w:type="dxa"/>
              <w:left w:w="75" w:type="dxa"/>
              <w:bottom w:w="60" w:type="dxa"/>
              <w:right w:w="75" w:type="dxa"/>
            </w:tcMar>
            <w:vAlign w:val="center"/>
          </w:tcPr>
          <w:p w14:paraId="2AB70A6F" w14:textId="77777777" w:rsidR="00B422E2" w:rsidRDefault="00000000">
            <w:pPr>
              <w:spacing w:after="0" w:line="250" w:lineRule="auto"/>
              <w:jc w:val="center"/>
            </w:pPr>
            <w:r>
              <w:rPr>
                <w:sz w:val="16"/>
              </w:rPr>
              <w:t>332</w:t>
            </w:r>
          </w:p>
        </w:tc>
        <w:tc>
          <w:tcPr>
            <w:tcW w:w="792" w:type="dxa"/>
            <w:shd w:val="clear" w:color="auto" w:fill="FFFFFF"/>
            <w:tcMar>
              <w:top w:w="60" w:type="dxa"/>
              <w:left w:w="75" w:type="dxa"/>
              <w:bottom w:w="60" w:type="dxa"/>
              <w:right w:w="75" w:type="dxa"/>
            </w:tcMar>
            <w:vAlign w:val="center"/>
          </w:tcPr>
          <w:p w14:paraId="4B1803CA"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73563073"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4C8DA456" w14:textId="77777777" w:rsidR="00B422E2" w:rsidRDefault="00000000">
            <w:pPr>
              <w:spacing w:after="0" w:line="250" w:lineRule="auto"/>
              <w:jc w:val="center"/>
            </w:pPr>
            <w:r>
              <w:rPr>
                <w:sz w:val="16"/>
              </w:rPr>
              <w:t>134</w:t>
            </w:r>
          </w:p>
        </w:tc>
      </w:tr>
      <w:tr w:rsidR="00B422E2" w14:paraId="4C6C6BA2" w14:textId="77777777">
        <w:trPr>
          <w:cantSplit/>
          <w:jc w:val="center"/>
        </w:trPr>
        <w:tc>
          <w:tcPr>
            <w:tcW w:w="648" w:type="dxa"/>
            <w:shd w:val="clear" w:color="auto" w:fill="F1F4F6"/>
            <w:tcMar>
              <w:top w:w="60" w:type="dxa"/>
              <w:left w:w="75" w:type="dxa"/>
              <w:bottom w:w="60" w:type="dxa"/>
              <w:right w:w="75" w:type="dxa"/>
            </w:tcMar>
            <w:vAlign w:val="center"/>
          </w:tcPr>
          <w:p w14:paraId="504292F8" w14:textId="77777777" w:rsidR="00B422E2" w:rsidRDefault="00000000">
            <w:pPr>
              <w:spacing w:after="0" w:line="250" w:lineRule="auto"/>
            </w:pPr>
            <w:r>
              <w:rPr>
                <w:sz w:val="16"/>
              </w:rPr>
              <w:t>C31</w:t>
            </w:r>
          </w:p>
        </w:tc>
        <w:tc>
          <w:tcPr>
            <w:tcW w:w="720" w:type="dxa"/>
            <w:shd w:val="clear" w:color="auto" w:fill="F1F4F6"/>
            <w:tcMar>
              <w:top w:w="60" w:type="dxa"/>
              <w:left w:w="75" w:type="dxa"/>
              <w:bottom w:w="60" w:type="dxa"/>
              <w:right w:w="75" w:type="dxa"/>
            </w:tcMar>
            <w:vAlign w:val="center"/>
          </w:tcPr>
          <w:p w14:paraId="250D24B7"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0446342F" w14:textId="77777777" w:rsidR="00B422E2" w:rsidRDefault="00000000">
            <w:pPr>
              <w:spacing w:after="0" w:line="250" w:lineRule="auto"/>
              <w:jc w:val="center"/>
            </w:pPr>
            <w:r>
              <w:rPr>
                <w:sz w:val="16"/>
              </w:rPr>
              <w:t>1.444352</w:t>
            </w:r>
          </w:p>
        </w:tc>
        <w:tc>
          <w:tcPr>
            <w:tcW w:w="1728" w:type="dxa"/>
            <w:shd w:val="clear" w:color="auto" w:fill="F1F4F6"/>
            <w:tcMar>
              <w:top w:w="60" w:type="dxa"/>
              <w:left w:w="75" w:type="dxa"/>
              <w:bottom w:w="60" w:type="dxa"/>
              <w:right w:w="75" w:type="dxa"/>
            </w:tcMar>
            <w:vAlign w:val="center"/>
          </w:tcPr>
          <w:p w14:paraId="144CAF4A" w14:textId="77777777" w:rsidR="00B422E2" w:rsidRDefault="00000000">
            <w:pPr>
              <w:spacing w:after="0" w:line="250" w:lineRule="auto"/>
              <w:jc w:val="center"/>
            </w:pPr>
            <w:r>
              <w:rPr>
                <w:sz w:val="16"/>
              </w:rPr>
              <w:t>21.703721</w:t>
            </w:r>
          </w:p>
        </w:tc>
        <w:tc>
          <w:tcPr>
            <w:tcW w:w="936" w:type="dxa"/>
            <w:shd w:val="clear" w:color="auto" w:fill="F1F4F6"/>
            <w:tcMar>
              <w:top w:w="60" w:type="dxa"/>
              <w:left w:w="75" w:type="dxa"/>
              <w:bottom w:w="60" w:type="dxa"/>
              <w:right w:w="75" w:type="dxa"/>
            </w:tcMar>
            <w:vAlign w:val="center"/>
          </w:tcPr>
          <w:p w14:paraId="5CED76E8" w14:textId="77777777" w:rsidR="00B422E2" w:rsidRDefault="00000000">
            <w:pPr>
              <w:spacing w:after="0" w:line="250" w:lineRule="auto"/>
              <w:jc w:val="center"/>
            </w:pPr>
            <w:r>
              <w:rPr>
                <w:sz w:val="16"/>
              </w:rPr>
              <w:t>800</w:t>
            </w:r>
          </w:p>
        </w:tc>
        <w:tc>
          <w:tcPr>
            <w:tcW w:w="792" w:type="dxa"/>
            <w:shd w:val="clear" w:color="auto" w:fill="F1F4F6"/>
            <w:tcMar>
              <w:top w:w="60" w:type="dxa"/>
              <w:left w:w="75" w:type="dxa"/>
              <w:bottom w:w="60" w:type="dxa"/>
              <w:right w:w="75" w:type="dxa"/>
            </w:tcMar>
            <w:vAlign w:val="center"/>
          </w:tcPr>
          <w:p w14:paraId="1CF797FF"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618ED2D3" w14:textId="77777777" w:rsidR="00B422E2" w:rsidRDefault="00000000">
            <w:pPr>
              <w:spacing w:after="0" w:line="250" w:lineRule="auto"/>
              <w:jc w:val="center"/>
            </w:pPr>
            <w:r>
              <w:rPr>
                <w:sz w:val="16"/>
              </w:rPr>
              <w:t>Cap</w:t>
            </w:r>
          </w:p>
        </w:tc>
        <w:tc>
          <w:tcPr>
            <w:tcW w:w="2088" w:type="dxa"/>
            <w:shd w:val="clear" w:color="auto" w:fill="F1F4F6"/>
            <w:tcMar>
              <w:top w:w="60" w:type="dxa"/>
              <w:left w:w="75" w:type="dxa"/>
              <w:bottom w:w="60" w:type="dxa"/>
              <w:right w:w="75" w:type="dxa"/>
            </w:tcMar>
            <w:vAlign w:val="center"/>
          </w:tcPr>
          <w:p w14:paraId="3F3AC38A" w14:textId="77777777" w:rsidR="00B422E2" w:rsidRDefault="00000000">
            <w:pPr>
              <w:spacing w:after="0" w:line="250" w:lineRule="auto"/>
              <w:jc w:val="center"/>
            </w:pPr>
            <w:r>
              <w:rPr>
                <w:sz w:val="16"/>
              </w:rPr>
              <w:t>118</w:t>
            </w:r>
          </w:p>
        </w:tc>
      </w:tr>
      <w:tr w:rsidR="00B422E2" w14:paraId="3A2308E9" w14:textId="77777777">
        <w:trPr>
          <w:cantSplit/>
          <w:jc w:val="center"/>
        </w:trPr>
        <w:tc>
          <w:tcPr>
            <w:tcW w:w="648" w:type="dxa"/>
            <w:shd w:val="clear" w:color="auto" w:fill="FFFFFF"/>
            <w:tcMar>
              <w:top w:w="60" w:type="dxa"/>
              <w:left w:w="75" w:type="dxa"/>
              <w:bottom w:w="60" w:type="dxa"/>
              <w:right w:w="75" w:type="dxa"/>
            </w:tcMar>
            <w:vAlign w:val="center"/>
          </w:tcPr>
          <w:p w14:paraId="766A1245" w14:textId="77777777" w:rsidR="00B422E2" w:rsidRDefault="00000000">
            <w:pPr>
              <w:spacing w:after="0" w:line="250" w:lineRule="auto"/>
            </w:pPr>
            <w:r>
              <w:rPr>
                <w:sz w:val="16"/>
              </w:rPr>
              <w:t>C32</w:t>
            </w:r>
          </w:p>
        </w:tc>
        <w:tc>
          <w:tcPr>
            <w:tcW w:w="720" w:type="dxa"/>
            <w:shd w:val="clear" w:color="auto" w:fill="FFFFFF"/>
            <w:tcMar>
              <w:top w:w="60" w:type="dxa"/>
              <w:left w:w="75" w:type="dxa"/>
              <w:bottom w:w="60" w:type="dxa"/>
              <w:right w:w="75" w:type="dxa"/>
            </w:tcMar>
            <w:vAlign w:val="center"/>
          </w:tcPr>
          <w:p w14:paraId="5E4BDAE6" w14:textId="77777777" w:rsidR="00B422E2" w:rsidRDefault="00000000">
            <w:pPr>
              <w:spacing w:after="0" w:line="250" w:lineRule="auto"/>
              <w:jc w:val="center"/>
            </w:pPr>
            <w:r>
              <w:rPr>
                <w:sz w:val="16"/>
              </w:rPr>
              <w:t>17</w:t>
            </w:r>
          </w:p>
        </w:tc>
        <w:tc>
          <w:tcPr>
            <w:tcW w:w="1728" w:type="dxa"/>
            <w:shd w:val="clear" w:color="auto" w:fill="FFFFFF"/>
            <w:tcMar>
              <w:top w:w="60" w:type="dxa"/>
              <w:left w:w="75" w:type="dxa"/>
              <w:bottom w:w="60" w:type="dxa"/>
              <w:right w:w="75" w:type="dxa"/>
            </w:tcMar>
            <w:vAlign w:val="center"/>
          </w:tcPr>
          <w:p w14:paraId="1F1990E2" w14:textId="77777777" w:rsidR="00B422E2" w:rsidRDefault="00000000">
            <w:pPr>
              <w:spacing w:after="0" w:line="250" w:lineRule="auto"/>
              <w:jc w:val="center"/>
            </w:pPr>
            <w:r>
              <w:rPr>
                <w:sz w:val="16"/>
              </w:rPr>
              <w:t>1.654990</w:t>
            </w:r>
          </w:p>
        </w:tc>
        <w:tc>
          <w:tcPr>
            <w:tcW w:w="1728" w:type="dxa"/>
            <w:shd w:val="clear" w:color="auto" w:fill="FFFFFF"/>
            <w:tcMar>
              <w:top w:w="60" w:type="dxa"/>
              <w:left w:w="75" w:type="dxa"/>
              <w:bottom w:w="60" w:type="dxa"/>
              <w:right w:w="75" w:type="dxa"/>
            </w:tcMar>
            <w:vAlign w:val="center"/>
          </w:tcPr>
          <w:p w14:paraId="32D7F416" w14:textId="77777777" w:rsidR="00B422E2" w:rsidRDefault="00000000">
            <w:pPr>
              <w:spacing w:after="0" w:line="250" w:lineRule="auto"/>
              <w:jc w:val="center"/>
            </w:pPr>
            <w:r>
              <w:rPr>
                <w:sz w:val="16"/>
              </w:rPr>
              <w:t>21.681123</w:t>
            </w:r>
          </w:p>
        </w:tc>
        <w:tc>
          <w:tcPr>
            <w:tcW w:w="936" w:type="dxa"/>
            <w:shd w:val="clear" w:color="auto" w:fill="FFFFFF"/>
            <w:tcMar>
              <w:top w:w="60" w:type="dxa"/>
              <w:left w:w="75" w:type="dxa"/>
              <w:bottom w:w="60" w:type="dxa"/>
              <w:right w:w="75" w:type="dxa"/>
            </w:tcMar>
            <w:vAlign w:val="center"/>
          </w:tcPr>
          <w:p w14:paraId="21BBBC7F" w14:textId="77777777" w:rsidR="00B422E2" w:rsidRDefault="00000000">
            <w:pPr>
              <w:spacing w:after="0" w:line="250" w:lineRule="auto"/>
              <w:jc w:val="center"/>
            </w:pPr>
            <w:r>
              <w:rPr>
                <w:sz w:val="16"/>
              </w:rPr>
              <w:t>800</w:t>
            </w:r>
          </w:p>
        </w:tc>
        <w:tc>
          <w:tcPr>
            <w:tcW w:w="792" w:type="dxa"/>
            <w:shd w:val="clear" w:color="auto" w:fill="FFFFFF"/>
            <w:tcMar>
              <w:top w:w="60" w:type="dxa"/>
              <w:left w:w="75" w:type="dxa"/>
              <w:bottom w:w="60" w:type="dxa"/>
              <w:right w:w="75" w:type="dxa"/>
            </w:tcMar>
            <w:vAlign w:val="center"/>
          </w:tcPr>
          <w:p w14:paraId="3A3B1912"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83DA594" w14:textId="77777777" w:rsidR="00B422E2" w:rsidRDefault="00000000">
            <w:pPr>
              <w:spacing w:after="0" w:line="250" w:lineRule="auto"/>
              <w:jc w:val="center"/>
            </w:pPr>
            <w:r>
              <w:rPr>
                <w:sz w:val="16"/>
              </w:rPr>
              <w:t>Cap</w:t>
            </w:r>
          </w:p>
        </w:tc>
        <w:tc>
          <w:tcPr>
            <w:tcW w:w="2088" w:type="dxa"/>
            <w:shd w:val="clear" w:color="auto" w:fill="FFFFFF"/>
            <w:tcMar>
              <w:top w:w="60" w:type="dxa"/>
              <w:left w:w="75" w:type="dxa"/>
              <w:bottom w:w="60" w:type="dxa"/>
              <w:right w:w="75" w:type="dxa"/>
            </w:tcMar>
            <w:vAlign w:val="center"/>
          </w:tcPr>
          <w:p w14:paraId="4005D0AB" w14:textId="77777777" w:rsidR="00B422E2" w:rsidRDefault="00000000">
            <w:pPr>
              <w:spacing w:after="0" w:line="250" w:lineRule="auto"/>
              <w:jc w:val="center"/>
            </w:pPr>
            <w:r>
              <w:rPr>
                <w:sz w:val="16"/>
              </w:rPr>
              <w:t>188</w:t>
            </w:r>
          </w:p>
        </w:tc>
      </w:tr>
      <w:tr w:rsidR="00B422E2" w14:paraId="1045D34C" w14:textId="77777777">
        <w:trPr>
          <w:cantSplit/>
          <w:jc w:val="center"/>
        </w:trPr>
        <w:tc>
          <w:tcPr>
            <w:tcW w:w="648" w:type="dxa"/>
            <w:shd w:val="clear" w:color="auto" w:fill="F1F4F6"/>
            <w:tcMar>
              <w:top w:w="60" w:type="dxa"/>
              <w:left w:w="75" w:type="dxa"/>
              <w:bottom w:w="60" w:type="dxa"/>
              <w:right w:w="75" w:type="dxa"/>
            </w:tcMar>
            <w:vAlign w:val="center"/>
          </w:tcPr>
          <w:p w14:paraId="6D19B5D9" w14:textId="77777777" w:rsidR="00B422E2" w:rsidRDefault="00000000">
            <w:pPr>
              <w:spacing w:after="0" w:line="250" w:lineRule="auto"/>
            </w:pPr>
            <w:r>
              <w:rPr>
                <w:sz w:val="16"/>
              </w:rPr>
              <w:t>C33</w:t>
            </w:r>
          </w:p>
        </w:tc>
        <w:tc>
          <w:tcPr>
            <w:tcW w:w="720" w:type="dxa"/>
            <w:shd w:val="clear" w:color="auto" w:fill="F1F4F6"/>
            <w:tcMar>
              <w:top w:w="60" w:type="dxa"/>
              <w:left w:w="75" w:type="dxa"/>
              <w:bottom w:w="60" w:type="dxa"/>
              <w:right w:w="75" w:type="dxa"/>
            </w:tcMar>
            <w:vAlign w:val="center"/>
          </w:tcPr>
          <w:p w14:paraId="0E62328E"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683A3AA4" w14:textId="77777777" w:rsidR="00B422E2" w:rsidRDefault="00000000">
            <w:pPr>
              <w:spacing w:after="0" w:line="250" w:lineRule="auto"/>
              <w:jc w:val="center"/>
            </w:pPr>
            <w:r>
              <w:rPr>
                <w:sz w:val="16"/>
              </w:rPr>
              <w:t>1.415108</w:t>
            </w:r>
          </w:p>
        </w:tc>
        <w:tc>
          <w:tcPr>
            <w:tcW w:w="1728" w:type="dxa"/>
            <w:shd w:val="clear" w:color="auto" w:fill="F1F4F6"/>
            <w:tcMar>
              <w:top w:w="60" w:type="dxa"/>
              <w:left w:w="75" w:type="dxa"/>
              <w:bottom w:w="60" w:type="dxa"/>
              <w:right w:w="75" w:type="dxa"/>
            </w:tcMar>
            <w:vAlign w:val="center"/>
          </w:tcPr>
          <w:p w14:paraId="1CE8833E" w14:textId="77777777" w:rsidR="00B422E2" w:rsidRDefault="00000000">
            <w:pPr>
              <w:spacing w:after="0" w:line="250" w:lineRule="auto"/>
              <w:jc w:val="center"/>
            </w:pPr>
            <w:r>
              <w:rPr>
                <w:sz w:val="16"/>
              </w:rPr>
              <w:t>21.700525</w:t>
            </w:r>
          </w:p>
        </w:tc>
        <w:tc>
          <w:tcPr>
            <w:tcW w:w="936" w:type="dxa"/>
            <w:shd w:val="clear" w:color="auto" w:fill="F1F4F6"/>
            <w:tcMar>
              <w:top w:w="60" w:type="dxa"/>
              <w:left w:w="75" w:type="dxa"/>
              <w:bottom w:w="60" w:type="dxa"/>
              <w:right w:w="75" w:type="dxa"/>
            </w:tcMar>
            <w:vAlign w:val="center"/>
          </w:tcPr>
          <w:p w14:paraId="1EFF96F3" w14:textId="77777777" w:rsidR="00B422E2" w:rsidRDefault="00000000">
            <w:pPr>
              <w:spacing w:after="0" w:line="250" w:lineRule="auto"/>
              <w:jc w:val="center"/>
            </w:pPr>
            <w:r>
              <w:rPr>
                <w:sz w:val="16"/>
              </w:rPr>
              <w:t>345</w:t>
            </w:r>
          </w:p>
        </w:tc>
        <w:tc>
          <w:tcPr>
            <w:tcW w:w="792" w:type="dxa"/>
            <w:shd w:val="clear" w:color="auto" w:fill="F1F4F6"/>
            <w:tcMar>
              <w:top w:w="60" w:type="dxa"/>
              <w:left w:w="75" w:type="dxa"/>
              <w:bottom w:w="60" w:type="dxa"/>
              <w:right w:w="75" w:type="dxa"/>
            </w:tcMar>
            <w:vAlign w:val="center"/>
          </w:tcPr>
          <w:p w14:paraId="4E4EAF4F"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3BA84B08"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425349DF" w14:textId="77777777" w:rsidR="00B422E2" w:rsidRDefault="00000000">
            <w:pPr>
              <w:spacing w:after="0" w:line="250" w:lineRule="auto"/>
              <w:jc w:val="center"/>
            </w:pPr>
            <w:r>
              <w:rPr>
                <w:sz w:val="16"/>
              </w:rPr>
              <w:t>124</w:t>
            </w:r>
          </w:p>
        </w:tc>
      </w:tr>
      <w:tr w:rsidR="00B422E2" w14:paraId="5017F806" w14:textId="77777777">
        <w:trPr>
          <w:cantSplit/>
          <w:jc w:val="center"/>
        </w:trPr>
        <w:tc>
          <w:tcPr>
            <w:tcW w:w="648" w:type="dxa"/>
            <w:shd w:val="clear" w:color="auto" w:fill="FFFFFF"/>
            <w:tcMar>
              <w:top w:w="60" w:type="dxa"/>
              <w:left w:w="75" w:type="dxa"/>
              <w:bottom w:w="60" w:type="dxa"/>
              <w:right w:w="75" w:type="dxa"/>
            </w:tcMar>
            <w:vAlign w:val="center"/>
          </w:tcPr>
          <w:p w14:paraId="61C7B192" w14:textId="77777777" w:rsidR="00B422E2" w:rsidRDefault="00000000">
            <w:pPr>
              <w:spacing w:after="0" w:line="250" w:lineRule="auto"/>
            </w:pPr>
            <w:r>
              <w:rPr>
                <w:sz w:val="16"/>
              </w:rPr>
              <w:t>C34</w:t>
            </w:r>
          </w:p>
        </w:tc>
        <w:tc>
          <w:tcPr>
            <w:tcW w:w="720" w:type="dxa"/>
            <w:shd w:val="clear" w:color="auto" w:fill="FFFFFF"/>
            <w:tcMar>
              <w:top w:w="60" w:type="dxa"/>
              <w:left w:w="75" w:type="dxa"/>
              <w:bottom w:w="60" w:type="dxa"/>
              <w:right w:w="75" w:type="dxa"/>
            </w:tcMar>
            <w:vAlign w:val="center"/>
          </w:tcPr>
          <w:p w14:paraId="44F41943" w14:textId="77777777" w:rsidR="00B422E2" w:rsidRDefault="00000000">
            <w:pPr>
              <w:spacing w:after="0" w:line="250" w:lineRule="auto"/>
              <w:jc w:val="center"/>
            </w:pPr>
            <w:r>
              <w:rPr>
                <w:sz w:val="16"/>
              </w:rPr>
              <w:t>17</w:t>
            </w:r>
          </w:p>
        </w:tc>
        <w:tc>
          <w:tcPr>
            <w:tcW w:w="1728" w:type="dxa"/>
            <w:shd w:val="clear" w:color="auto" w:fill="FFFFFF"/>
            <w:tcMar>
              <w:top w:w="60" w:type="dxa"/>
              <w:left w:w="75" w:type="dxa"/>
              <w:bottom w:w="60" w:type="dxa"/>
              <w:right w:w="75" w:type="dxa"/>
            </w:tcMar>
            <w:vAlign w:val="center"/>
          </w:tcPr>
          <w:p w14:paraId="6379F668" w14:textId="77777777" w:rsidR="00B422E2" w:rsidRDefault="00000000">
            <w:pPr>
              <w:spacing w:after="0" w:line="250" w:lineRule="auto"/>
              <w:jc w:val="center"/>
            </w:pPr>
            <w:r>
              <w:rPr>
                <w:sz w:val="16"/>
              </w:rPr>
              <w:t>1.422981</w:t>
            </w:r>
          </w:p>
        </w:tc>
        <w:tc>
          <w:tcPr>
            <w:tcW w:w="1728" w:type="dxa"/>
            <w:shd w:val="clear" w:color="auto" w:fill="FFFFFF"/>
            <w:tcMar>
              <w:top w:w="60" w:type="dxa"/>
              <w:left w:w="75" w:type="dxa"/>
              <w:bottom w:w="60" w:type="dxa"/>
              <w:right w:w="75" w:type="dxa"/>
            </w:tcMar>
            <w:vAlign w:val="center"/>
          </w:tcPr>
          <w:p w14:paraId="58EED02B" w14:textId="77777777" w:rsidR="00B422E2" w:rsidRDefault="00000000">
            <w:pPr>
              <w:spacing w:after="0" w:line="250" w:lineRule="auto"/>
              <w:jc w:val="center"/>
            </w:pPr>
            <w:r>
              <w:rPr>
                <w:sz w:val="16"/>
              </w:rPr>
              <w:t>21.705090</w:t>
            </w:r>
          </w:p>
        </w:tc>
        <w:tc>
          <w:tcPr>
            <w:tcW w:w="936" w:type="dxa"/>
            <w:shd w:val="clear" w:color="auto" w:fill="FFFFFF"/>
            <w:tcMar>
              <w:top w:w="60" w:type="dxa"/>
              <w:left w:w="75" w:type="dxa"/>
              <w:bottom w:w="60" w:type="dxa"/>
              <w:right w:w="75" w:type="dxa"/>
            </w:tcMar>
            <w:vAlign w:val="center"/>
          </w:tcPr>
          <w:p w14:paraId="5CB4DA09" w14:textId="77777777" w:rsidR="00B422E2" w:rsidRDefault="00000000">
            <w:pPr>
              <w:spacing w:after="0" w:line="250" w:lineRule="auto"/>
              <w:jc w:val="center"/>
            </w:pPr>
            <w:r>
              <w:rPr>
                <w:sz w:val="16"/>
              </w:rPr>
              <w:t>772</w:t>
            </w:r>
          </w:p>
        </w:tc>
        <w:tc>
          <w:tcPr>
            <w:tcW w:w="792" w:type="dxa"/>
            <w:shd w:val="clear" w:color="auto" w:fill="FFFFFF"/>
            <w:tcMar>
              <w:top w:w="60" w:type="dxa"/>
              <w:left w:w="75" w:type="dxa"/>
              <w:bottom w:w="60" w:type="dxa"/>
              <w:right w:w="75" w:type="dxa"/>
            </w:tcMar>
            <w:vAlign w:val="center"/>
          </w:tcPr>
          <w:p w14:paraId="211D7200"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1AB1E9B"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1CC1C10E" w14:textId="77777777" w:rsidR="00B422E2" w:rsidRDefault="00000000">
            <w:pPr>
              <w:spacing w:after="0" w:line="250" w:lineRule="auto"/>
              <w:jc w:val="center"/>
            </w:pPr>
            <w:r>
              <w:rPr>
                <w:sz w:val="16"/>
              </w:rPr>
              <w:t>136</w:t>
            </w:r>
          </w:p>
        </w:tc>
      </w:tr>
      <w:tr w:rsidR="00B422E2" w14:paraId="700C0590" w14:textId="77777777">
        <w:trPr>
          <w:cantSplit/>
          <w:jc w:val="center"/>
        </w:trPr>
        <w:tc>
          <w:tcPr>
            <w:tcW w:w="648" w:type="dxa"/>
            <w:shd w:val="clear" w:color="auto" w:fill="F1F4F6"/>
            <w:tcMar>
              <w:top w:w="60" w:type="dxa"/>
              <w:left w:w="75" w:type="dxa"/>
              <w:bottom w:w="60" w:type="dxa"/>
              <w:right w:w="75" w:type="dxa"/>
            </w:tcMar>
            <w:vAlign w:val="center"/>
          </w:tcPr>
          <w:p w14:paraId="4292E907" w14:textId="77777777" w:rsidR="00B422E2" w:rsidRDefault="00000000">
            <w:pPr>
              <w:spacing w:after="0" w:line="250" w:lineRule="auto"/>
            </w:pPr>
            <w:r>
              <w:rPr>
                <w:sz w:val="16"/>
              </w:rPr>
              <w:t>C35</w:t>
            </w:r>
          </w:p>
        </w:tc>
        <w:tc>
          <w:tcPr>
            <w:tcW w:w="720" w:type="dxa"/>
            <w:shd w:val="clear" w:color="auto" w:fill="F1F4F6"/>
            <w:tcMar>
              <w:top w:w="60" w:type="dxa"/>
              <w:left w:w="75" w:type="dxa"/>
              <w:bottom w:w="60" w:type="dxa"/>
              <w:right w:w="75" w:type="dxa"/>
            </w:tcMar>
            <w:vAlign w:val="center"/>
          </w:tcPr>
          <w:p w14:paraId="19028C22"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11C6BEFC" w14:textId="77777777" w:rsidR="00B422E2" w:rsidRDefault="00000000">
            <w:pPr>
              <w:spacing w:after="0" w:line="250" w:lineRule="auto"/>
              <w:jc w:val="center"/>
            </w:pPr>
            <w:r>
              <w:rPr>
                <w:sz w:val="16"/>
              </w:rPr>
              <w:t>1.416909</w:t>
            </w:r>
          </w:p>
        </w:tc>
        <w:tc>
          <w:tcPr>
            <w:tcW w:w="1728" w:type="dxa"/>
            <w:shd w:val="clear" w:color="auto" w:fill="F1F4F6"/>
            <w:tcMar>
              <w:top w:w="60" w:type="dxa"/>
              <w:left w:w="75" w:type="dxa"/>
              <w:bottom w:w="60" w:type="dxa"/>
              <w:right w:w="75" w:type="dxa"/>
            </w:tcMar>
            <w:vAlign w:val="center"/>
          </w:tcPr>
          <w:p w14:paraId="109979BB" w14:textId="77777777" w:rsidR="00B422E2" w:rsidRDefault="00000000">
            <w:pPr>
              <w:spacing w:after="0" w:line="250" w:lineRule="auto"/>
              <w:jc w:val="center"/>
            </w:pPr>
            <w:r>
              <w:rPr>
                <w:sz w:val="16"/>
              </w:rPr>
              <w:t>21.703721</w:t>
            </w:r>
          </w:p>
        </w:tc>
        <w:tc>
          <w:tcPr>
            <w:tcW w:w="936" w:type="dxa"/>
            <w:shd w:val="clear" w:color="auto" w:fill="F1F4F6"/>
            <w:tcMar>
              <w:top w:w="60" w:type="dxa"/>
              <w:left w:w="75" w:type="dxa"/>
              <w:bottom w:w="60" w:type="dxa"/>
              <w:right w:w="75" w:type="dxa"/>
            </w:tcMar>
            <w:vAlign w:val="center"/>
          </w:tcPr>
          <w:p w14:paraId="6ADFA68A" w14:textId="77777777" w:rsidR="00B422E2" w:rsidRDefault="00000000">
            <w:pPr>
              <w:spacing w:after="0" w:line="250" w:lineRule="auto"/>
              <w:jc w:val="center"/>
            </w:pPr>
            <w:r>
              <w:rPr>
                <w:sz w:val="16"/>
              </w:rPr>
              <w:t>237</w:t>
            </w:r>
          </w:p>
        </w:tc>
        <w:tc>
          <w:tcPr>
            <w:tcW w:w="792" w:type="dxa"/>
            <w:shd w:val="clear" w:color="auto" w:fill="F1F4F6"/>
            <w:tcMar>
              <w:top w:w="60" w:type="dxa"/>
              <w:left w:w="75" w:type="dxa"/>
              <w:bottom w:w="60" w:type="dxa"/>
              <w:right w:w="75" w:type="dxa"/>
            </w:tcMar>
            <w:vAlign w:val="center"/>
          </w:tcPr>
          <w:p w14:paraId="2104F166"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55AD93DF"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7F0EA63A" w14:textId="77777777" w:rsidR="00B422E2" w:rsidRDefault="00000000">
            <w:pPr>
              <w:spacing w:after="0" w:line="250" w:lineRule="auto"/>
              <w:jc w:val="center"/>
            </w:pPr>
            <w:r>
              <w:rPr>
                <w:sz w:val="16"/>
              </w:rPr>
              <w:t>133</w:t>
            </w:r>
          </w:p>
        </w:tc>
      </w:tr>
      <w:tr w:rsidR="00B422E2" w14:paraId="1BE27E5A" w14:textId="77777777">
        <w:trPr>
          <w:cantSplit/>
          <w:jc w:val="center"/>
        </w:trPr>
        <w:tc>
          <w:tcPr>
            <w:tcW w:w="648" w:type="dxa"/>
            <w:shd w:val="clear" w:color="auto" w:fill="FFFFFF"/>
            <w:tcMar>
              <w:top w:w="60" w:type="dxa"/>
              <w:left w:w="75" w:type="dxa"/>
              <w:bottom w:w="60" w:type="dxa"/>
              <w:right w:w="75" w:type="dxa"/>
            </w:tcMar>
            <w:vAlign w:val="center"/>
          </w:tcPr>
          <w:p w14:paraId="183E6751" w14:textId="77777777" w:rsidR="00B422E2" w:rsidRDefault="00000000">
            <w:pPr>
              <w:spacing w:after="0" w:line="250" w:lineRule="auto"/>
            </w:pPr>
            <w:r>
              <w:rPr>
                <w:sz w:val="16"/>
              </w:rPr>
              <w:t>C36</w:t>
            </w:r>
          </w:p>
        </w:tc>
        <w:tc>
          <w:tcPr>
            <w:tcW w:w="720" w:type="dxa"/>
            <w:shd w:val="clear" w:color="auto" w:fill="FFFFFF"/>
            <w:tcMar>
              <w:top w:w="60" w:type="dxa"/>
              <w:left w:w="75" w:type="dxa"/>
              <w:bottom w:w="60" w:type="dxa"/>
              <w:right w:w="75" w:type="dxa"/>
            </w:tcMar>
            <w:vAlign w:val="center"/>
          </w:tcPr>
          <w:p w14:paraId="2D0E4799"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17DD82C4" w14:textId="77777777" w:rsidR="00B422E2" w:rsidRDefault="00000000">
            <w:pPr>
              <w:spacing w:after="0" w:line="250" w:lineRule="auto"/>
              <w:jc w:val="center"/>
            </w:pPr>
            <w:r>
              <w:rPr>
                <w:sz w:val="16"/>
              </w:rPr>
              <w:t>1.415073</w:t>
            </w:r>
          </w:p>
        </w:tc>
        <w:tc>
          <w:tcPr>
            <w:tcW w:w="1728" w:type="dxa"/>
            <w:shd w:val="clear" w:color="auto" w:fill="FFFFFF"/>
            <w:tcMar>
              <w:top w:w="60" w:type="dxa"/>
              <w:left w:w="75" w:type="dxa"/>
              <w:bottom w:w="60" w:type="dxa"/>
              <w:right w:w="75" w:type="dxa"/>
            </w:tcMar>
            <w:vAlign w:val="center"/>
          </w:tcPr>
          <w:p w14:paraId="27EE45F0" w14:textId="77777777" w:rsidR="00B422E2" w:rsidRDefault="00000000">
            <w:pPr>
              <w:spacing w:after="0" w:line="250" w:lineRule="auto"/>
              <w:jc w:val="center"/>
            </w:pPr>
            <w:r>
              <w:rPr>
                <w:sz w:val="16"/>
              </w:rPr>
              <w:t>21.703036</w:t>
            </w:r>
          </w:p>
        </w:tc>
        <w:tc>
          <w:tcPr>
            <w:tcW w:w="936" w:type="dxa"/>
            <w:shd w:val="clear" w:color="auto" w:fill="FFFFFF"/>
            <w:tcMar>
              <w:top w:w="60" w:type="dxa"/>
              <w:left w:w="75" w:type="dxa"/>
              <w:bottom w:w="60" w:type="dxa"/>
              <w:right w:w="75" w:type="dxa"/>
            </w:tcMar>
            <w:vAlign w:val="center"/>
          </w:tcPr>
          <w:p w14:paraId="7AFDCC85" w14:textId="77777777" w:rsidR="00B422E2" w:rsidRDefault="00000000">
            <w:pPr>
              <w:spacing w:after="0" w:line="250" w:lineRule="auto"/>
              <w:jc w:val="center"/>
            </w:pPr>
            <w:r>
              <w:rPr>
                <w:sz w:val="16"/>
              </w:rPr>
              <w:t>248</w:t>
            </w:r>
          </w:p>
        </w:tc>
        <w:tc>
          <w:tcPr>
            <w:tcW w:w="792" w:type="dxa"/>
            <w:shd w:val="clear" w:color="auto" w:fill="FFFFFF"/>
            <w:tcMar>
              <w:top w:w="60" w:type="dxa"/>
              <w:left w:w="75" w:type="dxa"/>
              <w:bottom w:w="60" w:type="dxa"/>
              <w:right w:w="75" w:type="dxa"/>
            </w:tcMar>
            <w:vAlign w:val="center"/>
          </w:tcPr>
          <w:p w14:paraId="759BFD54"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7C5278D2"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02F2137E" w14:textId="77777777" w:rsidR="00B422E2" w:rsidRDefault="00000000">
            <w:pPr>
              <w:spacing w:after="0" w:line="250" w:lineRule="auto"/>
              <w:jc w:val="center"/>
            </w:pPr>
            <w:r>
              <w:rPr>
                <w:sz w:val="16"/>
              </w:rPr>
              <w:t>119</w:t>
            </w:r>
          </w:p>
        </w:tc>
      </w:tr>
      <w:tr w:rsidR="00B422E2" w14:paraId="4477FF9D" w14:textId="77777777">
        <w:trPr>
          <w:cantSplit/>
          <w:jc w:val="center"/>
        </w:trPr>
        <w:tc>
          <w:tcPr>
            <w:tcW w:w="648" w:type="dxa"/>
            <w:shd w:val="clear" w:color="auto" w:fill="F1F4F6"/>
            <w:tcMar>
              <w:top w:w="60" w:type="dxa"/>
              <w:left w:w="75" w:type="dxa"/>
              <w:bottom w:w="60" w:type="dxa"/>
              <w:right w:w="75" w:type="dxa"/>
            </w:tcMar>
            <w:vAlign w:val="center"/>
          </w:tcPr>
          <w:p w14:paraId="5B15F14D" w14:textId="77777777" w:rsidR="00B422E2" w:rsidRDefault="00000000">
            <w:pPr>
              <w:spacing w:after="0" w:line="250" w:lineRule="auto"/>
            </w:pPr>
            <w:r>
              <w:rPr>
                <w:sz w:val="16"/>
              </w:rPr>
              <w:t>C37</w:t>
            </w:r>
          </w:p>
        </w:tc>
        <w:tc>
          <w:tcPr>
            <w:tcW w:w="720" w:type="dxa"/>
            <w:shd w:val="clear" w:color="auto" w:fill="F1F4F6"/>
            <w:tcMar>
              <w:top w:w="60" w:type="dxa"/>
              <w:left w:w="75" w:type="dxa"/>
              <w:bottom w:w="60" w:type="dxa"/>
              <w:right w:w="75" w:type="dxa"/>
            </w:tcMar>
            <w:vAlign w:val="center"/>
          </w:tcPr>
          <w:p w14:paraId="73D70710"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1B36E6D4" w14:textId="77777777" w:rsidR="00B422E2" w:rsidRDefault="00000000">
            <w:pPr>
              <w:spacing w:after="0" w:line="250" w:lineRule="auto"/>
              <w:jc w:val="center"/>
            </w:pPr>
            <w:r>
              <w:rPr>
                <w:sz w:val="16"/>
              </w:rPr>
              <w:t>1.409965</w:t>
            </w:r>
          </w:p>
        </w:tc>
        <w:tc>
          <w:tcPr>
            <w:tcW w:w="1728" w:type="dxa"/>
            <w:shd w:val="clear" w:color="auto" w:fill="F1F4F6"/>
            <w:tcMar>
              <w:top w:w="60" w:type="dxa"/>
              <w:left w:w="75" w:type="dxa"/>
              <w:bottom w:w="60" w:type="dxa"/>
              <w:right w:w="75" w:type="dxa"/>
            </w:tcMar>
            <w:vAlign w:val="center"/>
          </w:tcPr>
          <w:p w14:paraId="244209CA" w14:textId="77777777" w:rsidR="00B422E2" w:rsidRDefault="00000000">
            <w:pPr>
              <w:spacing w:after="0" w:line="250" w:lineRule="auto"/>
              <w:jc w:val="center"/>
            </w:pPr>
            <w:r>
              <w:rPr>
                <w:sz w:val="16"/>
              </w:rPr>
              <w:t>21.703721</w:t>
            </w:r>
          </w:p>
        </w:tc>
        <w:tc>
          <w:tcPr>
            <w:tcW w:w="936" w:type="dxa"/>
            <w:shd w:val="clear" w:color="auto" w:fill="F1F4F6"/>
            <w:tcMar>
              <w:top w:w="60" w:type="dxa"/>
              <w:left w:w="75" w:type="dxa"/>
              <w:bottom w:w="60" w:type="dxa"/>
              <w:right w:w="75" w:type="dxa"/>
            </w:tcMar>
            <w:vAlign w:val="center"/>
          </w:tcPr>
          <w:p w14:paraId="147E5BC2" w14:textId="77777777" w:rsidR="00B422E2" w:rsidRDefault="00000000">
            <w:pPr>
              <w:spacing w:after="0" w:line="250" w:lineRule="auto"/>
              <w:jc w:val="center"/>
            </w:pPr>
            <w:r>
              <w:rPr>
                <w:sz w:val="16"/>
              </w:rPr>
              <w:t>294</w:t>
            </w:r>
          </w:p>
        </w:tc>
        <w:tc>
          <w:tcPr>
            <w:tcW w:w="792" w:type="dxa"/>
            <w:shd w:val="clear" w:color="auto" w:fill="F1F4F6"/>
            <w:tcMar>
              <w:top w:w="60" w:type="dxa"/>
              <w:left w:w="75" w:type="dxa"/>
              <w:bottom w:w="60" w:type="dxa"/>
              <w:right w:w="75" w:type="dxa"/>
            </w:tcMar>
            <w:vAlign w:val="center"/>
          </w:tcPr>
          <w:p w14:paraId="4E92DEFE"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738194FB"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4D3D51CD" w14:textId="77777777" w:rsidR="00B422E2" w:rsidRDefault="00000000">
            <w:pPr>
              <w:spacing w:after="0" w:line="250" w:lineRule="auto"/>
              <w:jc w:val="center"/>
            </w:pPr>
            <w:r>
              <w:rPr>
                <w:sz w:val="16"/>
              </w:rPr>
              <w:t>119</w:t>
            </w:r>
          </w:p>
        </w:tc>
      </w:tr>
      <w:tr w:rsidR="00B422E2" w14:paraId="36C5510C" w14:textId="77777777">
        <w:trPr>
          <w:cantSplit/>
          <w:jc w:val="center"/>
        </w:trPr>
        <w:tc>
          <w:tcPr>
            <w:tcW w:w="648" w:type="dxa"/>
            <w:shd w:val="clear" w:color="auto" w:fill="FFFFFF"/>
            <w:tcMar>
              <w:top w:w="60" w:type="dxa"/>
              <w:left w:w="75" w:type="dxa"/>
              <w:bottom w:w="60" w:type="dxa"/>
              <w:right w:w="75" w:type="dxa"/>
            </w:tcMar>
            <w:vAlign w:val="center"/>
          </w:tcPr>
          <w:p w14:paraId="4A95F137" w14:textId="77777777" w:rsidR="00B422E2" w:rsidRDefault="00000000">
            <w:pPr>
              <w:spacing w:after="0" w:line="250" w:lineRule="auto"/>
            </w:pPr>
            <w:r>
              <w:rPr>
                <w:sz w:val="16"/>
              </w:rPr>
              <w:t>C38</w:t>
            </w:r>
          </w:p>
        </w:tc>
        <w:tc>
          <w:tcPr>
            <w:tcW w:w="720" w:type="dxa"/>
            <w:shd w:val="clear" w:color="auto" w:fill="FFFFFF"/>
            <w:tcMar>
              <w:top w:w="60" w:type="dxa"/>
              <w:left w:w="75" w:type="dxa"/>
              <w:bottom w:w="60" w:type="dxa"/>
              <w:right w:w="75" w:type="dxa"/>
            </w:tcMar>
            <w:vAlign w:val="center"/>
          </w:tcPr>
          <w:p w14:paraId="7553BA3F"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281CF8FA" w14:textId="77777777" w:rsidR="00B422E2" w:rsidRDefault="00000000">
            <w:pPr>
              <w:spacing w:after="0" w:line="250" w:lineRule="auto"/>
              <w:jc w:val="center"/>
            </w:pPr>
            <w:r>
              <w:rPr>
                <w:sz w:val="16"/>
              </w:rPr>
              <w:t>1.423343</w:t>
            </w:r>
          </w:p>
        </w:tc>
        <w:tc>
          <w:tcPr>
            <w:tcW w:w="1728" w:type="dxa"/>
            <w:shd w:val="clear" w:color="auto" w:fill="FFFFFF"/>
            <w:tcMar>
              <w:top w:w="60" w:type="dxa"/>
              <w:left w:w="75" w:type="dxa"/>
              <w:bottom w:w="60" w:type="dxa"/>
              <w:right w:w="75" w:type="dxa"/>
            </w:tcMar>
            <w:vAlign w:val="center"/>
          </w:tcPr>
          <w:p w14:paraId="7A884C7C" w14:textId="77777777" w:rsidR="00B422E2" w:rsidRDefault="00000000">
            <w:pPr>
              <w:spacing w:after="0" w:line="250" w:lineRule="auto"/>
              <w:jc w:val="center"/>
            </w:pPr>
            <w:r>
              <w:rPr>
                <w:sz w:val="16"/>
              </w:rPr>
              <w:t>21.699155</w:t>
            </w:r>
          </w:p>
        </w:tc>
        <w:tc>
          <w:tcPr>
            <w:tcW w:w="936" w:type="dxa"/>
            <w:shd w:val="clear" w:color="auto" w:fill="FFFFFF"/>
            <w:tcMar>
              <w:top w:w="60" w:type="dxa"/>
              <w:left w:w="75" w:type="dxa"/>
              <w:bottom w:w="60" w:type="dxa"/>
              <w:right w:w="75" w:type="dxa"/>
            </w:tcMar>
            <w:vAlign w:val="center"/>
          </w:tcPr>
          <w:p w14:paraId="59EB1DB1" w14:textId="77777777" w:rsidR="00B422E2" w:rsidRDefault="00000000">
            <w:pPr>
              <w:spacing w:after="0" w:line="250" w:lineRule="auto"/>
              <w:jc w:val="center"/>
            </w:pPr>
            <w:r>
              <w:rPr>
                <w:sz w:val="16"/>
              </w:rPr>
              <w:t>289</w:t>
            </w:r>
          </w:p>
        </w:tc>
        <w:tc>
          <w:tcPr>
            <w:tcW w:w="792" w:type="dxa"/>
            <w:shd w:val="clear" w:color="auto" w:fill="FFFFFF"/>
            <w:tcMar>
              <w:top w:w="60" w:type="dxa"/>
              <w:left w:w="75" w:type="dxa"/>
              <w:bottom w:w="60" w:type="dxa"/>
              <w:right w:w="75" w:type="dxa"/>
            </w:tcMar>
            <w:vAlign w:val="center"/>
          </w:tcPr>
          <w:p w14:paraId="2BDEF7D4"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23D64267"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6DBE40B5" w14:textId="77777777" w:rsidR="00B422E2" w:rsidRDefault="00000000">
            <w:pPr>
              <w:spacing w:after="0" w:line="250" w:lineRule="auto"/>
              <w:jc w:val="center"/>
            </w:pPr>
            <w:r>
              <w:rPr>
                <w:sz w:val="16"/>
              </w:rPr>
              <w:t>137</w:t>
            </w:r>
          </w:p>
        </w:tc>
      </w:tr>
      <w:tr w:rsidR="00B422E2" w14:paraId="61E2B4B2" w14:textId="77777777">
        <w:trPr>
          <w:cantSplit/>
          <w:jc w:val="center"/>
        </w:trPr>
        <w:tc>
          <w:tcPr>
            <w:tcW w:w="648" w:type="dxa"/>
            <w:shd w:val="clear" w:color="auto" w:fill="F1F4F6"/>
            <w:tcMar>
              <w:top w:w="60" w:type="dxa"/>
              <w:left w:w="75" w:type="dxa"/>
              <w:bottom w:w="60" w:type="dxa"/>
              <w:right w:w="75" w:type="dxa"/>
            </w:tcMar>
            <w:vAlign w:val="center"/>
          </w:tcPr>
          <w:p w14:paraId="4AC30569" w14:textId="77777777" w:rsidR="00B422E2" w:rsidRDefault="00000000">
            <w:pPr>
              <w:spacing w:after="0" w:line="250" w:lineRule="auto"/>
            </w:pPr>
            <w:r>
              <w:rPr>
                <w:sz w:val="16"/>
              </w:rPr>
              <w:lastRenderedPageBreak/>
              <w:t>C39</w:t>
            </w:r>
          </w:p>
        </w:tc>
        <w:tc>
          <w:tcPr>
            <w:tcW w:w="720" w:type="dxa"/>
            <w:shd w:val="clear" w:color="auto" w:fill="F1F4F6"/>
            <w:tcMar>
              <w:top w:w="60" w:type="dxa"/>
              <w:left w:w="75" w:type="dxa"/>
              <w:bottom w:w="60" w:type="dxa"/>
              <w:right w:w="75" w:type="dxa"/>
            </w:tcMar>
            <w:vAlign w:val="center"/>
          </w:tcPr>
          <w:p w14:paraId="36B374FF"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1D9C2B0A" w14:textId="77777777" w:rsidR="00B422E2" w:rsidRDefault="00000000">
            <w:pPr>
              <w:spacing w:after="0" w:line="250" w:lineRule="auto"/>
              <w:jc w:val="center"/>
            </w:pPr>
            <w:r>
              <w:rPr>
                <w:sz w:val="16"/>
              </w:rPr>
              <w:t>1.417070</w:t>
            </w:r>
          </w:p>
        </w:tc>
        <w:tc>
          <w:tcPr>
            <w:tcW w:w="1728" w:type="dxa"/>
            <w:shd w:val="clear" w:color="auto" w:fill="F1F4F6"/>
            <w:tcMar>
              <w:top w:w="60" w:type="dxa"/>
              <w:left w:w="75" w:type="dxa"/>
              <w:bottom w:w="60" w:type="dxa"/>
              <w:right w:w="75" w:type="dxa"/>
            </w:tcMar>
            <w:vAlign w:val="center"/>
          </w:tcPr>
          <w:p w14:paraId="0B2BCE4A" w14:textId="77777777" w:rsidR="00B422E2" w:rsidRDefault="00000000">
            <w:pPr>
              <w:spacing w:after="0" w:line="250" w:lineRule="auto"/>
              <w:jc w:val="center"/>
            </w:pPr>
            <w:r>
              <w:rPr>
                <w:sz w:val="16"/>
              </w:rPr>
              <w:t>21.703721</w:t>
            </w:r>
          </w:p>
        </w:tc>
        <w:tc>
          <w:tcPr>
            <w:tcW w:w="936" w:type="dxa"/>
            <w:shd w:val="clear" w:color="auto" w:fill="F1F4F6"/>
            <w:tcMar>
              <w:top w:w="60" w:type="dxa"/>
              <w:left w:w="75" w:type="dxa"/>
              <w:bottom w:w="60" w:type="dxa"/>
              <w:right w:w="75" w:type="dxa"/>
            </w:tcMar>
            <w:vAlign w:val="center"/>
          </w:tcPr>
          <w:p w14:paraId="2A95B471" w14:textId="77777777" w:rsidR="00B422E2" w:rsidRDefault="00000000">
            <w:pPr>
              <w:spacing w:after="0" w:line="250" w:lineRule="auto"/>
              <w:jc w:val="center"/>
            </w:pPr>
            <w:r>
              <w:rPr>
                <w:sz w:val="16"/>
              </w:rPr>
              <w:t>299</w:t>
            </w:r>
          </w:p>
        </w:tc>
        <w:tc>
          <w:tcPr>
            <w:tcW w:w="792" w:type="dxa"/>
            <w:shd w:val="clear" w:color="auto" w:fill="F1F4F6"/>
            <w:tcMar>
              <w:top w:w="60" w:type="dxa"/>
              <w:left w:w="75" w:type="dxa"/>
              <w:bottom w:w="60" w:type="dxa"/>
              <w:right w:w="75" w:type="dxa"/>
            </w:tcMar>
            <w:vAlign w:val="center"/>
          </w:tcPr>
          <w:p w14:paraId="4C38186F"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1F0E3BCF"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001933BE" w14:textId="77777777" w:rsidR="00B422E2" w:rsidRDefault="00000000">
            <w:pPr>
              <w:spacing w:after="0" w:line="250" w:lineRule="auto"/>
              <w:jc w:val="center"/>
            </w:pPr>
            <w:r>
              <w:rPr>
                <w:sz w:val="16"/>
              </w:rPr>
              <w:t>132</w:t>
            </w:r>
          </w:p>
        </w:tc>
      </w:tr>
      <w:tr w:rsidR="00B422E2" w14:paraId="05C5B1CB" w14:textId="77777777">
        <w:trPr>
          <w:cantSplit/>
          <w:jc w:val="center"/>
        </w:trPr>
        <w:tc>
          <w:tcPr>
            <w:tcW w:w="648" w:type="dxa"/>
            <w:shd w:val="clear" w:color="auto" w:fill="FFFFFF"/>
            <w:tcMar>
              <w:top w:w="60" w:type="dxa"/>
              <w:left w:w="75" w:type="dxa"/>
              <w:bottom w:w="60" w:type="dxa"/>
              <w:right w:w="75" w:type="dxa"/>
            </w:tcMar>
            <w:vAlign w:val="center"/>
          </w:tcPr>
          <w:p w14:paraId="513B051A" w14:textId="77777777" w:rsidR="00B422E2" w:rsidRDefault="00000000">
            <w:pPr>
              <w:spacing w:after="0" w:line="250" w:lineRule="auto"/>
            </w:pPr>
            <w:r>
              <w:rPr>
                <w:sz w:val="16"/>
              </w:rPr>
              <w:t>C40</w:t>
            </w:r>
          </w:p>
        </w:tc>
        <w:tc>
          <w:tcPr>
            <w:tcW w:w="720" w:type="dxa"/>
            <w:shd w:val="clear" w:color="auto" w:fill="FFFFFF"/>
            <w:tcMar>
              <w:top w:w="60" w:type="dxa"/>
              <w:left w:w="75" w:type="dxa"/>
              <w:bottom w:w="60" w:type="dxa"/>
              <w:right w:w="75" w:type="dxa"/>
            </w:tcMar>
            <w:vAlign w:val="center"/>
          </w:tcPr>
          <w:p w14:paraId="603FA842"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0526E8D0" w14:textId="77777777" w:rsidR="00B422E2" w:rsidRDefault="00000000">
            <w:pPr>
              <w:spacing w:after="0" w:line="250" w:lineRule="auto"/>
              <w:jc w:val="center"/>
            </w:pPr>
            <w:r>
              <w:rPr>
                <w:sz w:val="16"/>
              </w:rPr>
              <w:t>1.427404</w:t>
            </w:r>
          </w:p>
        </w:tc>
        <w:tc>
          <w:tcPr>
            <w:tcW w:w="1728" w:type="dxa"/>
            <w:shd w:val="clear" w:color="auto" w:fill="FFFFFF"/>
            <w:tcMar>
              <w:top w:w="60" w:type="dxa"/>
              <w:left w:w="75" w:type="dxa"/>
              <w:bottom w:w="60" w:type="dxa"/>
              <w:right w:w="75" w:type="dxa"/>
            </w:tcMar>
            <w:vAlign w:val="center"/>
          </w:tcPr>
          <w:p w14:paraId="40BE1834" w14:textId="77777777" w:rsidR="00B422E2" w:rsidRDefault="00000000">
            <w:pPr>
              <w:spacing w:after="0" w:line="250" w:lineRule="auto"/>
              <w:jc w:val="center"/>
            </w:pPr>
            <w:r>
              <w:rPr>
                <w:sz w:val="16"/>
              </w:rPr>
              <w:t>21.704405</w:t>
            </w:r>
          </w:p>
        </w:tc>
        <w:tc>
          <w:tcPr>
            <w:tcW w:w="936" w:type="dxa"/>
            <w:shd w:val="clear" w:color="auto" w:fill="FFFFFF"/>
            <w:tcMar>
              <w:top w:w="60" w:type="dxa"/>
              <w:left w:w="75" w:type="dxa"/>
              <w:bottom w:w="60" w:type="dxa"/>
              <w:right w:w="75" w:type="dxa"/>
            </w:tcMar>
            <w:vAlign w:val="center"/>
          </w:tcPr>
          <w:p w14:paraId="57B355E9" w14:textId="77777777" w:rsidR="00B422E2" w:rsidRDefault="00000000">
            <w:pPr>
              <w:spacing w:after="0" w:line="250" w:lineRule="auto"/>
              <w:jc w:val="center"/>
            </w:pPr>
            <w:r>
              <w:rPr>
                <w:sz w:val="16"/>
              </w:rPr>
              <w:t>273</w:t>
            </w:r>
          </w:p>
        </w:tc>
        <w:tc>
          <w:tcPr>
            <w:tcW w:w="792" w:type="dxa"/>
            <w:shd w:val="clear" w:color="auto" w:fill="FFFFFF"/>
            <w:tcMar>
              <w:top w:w="60" w:type="dxa"/>
              <w:left w:w="75" w:type="dxa"/>
              <w:bottom w:w="60" w:type="dxa"/>
              <w:right w:w="75" w:type="dxa"/>
            </w:tcMar>
            <w:vAlign w:val="center"/>
          </w:tcPr>
          <w:p w14:paraId="15F3AF61"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409BC6A6"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3320A0CD" w14:textId="77777777" w:rsidR="00B422E2" w:rsidRDefault="00000000">
            <w:pPr>
              <w:spacing w:after="0" w:line="250" w:lineRule="auto"/>
              <w:jc w:val="center"/>
            </w:pPr>
            <w:r>
              <w:rPr>
                <w:sz w:val="16"/>
              </w:rPr>
              <w:t>133</w:t>
            </w:r>
          </w:p>
        </w:tc>
      </w:tr>
      <w:tr w:rsidR="00B422E2" w14:paraId="78802230" w14:textId="77777777">
        <w:trPr>
          <w:cantSplit/>
          <w:jc w:val="center"/>
        </w:trPr>
        <w:tc>
          <w:tcPr>
            <w:tcW w:w="648" w:type="dxa"/>
            <w:shd w:val="clear" w:color="auto" w:fill="F1F4F6"/>
            <w:tcMar>
              <w:top w:w="60" w:type="dxa"/>
              <w:left w:w="75" w:type="dxa"/>
              <w:bottom w:w="60" w:type="dxa"/>
              <w:right w:w="75" w:type="dxa"/>
            </w:tcMar>
            <w:vAlign w:val="center"/>
          </w:tcPr>
          <w:p w14:paraId="0C4259A5" w14:textId="77777777" w:rsidR="00B422E2" w:rsidRDefault="00000000">
            <w:pPr>
              <w:spacing w:after="0" w:line="250" w:lineRule="auto"/>
            </w:pPr>
            <w:r>
              <w:rPr>
                <w:sz w:val="16"/>
              </w:rPr>
              <w:t>C41</w:t>
            </w:r>
          </w:p>
        </w:tc>
        <w:tc>
          <w:tcPr>
            <w:tcW w:w="720" w:type="dxa"/>
            <w:shd w:val="clear" w:color="auto" w:fill="F1F4F6"/>
            <w:tcMar>
              <w:top w:w="60" w:type="dxa"/>
              <w:left w:w="75" w:type="dxa"/>
              <w:bottom w:w="60" w:type="dxa"/>
              <w:right w:w="75" w:type="dxa"/>
            </w:tcMar>
            <w:vAlign w:val="center"/>
          </w:tcPr>
          <w:p w14:paraId="6875B873"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073205BF" w14:textId="77777777" w:rsidR="00B422E2" w:rsidRDefault="00000000">
            <w:pPr>
              <w:spacing w:after="0" w:line="250" w:lineRule="auto"/>
              <w:jc w:val="center"/>
            </w:pPr>
            <w:r>
              <w:rPr>
                <w:sz w:val="16"/>
              </w:rPr>
              <w:t>1.428337</w:t>
            </w:r>
          </w:p>
        </w:tc>
        <w:tc>
          <w:tcPr>
            <w:tcW w:w="1728" w:type="dxa"/>
            <w:shd w:val="clear" w:color="auto" w:fill="F1F4F6"/>
            <w:tcMar>
              <w:top w:w="60" w:type="dxa"/>
              <w:left w:w="75" w:type="dxa"/>
              <w:bottom w:w="60" w:type="dxa"/>
              <w:right w:w="75" w:type="dxa"/>
            </w:tcMar>
            <w:vAlign w:val="center"/>
          </w:tcPr>
          <w:p w14:paraId="25132E6E" w14:textId="77777777" w:rsidR="00B422E2" w:rsidRDefault="00000000">
            <w:pPr>
              <w:spacing w:after="0" w:line="250" w:lineRule="auto"/>
              <w:jc w:val="center"/>
            </w:pPr>
            <w:r>
              <w:rPr>
                <w:sz w:val="16"/>
              </w:rPr>
              <w:t>21.698927</w:t>
            </w:r>
          </w:p>
        </w:tc>
        <w:tc>
          <w:tcPr>
            <w:tcW w:w="936" w:type="dxa"/>
            <w:shd w:val="clear" w:color="auto" w:fill="F1F4F6"/>
            <w:tcMar>
              <w:top w:w="60" w:type="dxa"/>
              <w:left w:w="75" w:type="dxa"/>
              <w:bottom w:w="60" w:type="dxa"/>
              <w:right w:w="75" w:type="dxa"/>
            </w:tcMar>
            <w:vAlign w:val="center"/>
          </w:tcPr>
          <w:p w14:paraId="6BE8F4B8" w14:textId="77777777" w:rsidR="00B422E2" w:rsidRDefault="00000000">
            <w:pPr>
              <w:spacing w:after="0" w:line="250" w:lineRule="auto"/>
              <w:jc w:val="center"/>
            </w:pPr>
            <w:r>
              <w:rPr>
                <w:sz w:val="16"/>
              </w:rPr>
              <w:t>313</w:t>
            </w:r>
          </w:p>
        </w:tc>
        <w:tc>
          <w:tcPr>
            <w:tcW w:w="792" w:type="dxa"/>
            <w:shd w:val="clear" w:color="auto" w:fill="F1F4F6"/>
            <w:tcMar>
              <w:top w:w="60" w:type="dxa"/>
              <w:left w:w="75" w:type="dxa"/>
              <w:bottom w:w="60" w:type="dxa"/>
              <w:right w:w="75" w:type="dxa"/>
            </w:tcMar>
            <w:vAlign w:val="center"/>
          </w:tcPr>
          <w:p w14:paraId="630130FA"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3FC0C3A8"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611EDFE4" w14:textId="77777777" w:rsidR="00B422E2" w:rsidRDefault="00000000">
            <w:pPr>
              <w:spacing w:after="0" w:line="250" w:lineRule="auto"/>
              <w:jc w:val="center"/>
            </w:pPr>
            <w:r>
              <w:rPr>
                <w:sz w:val="16"/>
              </w:rPr>
              <w:t>149</w:t>
            </w:r>
          </w:p>
        </w:tc>
      </w:tr>
      <w:tr w:rsidR="00B422E2" w14:paraId="65F069BF" w14:textId="77777777">
        <w:trPr>
          <w:cantSplit/>
          <w:jc w:val="center"/>
        </w:trPr>
        <w:tc>
          <w:tcPr>
            <w:tcW w:w="648" w:type="dxa"/>
            <w:shd w:val="clear" w:color="auto" w:fill="FFFFFF"/>
            <w:tcMar>
              <w:top w:w="60" w:type="dxa"/>
              <w:left w:w="75" w:type="dxa"/>
              <w:bottom w:w="60" w:type="dxa"/>
              <w:right w:w="75" w:type="dxa"/>
            </w:tcMar>
            <w:vAlign w:val="center"/>
          </w:tcPr>
          <w:p w14:paraId="66AC8F02" w14:textId="77777777" w:rsidR="00B422E2" w:rsidRDefault="00000000">
            <w:pPr>
              <w:spacing w:after="0" w:line="250" w:lineRule="auto"/>
            </w:pPr>
            <w:r>
              <w:rPr>
                <w:sz w:val="16"/>
              </w:rPr>
              <w:t>C42</w:t>
            </w:r>
          </w:p>
        </w:tc>
        <w:tc>
          <w:tcPr>
            <w:tcW w:w="720" w:type="dxa"/>
            <w:shd w:val="clear" w:color="auto" w:fill="FFFFFF"/>
            <w:tcMar>
              <w:top w:w="60" w:type="dxa"/>
              <w:left w:w="75" w:type="dxa"/>
              <w:bottom w:w="60" w:type="dxa"/>
              <w:right w:w="75" w:type="dxa"/>
            </w:tcMar>
            <w:vAlign w:val="center"/>
          </w:tcPr>
          <w:p w14:paraId="04F73E6F"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1C22E1B9" w14:textId="77777777" w:rsidR="00B422E2" w:rsidRDefault="00000000">
            <w:pPr>
              <w:spacing w:after="0" w:line="250" w:lineRule="auto"/>
              <w:jc w:val="center"/>
            </w:pPr>
            <w:r>
              <w:rPr>
                <w:sz w:val="16"/>
              </w:rPr>
              <w:t>1.407822</w:t>
            </w:r>
          </w:p>
        </w:tc>
        <w:tc>
          <w:tcPr>
            <w:tcW w:w="1728" w:type="dxa"/>
            <w:shd w:val="clear" w:color="auto" w:fill="FFFFFF"/>
            <w:tcMar>
              <w:top w:w="60" w:type="dxa"/>
              <w:left w:w="75" w:type="dxa"/>
              <w:bottom w:w="60" w:type="dxa"/>
              <w:right w:w="75" w:type="dxa"/>
            </w:tcMar>
            <w:vAlign w:val="center"/>
          </w:tcPr>
          <w:p w14:paraId="013A2EEF" w14:textId="77777777" w:rsidR="00B422E2" w:rsidRDefault="00000000">
            <w:pPr>
              <w:spacing w:after="0" w:line="250" w:lineRule="auto"/>
              <w:jc w:val="center"/>
            </w:pPr>
            <w:r>
              <w:rPr>
                <w:sz w:val="16"/>
              </w:rPr>
              <w:t>21.705090</w:t>
            </w:r>
          </w:p>
        </w:tc>
        <w:tc>
          <w:tcPr>
            <w:tcW w:w="936" w:type="dxa"/>
            <w:shd w:val="clear" w:color="auto" w:fill="FFFFFF"/>
            <w:tcMar>
              <w:top w:w="60" w:type="dxa"/>
              <w:left w:w="75" w:type="dxa"/>
              <w:bottom w:w="60" w:type="dxa"/>
              <w:right w:w="75" w:type="dxa"/>
            </w:tcMar>
            <w:vAlign w:val="center"/>
          </w:tcPr>
          <w:p w14:paraId="30272732" w14:textId="77777777" w:rsidR="00B422E2" w:rsidRDefault="00000000">
            <w:pPr>
              <w:spacing w:after="0" w:line="250" w:lineRule="auto"/>
              <w:jc w:val="center"/>
            </w:pPr>
            <w:r>
              <w:rPr>
                <w:sz w:val="16"/>
              </w:rPr>
              <w:t>318</w:t>
            </w:r>
          </w:p>
        </w:tc>
        <w:tc>
          <w:tcPr>
            <w:tcW w:w="792" w:type="dxa"/>
            <w:shd w:val="clear" w:color="auto" w:fill="FFFFFF"/>
            <w:tcMar>
              <w:top w:w="60" w:type="dxa"/>
              <w:left w:w="75" w:type="dxa"/>
              <w:bottom w:w="60" w:type="dxa"/>
              <w:right w:w="75" w:type="dxa"/>
            </w:tcMar>
            <w:vAlign w:val="center"/>
          </w:tcPr>
          <w:p w14:paraId="69176E9F"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42FBBDB7"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4EA9DF82" w14:textId="77777777" w:rsidR="00B422E2" w:rsidRDefault="00000000">
            <w:pPr>
              <w:spacing w:after="0" w:line="250" w:lineRule="auto"/>
              <w:jc w:val="center"/>
            </w:pPr>
            <w:r>
              <w:rPr>
                <w:sz w:val="16"/>
              </w:rPr>
              <w:t>118</w:t>
            </w:r>
          </w:p>
        </w:tc>
      </w:tr>
      <w:tr w:rsidR="00B422E2" w14:paraId="76B07A74" w14:textId="77777777">
        <w:trPr>
          <w:cantSplit/>
          <w:jc w:val="center"/>
        </w:trPr>
        <w:tc>
          <w:tcPr>
            <w:tcW w:w="648" w:type="dxa"/>
            <w:shd w:val="clear" w:color="auto" w:fill="F1F4F6"/>
            <w:tcMar>
              <w:top w:w="60" w:type="dxa"/>
              <w:left w:w="75" w:type="dxa"/>
              <w:bottom w:w="60" w:type="dxa"/>
              <w:right w:w="75" w:type="dxa"/>
            </w:tcMar>
            <w:vAlign w:val="center"/>
          </w:tcPr>
          <w:p w14:paraId="5315B753" w14:textId="77777777" w:rsidR="00B422E2" w:rsidRDefault="00000000">
            <w:pPr>
              <w:spacing w:after="0" w:line="250" w:lineRule="auto"/>
            </w:pPr>
            <w:r>
              <w:rPr>
                <w:sz w:val="16"/>
              </w:rPr>
              <w:t>C43</w:t>
            </w:r>
          </w:p>
        </w:tc>
        <w:tc>
          <w:tcPr>
            <w:tcW w:w="720" w:type="dxa"/>
            <w:shd w:val="clear" w:color="auto" w:fill="F1F4F6"/>
            <w:tcMar>
              <w:top w:w="60" w:type="dxa"/>
              <w:left w:w="75" w:type="dxa"/>
              <w:bottom w:w="60" w:type="dxa"/>
              <w:right w:w="75" w:type="dxa"/>
            </w:tcMar>
            <w:vAlign w:val="center"/>
          </w:tcPr>
          <w:p w14:paraId="0326DD6C"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05092BCA" w14:textId="77777777" w:rsidR="00B422E2" w:rsidRDefault="00000000">
            <w:pPr>
              <w:spacing w:after="0" w:line="250" w:lineRule="auto"/>
              <w:jc w:val="center"/>
            </w:pPr>
            <w:r>
              <w:rPr>
                <w:sz w:val="16"/>
              </w:rPr>
              <w:t>1.406008</w:t>
            </w:r>
          </w:p>
        </w:tc>
        <w:tc>
          <w:tcPr>
            <w:tcW w:w="1728" w:type="dxa"/>
            <w:shd w:val="clear" w:color="auto" w:fill="F1F4F6"/>
            <w:tcMar>
              <w:top w:w="60" w:type="dxa"/>
              <w:left w:w="75" w:type="dxa"/>
              <w:bottom w:w="60" w:type="dxa"/>
              <w:right w:w="75" w:type="dxa"/>
            </w:tcMar>
            <w:vAlign w:val="center"/>
          </w:tcPr>
          <w:p w14:paraId="4BE196A9" w14:textId="77777777" w:rsidR="00B422E2" w:rsidRDefault="00000000">
            <w:pPr>
              <w:spacing w:after="0" w:line="250" w:lineRule="auto"/>
              <w:jc w:val="center"/>
            </w:pPr>
            <w:r>
              <w:rPr>
                <w:sz w:val="16"/>
              </w:rPr>
              <w:t>21.704177</w:t>
            </w:r>
          </w:p>
        </w:tc>
        <w:tc>
          <w:tcPr>
            <w:tcW w:w="936" w:type="dxa"/>
            <w:shd w:val="clear" w:color="auto" w:fill="F1F4F6"/>
            <w:tcMar>
              <w:top w:w="60" w:type="dxa"/>
              <w:left w:w="75" w:type="dxa"/>
              <w:bottom w:w="60" w:type="dxa"/>
              <w:right w:w="75" w:type="dxa"/>
            </w:tcMar>
            <w:vAlign w:val="center"/>
          </w:tcPr>
          <w:p w14:paraId="285DBDA9" w14:textId="77777777" w:rsidR="00B422E2" w:rsidRDefault="00000000">
            <w:pPr>
              <w:spacing w:after="0" w:line="250" w:lineRule="auto"/>
              <w:jc w:val="center"/>
            </w:pPr>
            <w:r>
              <w:rPr>
                <w:sz w:val="16"/>
              </w:rPr>
              <w:t>338</w:t>
            </w:r>
          </w:p>
        </w:tc>
        <w:tc>
          <w:tcPr>
            <w:tcW w:w="792" w:type="dxa"/>
            <w:shd w:val="clear" w:color="auto" w:fill="F1F4F6"/>
            <w:tcMar>
              <w:top w:w="60" w:type="dxa"/>
              <w:left w:w="75" w:type="dxa"/>
              <w:bottom w:w="60" w:type="dxa"/>
              <w:right w:w="75" w:type="dxa"/>
            </w:tcMar>
            <w:vAlign w:val="center"/>
          </w:tcPr>
          <w:p w14:paraId="2F41B2A5"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066F2AE7"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71CD93EA" w14:textId="77777777" w:rsidR="00B422E2" w:rsidRDefault="00000000">
            <w:pPr>
              <w:spacing w:after="0" w:line="250" w:lineRule="auto"/>
              <w:jc w:val="center"/>
            </w:pPr>
            <w:r>
              <w:rPr>
                <w:sz w:val="16"/>
              </w:rPr>
              <w:t>118</w:t>
            </w:r>
          </w:p>
        </w:tc>
      </w:tr>
      <w:tr w:rsidR="00B422E2" w14:paraId="2711CAA9" w14:textId="77777777">
        <w:trPr>
          <w:cantSplit/>
          <w:jc w:val="center"/>
        </w:trPr>
        <w:tc>
          <w:tcPr>
            <w:tcW w:w="648" w:type="dxa"/>
            <w:shd w:val="clear" w:color="auto" w:fill="FFFFFF"/>
            <w:tcMar>
              <w:top w:w="60" w:type="dxa"/>
              <w:left w:w="75" w:type="dxa"/>
              <w:bottom w:w="60" w:type="dxa"/>
              <w:right w:w="75" w:type="dxa"/>
            </w:tcMar>
            <w:vAlign w:val="center"/>
          </w:tcPr>
          <w:p w14:paraId="6B56BD7B" w14:textId="77777777" w:rsidR="00B422E2" w:rsidRDefault="00000000">
            <w:pPr>
              <w:spacing w:after="0" w:line="250" w:lineRule="auto"/>
            </w:pPr>
            <w:r>
              <w:rPr>
                <w:sz w:val="16"/>
              </w:rPr>
              <w:t>C44</w:t>
            </w:r>
          </w:p>
        </w:tc>
        <w:tc>
          <w:tcPr>
            <w:tcW w:w="720" w:type="dxa"/>
            <w:shd w:val="clear" w:color="auto" w:fill="FFFFFF"/>
            <w:tcMar>
              <w:top w:w="60" w:type="dxa"/>
              <w:left w:w="75" w:type="dxa"/>
              <w:bottom w:w="60" w:type="dxa"/>
              <w:right w:w="75" w:type="dxa"/>
            </w:tcMar>
            <w:vAlign w:val="center"/>
          </w:tcPr>
          <w:p w14:paraId="79B015EF"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73467492" w14:textId="77777777" w:rsidR="00B422E2" w:rsidRDefault="00000000">
            <w:pPr>
              <w:spacing w:after="0" w:line="250" w:lineRule="auto"/>
              <w:jc w:val="center"/>
            </w:pPr>
            <w:r>
              <w:rPr>
                <w:sz w:val="16"/>
              </w:rPr>
              <w:t>1.409092</w:t>
            </w:r>
          </w:p>
        </w:tc>
        <w:tc>
          <w:tcPr>
            <w:tcW w:w="1728" w:type="dxa"/>
            <w:shd w:val="clear" w:color="auto" w:fill="FFFFFF"/>
            <w:tcMar>
              <w:top w:w="60" w:type="dxa"/>
              <w:left w:w="75" w:type="dxa"/>
              <w:bottom w:w="60" w:type="dxa"/>
              <w:right w:w="75" w:type="dxa"/>
            </w:tcMar>
            <w:vAlign w:val="center"/>
          </w:tcPr>
          <w:p w14:paraId="70F303E4" w14:textId="77777777" w:rsidR="00B422E2" w:rsidRDefault="00000000">
            <w:pPr>
              <w:spacing w:after="0" w:line="250" w:lineRule="auto"/>
              <w:jc w:val="center"/>
            </w:pPr>
            <w:r>
              <w:rPr>
                <w:sz w:val="16"/>
              </w:rPr>
              <w:t>21.703036</w:t>
            </w:r>
          </w:p>
        </w:tc>
        <w:tc>
          <w:tcPr>
            <w:tcW w:w="936" w:type="dxa"/>
            <w:shd w:val="clear" w:color="auto" w:fill="FFFFFF"/>
            <w:tcMar>
              <w:top w:w="60" w:type="dxa"/>
              <w:left w:w="75" w:type="dxa"/>
              <w:bottom w:w="60" w:type="dxa"/>
              <w:right w:w="75" w:type="dxa"/>
            </w:tcMar>
            <w:vAlign w:val="center"/>
          </w:tcPr>
          <w:p w14:paraId="35E92F99" w14:textId="77777777" w:rsidR="00B422E2" w:rsidRDefault="00000000">
            <w:pPr>
              <w:spacing w:after="0" w:line="250" w:lineRule="auto"/>
              <w:jc w:val="center"/>
            </w:pPr>
            <w:r>
              <w:rPr>
                <w:sz w:val="16"/>
              </w:rPr>
              <w:t>275</w:t>
            </w:r>
          </w:p>
        </w:tc>
        <w:tc>
          <w:tcPr>
            <w:tcW w:w="792" w:type="dxa"/>
            <w:shd w:val="clear" w:color="auto" w:fill="FFFFFF"/>
            <w:tcMar>
              <w:top w:w="60" w:type="dxa"/>
              <w:left w:w="75" w:type="dxa"/>
              <w:bottom w:w="60" w:type="dxa"/>
              <w:right w:w="75" w:type="dxa"/>
            </w:tcMar>
            <w:vAlign w:val="center"/>
          </w:tcPr>
          <w:p w14:paraId="4DD3DE77"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540A6BEC"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2EDB1DC5" w14:textId="77777777" w:rsidR="00B422E2" w:rsidRDefault="00000000">
            <w:pPr>
              <w:spacing w:after="0" w:line="250" w:lineRule="auto"/>
              <w:jc w:val="center"/>
            </w:pPr>
            <w:r>
              <w:rPr>
                <w:sz w:val="16"/>
              </w:rPr>
              <w:t>123</w:t>
            </w:r>
          </w:p>
        </w:tc>
      </w:tr>
      <w:tr w:rsidR="00B422E2" w14:paraId="3DC2C6EC" w14:textId="77777777">
        <w:trPr>
          <w:cantSplit/>
          <w:jc w:val="center"/>
        </w:trPr>
        <w:tc>
          <w:tcPr>
            <w:tcW w:w="648" w:type="dxa"/>
            <w:shd w:val="clear" w:color="auto" w:fill="F1F4F6"/>
            <w:tcMar>
              <w:top w:w="60" w:type="dxa"/>
              <w:left w:w="75" w:type="dxa"/>
              <w:bottom w:w="60" w:type="dxa"/>
              <w:right w:w="75" w:type="dxa"/>
            </w:tcMar>
            <w:vAlign w:val="center"/>
          </w:tcPr>
          <w:p w14:paraId="709882CB" w14:textId="77777777" w:rsidR="00B422E2" w:rsidRDefault="00000000">
            <w:pPr>
              <w:spacing w:after="0" w:line="250" w:lineRule="auto"/>
            </w:pPr>
            <w:r>
              <w:rPr>
                <w:sz w:val="16"/>
              </w:rPr>
              <w:t>C45</w:t>
            </w:r>
          </w:p>
        </w:tc>
        <w:tc>
          <w:tcPr>
            <w:tcW w:w="720" w:type="dxa"/>
            <w:shd w:val="clear" w:color="auto" w:fill="F1F4F6"/>
            <w:tcMar>
              <w:top w:w="60" w:type="dxa"/>
              <w:left w:w="75" w:type="dxa"/>
              <w:bottom w:w="60" w:type="dxa"/>
              <w:right w:w="75" w:type="dxa"/>
            </w:tcMar>
            <w:vAlign w:val="center"/>
          </w:tcPr>
          <w:p w14:paraId="25DE97F0"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6777A522" w14:textId="77777777" w:rsidR="00B422E2" w:rsidRDefault="00000000">
            <w:pPr>
              <w:spacing w:after="0" w:line="250" w:lineRule="auto"/>
              <w:jc w:val="center"/>
            </w:pPr>
            <w:r>
              <w:rPr>
                <w:sz w:val="16"/>
              </w:rPr>
              <w:t>1.411563</w:t>
            </w:r>
          </w:p>
        </w:tc>
        <w:tc>
          <w:tcPr>
            <w:tcW w:w="1728" w:type="dxa"/>
            <w:shd w:val="clear" w:color="auto" w:fill="F1F4F6"/>
            <w:tcMar>
              <w:top w:w="60" w:type="dxa"/>
              <w:left w:w="75" w:type="dxa"/>
              <w:bottom w:w="60" w:type="dxa"/>
              <w:right w:w="75" w:type="dxa"/>
            </w:tcMar>
            <w:vAlign w:val="center"/>
          </w:tcPr>
          <w:p w14:paraId="7406E61C" w14:textId="77777777" w:rsidR="00B422E2" w:rsidRDefault="00000000">
            <w:pPr>
              <w:spacing w:after="0" w:line="250" w:lineRule="auto"/>
              <w:jc w:val="center"/>
            </w:pPr>
            <w:r>
              <w:rPr>
                <w:sz w:val="16"/>
              </w:rPr>
              <w:t>21.708286</w:t>
            </w:r>
          </w:p>
        </w:tc>
        <w:tc>
          <w:tcPr>
            <w:tcW w:w="936" w:type="dxa"/>
            <w:shd w:val="clear" w:color="auto" w:fill="F1F4F6"/>
            <w:tcMar>
              <w:top w:w="60" w:type="dxa"/>
              <w:left w:w="75" w:type="dxa"/>
              <w:bottom w:w="60" w:type="dxa"/>
              <w:right w:w="75" w:type="dxa"/>
            </w:tcMar>
            <w:vAlign w:val="center"/>
          </w:tcPr>
          <w:p w14:paraId="47B6BB6E" w14:textId="77777777" w:rsidR="00B422E2" w:rsidRDefault="00000000">
            <w:pPr>
              <w:spacing w:after="0" w:line="250" w:lineRule="auto"/>
              <w:jc w:val="center"/>
            </w:pPr>
            <w:r>
              <w:rPr>
                <w:sz w:val="16"/>
              </w:rPr>
              <w:t>321</w:t>
            </w:r>
          </w:p>
        </w:tc>
        <w:tc>
          <w:tcPr>
            <w:tcW w:w="792" w:type="dxa"/>
            <w:shd w:val="clear" w:color="auto" w:fill="F1F4F6"/>
            <w:tcMar>
              <w:top w:w="60" w:type="dxa"/>
              <w:left w:w="75" w:type="dxa"/>
              <w:bottom w:w="60" w:type="dxa"/>
              <w:right w:w="75" w:type="dxa"/>
            </w:tcMar>
            <w:vAlign w:val="center"/>
          </w:tcPr>
          <w:p w14:paraId="48413D28"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09D40B57"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26C3B9FC" w14:textId="77777777" w:rsidR="00B422E2" w:rsidRDefault="00000000">
            <w:pPr>
              <w:spacing w:after="0" w:line="250" w:lineRule="auto"/>
              <w:jc w:val="center"/>
            </w:pPr>
            <w:r>
              <w:rPr>
                <w:sz w:val="16"/>
              </w:rPr>
              <w:t>144</w:t>
            </w:r>
          </w:p>
        </w:tc>
      </w:tr>
      <w:tr w:rsidR="00B422E2" w14:paraId="744DA246" w14:textId="77777777">
        <w:trPr>
          <w:cantSplit/>
          <w:jc w:val="center"/>
        </w:trPr>
        <w:tc>
          <w:tcPr>
            <w:tcW w:w="648" w:type="dxa"/>
            <w:shd w:val="clear" w:color="auto" w:fill="FFFFFF"/>
            <w:tcMar>
              <w:top w:w="60" w:type="dxa"/>
              <w:left w:w="75" w:type="dxa"/>
              <w:bottom w:w="60" w:type="dxa"/>
              <w:right w:w="75" w:type="dxa"/>
            </w:tcMar>
            <w:vAlign w:val="center"/>
          </w:tcPr>
          <w:p w14:paraId="7456256C" w14:textId="77777777" w:rsidR="00B422E2" w:rsidRDefault="00000000">
            <w:pPr>
              <w:spacing w:after="0" w:line="250" w:lineRule="auto"/>
            </w:pPr>
            <w:r>
              <w:rPr>
                <w:sz w:val="16"/>
              </w:rPr>
              <w:t>C46</w:t>
            </w:r>
          </w:p>
        </w:tc>
        <w:tc>
          <w:tcPr>
            <w:tcW w:w="720" w:type="dxa"/>
            <w:shd w:val="clear" w:color="auto" w:fill="FFFFFF"/>
            <w:tcMar>
              <w:top w:w="60" w:type="dxa"/>
              <w:left w:w="75" w:type="dxa"/>
              <w:bottom w:w="60" w:type="dxa"/>
              <w:right w:w="75" w:type="dxa"/>
            </w:tcMar>
            <w:vAlign w:val="center"/>
          </w:tcPr>
          <w:p w14:paraId="27E68A56"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5255C082" w14:textId="77777777" w:rsidR="00B422E2" w:rsidRDefault="00000000">
            <w:pPr>
              <w:spacing w:after="0" w:line="250" w:lineRule="auto"/>
              <w:jc w:val="center"/>
            </w:pPr>
            <w:r>
              <w:rPr>
                <w:sz w:val="16"/>
              </w:rPr>
              <w:t>1.421606</w:t>
            </w:r>
          </w:p>
        </w:tc>
        <w:tc>
          <w:tcPr>
            <w:tcW w:w="1728" w:type="dxa"/>
            <w:shd w:val="clear" w:color="auto" w:fill="FFFFFF"/>
            <w:tcMar>
              <w:top w:w="60" w:type="dxa"/>
              <w:left w:w="75" w:type="dxa"/>
              <w:bottom w:w="60" w:type="dxa"/>
              <w:right w:w="75" w:type="dxa"/>
            </w:tcMar>
            <w:vAlign w:val="center"/>
          </w:tcPr>
          <w:p w14:paraId="3EC72F11" w14:textId="77777777" w:rsidR="00B422E2" w:rsidRDefault="00000000">
            <w:pPr>
              <w:spacing w:after="0" w:line="250" w:lineRule="auto"/>
              <w:jc w:val="center"/>
            </w:pPr>
            <w:r>
              <w:rPr>
                <w:sz w:val="16"/>
              </w:rPr>
              <w:t>21.703492</w:t>
            </w:r>
          </w:p>
        </w:tc>
        <w:tc>
          <w:tcPr>
            <w:tcW w:w="936" w:type="dxa"/>
            <w:shd w:val="clear" w:color="auto" w:fill="FFFFFF"/>
            <w:tcMar>
              <w:top w:w="60" w:type="dxa"/>
              <w:left w:w="75" w:type="dxa"/>
              <w:bottom w:w="60" w:type="dxa"/>
              <w:right w:w="75" w:type="dxa"/>
            </w:tcMar>
            <w:vAlign w:val="center"/>
          </w:tcPr>
          <w:p w14:paraId="7A6571F8" w14:textId="77777777" w:rsidR="00B422E2" w:rsidRDefault="00000000">
            <w:pPr>
              <w:spacing w:after="0" w:line="250" w:lineRule="auto"/>
              <w:jc w:val="center"/>
            </w:pPr>
            <w:r>
              <w:rPr>
                <w:sz w:val="16"/>
              </w:rPr>
              <w:t>260</w:t>
            </w:r>
          </w:p>
        </w:tc>
        <w:tc>
          <w:tcPr>
            <w:tcW w:w="792" w:type="dxa"/>
            <w:shd w:val="clear" w:color="auto" w:fill="FFFFFF"/>
            <w:tcMar>
              <w:top w:w="60" w:type="dxa"/>
              <w:left w:w="75" w:type="dxa"/>
              <w:bottom w:w="60" w:type="dxa"/>
              <w:right w:w="75" w:type="dxa"/>
            </w:tcMar>
            <w:vAlign w:val="center"/>
          </w:tcPr>
          <w:p w14:paraId="20D22C49"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39F9A34B"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38FA459E" w14:textId="77777777" w:rsidR="00B422E2" w:rsidRDefault="00000000">
            <w:pPr>
              <w:spacing w:after="0" w:line="250" w:lineRule="auto"/>
              <w:jc w:val="center"/>
            </w:pPr>
            <w:r>
              <w:rPr>
                <w:sz w:val="16"/>
              </w:rPr>
              <w:t>136</w:t>
            </w:r>
          </w:p>
        </w:tc>
      </w:tr>
      <w:tr w:rsidR="00B422E2" w14:paraId="2D9E6FFB" w14:textId="77777777">
        <w:trPr>
          <w:cantSplit/>
          <w:jc w:val="center"/>
        </w:trPr>
        <w:tc>
          <w:tcPr>
            <w:tcW w:w="648" w:type="dxa"/>
            <w:shd w:val="clear" w:color="auto" w:fill="F1F4F6"/>
            <w:tcMar>
              <w:top w:w="60" w:type="dxa"/>
              <w:left w:w="75" w:type="dxa"/>
              <w:bottom w:w="60" w:type="dxa"/>
              <w:right w:w="75" w:type="dxa"/>
            </w:tcMar>
            <w:vAlign w:val="center"/>
          </w:tcPr>
          <w:p w14:paraId="61575C80" w14:textId="77777777" w:rsidR="00B422E2" w:rsidRDefault="00000000">
            <w:pPr>
              <w:spacing w:after="0" w:line="250" w:lineRule="auto"/>
            </w:pPr>
            <w:r>
              <w:rPr>
                <w:sz w:val="16"/>
              </w:rPr>
              <w:t>C47</w:t>
            </w:r>
          </w:p>
        </w:tc>
        <w:tc>
          <w:tcPr>
            <w:tcW w:w="720" w:type="dxa"/>
            <w:shd w:val="clear" w:color="auto" w:fill="F1F4F6"/>
            <w:tcMar>
              <w:top w:w="60" w:type="dxa"/>
              <w:left w:w="75" w:type="dxa"/>
              <w:bottom w:w="60" w:type="dxa"/>
              <w:right w:w="75" w:type="dxa"/>
            </w:tcMar>
            <w:vAlign w:val="center"/>
          </w:tcPr>
          <w:p w14:paraId="6F848B1D"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4AD9D7F6" w14:textId="77777777" w:rsidR="00B422E2" w:rsidRDefault="00000000">
            <w:pPr>
              <w:spacing w:after="0" w:line="250" w:lineRule="auto"/>
              <w:jc w:val="center"/>
            </w:pPr>
            <w:r>
              <w:rPr>
                <w:sz w:val="16"/>
              </w:rPr>
              <w:t>1.417751</w:t>
            </w:r>
          </w:p>
        </w:tc>
        <w:tc>
          <w:tcPr>
            <w:tcW w:w="1728" w:type="dxa"/>
            <w:shd w:val="clear" w:color="auto" w:fill="F1F4F6"/>
            <w:tcMar>
              <w:top w:w="60" w:type="dxa"/>
              <w:left w:w="75" w:type="dxa"/>
              <w:bottom w:w="60" w:type="dxa"/>
              <w:right w:w="75" w:type="dxa"/>
            </w:tcMar>
            <w:vAlign w:val="center"/>
          </w:tcPr>
          <w:p w14:paraId="223EDF19" w14:textId="77777777" w:rsidR="00B422E2" w:rsidRDefault="00000000">
            <w:pPr>
              <w:spacing w:after="0" w:line="250" w:lineRule="auto"/>
              <w:jc w:val="center"/>
            </w:pPr>
            <w:r>
              <w:rPr>
                <w:sz w:val="16"/>
              </w:rPr>
              <w:t>21.701210</w:t>
            </w:r>
          </w:p>
        </w:tc>
        <w:tc>
          <w:tcPr>
            <w:tcW w:w="936" w:type="dxa"/>
            <w:shd w:val="clear" w:color="auto" w:fill="F1F4F6"/>
            <w:tcMar>
              <w:top w:w="60" w:type="dxa"/>
              <w:left w:w="75" w:type="dxa"/>
              <w:bottom w:w="60" w:type="dxa"/>
              <w:right w:w="75" w:type="dxa"/>
            </w:tcMar>
            <w:vAlign w:val="center"/>
          </w:tcPr>
          <w:p w14:paraId="610176AE" w14:textId="77777777" w:rsidR="00B422E2" w:rsidRDefault="00000000">
            <w:pPr>
              <w:spacing w:after="0" w:line="250" w:lineRule="auto"/>
              <w:jc w:val="center"/>
            </w:pPr>
            <w:r>
              <w:rPr>
                <w:sz w:val="16"/>
              </w:rPr>
              <w:t>270</w:t>
            </w:r>
          </w:p>
        </w:tc>
        <w:tc>
          <w:tcPr>
            <w:tcW w:w="792" w:type="dxa"/>
            <w:shd w:val="clear" w:color="auto" w:fill="F1F4F6"/>
            <w:tcMar>
              <w:top w:w="60" w:type="dxa"/>
              <w:left w:w="75" w:type="dxa"/>
              <w:bottom w:w="60" w:type="dxa"/>
              <w:right w:w="75" w:type="dxa"/>
            </w:tcMar>
            <w:vAlign w:val="center"/>
          </w:tcPr>
          <w:p w14:paraId="1032DEAF"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0A95A184"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2961F270" w14:textId="77777777" w:rsidR="00B422E2" w:rsidRDefault="00000000">
            <w:pPr>
              <w:spacing w:after="0" w:line="250" w:lineRule="auto"/>
              <w:jc w:val="center"/>
            </w:pPr>
            <w:r>
              <w:rPr>
                <w:sz w:val="16"/>
              </w:rPr>
              <w:t>152</w:t>
            </w:r>
          </w:p>
        </w:tc>
      </w:tr>
      <w:tr w:rsidR="00B422E2" w14:paraId="37E6C977" w14:textId="77777777">
        <w:trPr>
          <w:cantSplit/>
          <w:jc w:val="center"/>
        </w:trPr>
        <w:tc>
          <w:tcPr>
            <w:tcW w:w="648" w:type="dxa"/>
            <w:shd w:val="clear" w:color="auto" w:fill="FFFFFF"/>
            <w:tcMar>
              <w:top w:w="60" w:type="dxa"/>
              <w:left w:w="75" w:type="dxa"/>
              <w:bottom w:w="60" w:type="dxa"/>
              <w:right w:w="75" w:type="dxa"/>
            </w:tcMar>
            <w:vAlign w:val="center"/>
          </w:tcPr>
          <w:p w14:paraId="323AB9FD" w14:textId="77777777" w:rsidR="00B422E2" w:rsidRDefault="00000000">
            <w:pPr>
              <w:spacing w:after="0" w:line="250" w:lineRule="auto"/>
            </w:pPr>
            <w:r>
              <w:rPr>
                <w:sz w:val="16"/>
              </w:rPr>
              <w:t>C48</w:t>
            </w:r>
          </w:p>
        </w:tc>
        <w:tc>
          <w:tcPr>
            <w:tcW w:w="720" w:type="dxa"/>
            <w:shd w:val="clear" w:color="auto" w:fill="FFFFFF"/>
            <w:tcMar>
              <w:top w:w="60" w:type="dxa"/>
              <w:left w:w="75" w:type="dxa"/>
              <w:bottom w:w="60" w:type="dxa"/>
              <w:right w:w="75" w:type="dxa"/>
            </w:tcMar>
            <w:vAlign w:val="center"/>
          </w:tcPr>
          <w:p w14:paraId="11FDF588"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56C114FB" w14:textId="77777777" w:rsidR="00B422E2" w:rsidRDefault="00000000">
            <w:pPr>
              <w:spacing w:after="0" w:line="250" w:lineRule="auto"/>
              <w:jc w:val="center"/>
            </w:pPr>
            <w:r>
              <w:rPr>
                <w:sz w:val="16"/>
              </w:rPr>
              <w:t>1.413428</w:t>
            </w:r>
          </w:p>
        </w:tc>
        <w:tc>
          <w:tcPr>
            <w:tcW w:w="1728" w:type="dxa"/>
            <w:shd w:val="clear" w:color="auto" w:fill="FFFFFF"/>
            <w:tcMar>
              <w:top w:w="60" w:type="dxa"/>
              <w:left w:w="75" w:type="dxa"/>
              <w:bottom w:w="60" w:type="dxa"/>
              <w:right w:w="75" w:type="dxa"/>
            </w:tcMar>
            <w:vAlign w:val="center"/>
          </w:tcPr>
          <w:p w14:paraId="484ED253" w14:textId="77777777" w:rsidR="00B422E2" w:rsidRDefault="00000000">
            <w:pPr>
              <w:spacing w:after="0" w:line="250" w:lineRule="auto"/>
              <w:jc w:val="center"/>
            </w:pPr>
            <w:r>
              <w:rPr>
                <w:sz w:val="16"/>
              </w:rPr>
              <w:t>21.702123</w:t>
            </w:r>
          </w:p>
        </w:tc>
        <w:tc>
          <w:tcPr>
            <w:tcW w:w="936" w:type="dxa"/>
            <w:shd w:val="clear" w:color="auto" w:fill="FFFFFF"/>
            <w:tcMar>
              <w:top w:w="60" w:type="dxa"/>
              <w:left w:w="75" w:type="dxa"/>
              <w:bottom w:w="60" w:type="dxa"/>
              <w:right w:w="75" w:type="dxa"/>
            </w:tcMar>
            <w:vAlign w:val="center"/>
          </w:tcPr>
          <w:p w14:paraId="12E79EA2" w14:textId="77777777" w:rsidR="00B422E2" w:rsidRDefault="00000000">
            <w:pPr>
              <w:spacing w:after="0" w:line="250" w:lineRule="auto"/>
              <w:jc w:val="center"/>
            </w:pPr>
            <w:r>
              <w:rPr>
                <w:sz w:val="16"/>
              </w:rPr>
              <w:t>396</w:t>
            </w:r>
          </w:p>
        </w:tc>
        <w:tc>
          <w:tcPr>
            <w:tcW w:w="792" w:type="dxa"/>
            <w:shd w:val="clear" w:color="auto" w:fill="FFFFFF"/>
            <w:tcMar>
              <w:top w:w="60" w:type="dxa"/>
              <w:left w:w="75" w:type="dxa"/>
              <w:bottom w:w="60" w:type="dxa"/>
              <w:right w:w="75" w:type="dxa"/>
            </w:tcMar>
            <w:vAlign w:val="center"/>
          </w:tcPr>
          <w:p w14:paraId="5ABD7694"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317B01C7"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57000C5A" w14:textId="77777777" w:rsidR="00B422E2" w:rsidRDefault="00000000">
            <w:pPr>
              <w:spacing w:after="0" w:line="250" w:lineRule="auto"/>
              <w:jc w:val="center"/>
            </w:pPr>
            <w:r>
              <w:rPr>
                <w:sz w:val="16"/>
              </w:rPr>
              <w:t>124</w:t>
            </w:r>
          </w:p>
        </w:tc>
      </w:tr>
      <w:tr w:rsidR="00B422E2" w14:paraId="6422430B" w14:textId="77777777">
        <w:trPr>
          <w:cantSplit/>
          <w:jc w:val="center"/>
        </w:trPr>
        <w:tc>
          <w:tcPr>
            <w:tcW w:w="648" w:type="dxa"/>
            <w:shd w:val="clear" w:color="auto" w:fill="F1F4F6"/>
            <w:tcMar>
              <w:top w:w="60" w:type="dxa"/>
              <w:left w:w="75" w:type="dxa"/>
              <w:bottom w:w="60" w:type="dxa"/>
              <w:right w:w="75" w:type="dxa"/>
            </w:tcMar>
            <w:vAlign w:val="center"/>
          </w:tcPr>
          <w:p w14:paraId="2BCB9BDF" w14:textId="77777777" w:rsidR="00B422E2" w:rsidRDefault="00000000">
            <w:pPr>
              <w:spacing w:after="0" w:line="250" w:lineRule="auto"/>
            </w:pPr>
            <w:r>
              <w:rPr>
                <w:sz w:val="16"/>
              </w:rPr>
              <w:t>C49</w:t>
            </w:r>
          </w:p>
        </w:tc>
        <w:tc>
          <w:tcPr>
            <w:tcW w:w="720" w:type="dxa"/>
            <w:shd w:val="clear" w:color="auto" w:fill="F1F4F6"/>
            <w:tcMar>
              <w:top w:w="60" w:type="dxa"/>
              <w:left w:w="75" w:type="dxa"/>
              <w:bottom w:w="60" w:type="dxa"/>
              <w:right w:w="75" w:type="dxa"/>
            </w:tcMar>
            <w:vAlign w:val="center"/>
          </w:tcPr>
          <w:p w14:paraId="3D2771FC"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2D4C9E53" w14:textId="77777777" w:rsidR="00B422E2" w:rsidRDefault="00000000">
            <w:pPr>
              <w:spacing w:after="0" w:line="250" w:lineRule="auto"/>
              <w:jc w:val="center"/>
            </w:pPr>
            <w:r>
              <w:rPr>
                <w:sz w:val="16"/>
              </w:rPr>
              <w:t>1.411036</w:t>
            </w:r>
          </w:p>
        </w:tc>
        <w:tc>
          <w:tcPr>
            <w:tcW w:w="1728" w:type="dxa"/>
            <w:shd w:val="clear" w:color="auto" w:fill="F1F4F6"/>
            <w:tcMar>
              <w:top w:w="60" w:type="dxa"/>
              <w:left w:w="75" w:type="dxa"/>
              <w:bottom w:w="60" w:type="dxa"/>
              <w:right w:w="75" w:type="dxa"/>
            </w:tcMar>
            <w:vAlign w:val="center"/>
          </w:tcPr>
          <w:p w14:paraId="6F629E75" w14:textId="77777777" w:rsidR="00B422E2" w:rsidRDefault="00000000">
            <w:pPr>
              <w:spacing w:after="0" w:line="250" w:lineRule="auto"/>
              <w:jc w:val="center"/>
            </w:pPr>
            <w:r>
              <w:rPr>
                <w:sz w:val="16"/>
              </w:rPr>
              <w:t>21.701895</w:t>
            </w:r>
          </w:p>
        </w:tc>
        <w:tc>
          <w:tcPr>
            <w:tcW w:w="936" w:type="dxa"/>
            <w:shd w:val="clear" w:color="auto" w:fill="F1F4F6"/>
            <w:tcMar>
              <w:top w:w="60" w:type="dxa"/>
              <w:left w:w="75" w:type="dxa"/>
              <w:bottom w:w="60" w:type="dxa"/>
              <w:right w:w="75" w:type="dxa"/>
            </w:tcMar>
            <w:vAlign w:val="center"/>
          </w:tcPr>
          <w:p w14:paraId="3565D335" w14:textId="77777777" w:rsidR="00B422E2" w:rsidRDefault="00000000">
            <w:pPr>
              <w:spacing w:after="0" w:line="250" w:lineRule="auto"/>
              <w:jc w:val="center"/>
            </w:pPr>
            <w:r>
              <w:rPr>
                <w:sz w:val="16"/>
              </w:rPr>
              <w:t>346</w:t>
            </w:r>
          </w:p>
        </w:tc>
        <w:tc>
          <w:tcPr>
            <w:tcW w:w="792" w:type="dxa"/>
            <w:shd w:val="clear" w:color="auto" w:fill="F1F4F6"/>
            <w:tcMar>
              <w:top w:w="60" w:type="dxa"/>
              <w:left w:w="75" w:type="dxa"/>
              <w:bottom w:w="60" w:type="dxa"/>
              <w:right w:w="75" w:type="dxa"/>
            </w:tcMar>
            <w:vAlign w:val="center"/>
          </w:tcPr>
          <w:p w14:paraId="1E6476E4"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0F31CC1E"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047052B9" w14:textId="77777777" w:rsidR="00B422E2" w:rsidRDefault="00000000">
            <w:pPr>
              <w:spacing w:after="0" w:line="250" w:lineRule="auto"/>
              <w:jc w:val="center"/>
            </w:pPr>
            <w:r>
              <w:rPr>
                <w:sz w:val="16"/>
              </w:rPr>
              <w:t>139</w:t>
            </w:r>
          </w:p>
        </w:tc>
      </w:tr>
      <w:tr w:rsidR="00B422E2" w14:paraId="3ED3722F" w14:textId="77777777">
        <w:trPr>
          <w:cantSplit/>
          <w:jc w:val="center"/>
        </w:trPr>
        <w:tc>
          <w:tcPr>
            <w:tcW w:w="648" w:type="dxa"/>
            <w:shd w:val="clear" w:color="auto" w:fill="FFFFFF"/>
            <w:tcMar>
              <w:top w:w="60" w:type="dxa"/>
              <w:left w:w="75" w:type="dxa"/>
              <w:bottom w:w="60" w:type="dxa"/>
              <w:right w:w="75" w:type="dxa"/>
            </w:tcMar>
            <w:vAlign w:val="center"/>
          </w:tcPr>
          <w:p w14:paraId="1172F3E9" w14:textId="77777777" w:rsidR="00B422E2" w:rsidRDefault="00000000">
            <w:pPr>
              <w:spacing w:after="0" w:line="250" w:lineRule="auto"/>
            </w:pPr>
            <w:r>
              <w:rPr>
                <w:sz w:val="16"/>
              </w:rPr>
              <w:t>C50</w:t>
            </w:r>
          </w:p>
        </w:tc>
        <w:tc>
          <w:tcPr>
            <w:tcW w:w="720" w:type="dxa"/>
            <w:shd w:val="clear" w:color="auto" w:fill="FFFFFF"/>
            <w:tcMar>
              <w:top w:w="60" w:type="dxa"/>
              <w:left w:w="75" w:type="dxa"/>
              <w:bottom w:w="60" w:type="dxa"/>
              <w:right w:w="75" w:type="dxa"/>
            </w:tcMar>
            <w:vAlign w:val="center"/>
          </w:tcPr>
          <w:p w14:paraId="0203EF3D"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6BFDB679" w14:textId="77777777" w:rsidR="00B422E2" w:rsidRDefault="00000000">
            <w:pPr>
              <w:spacing w:after="0" w:line="250" w:lineRule="auto"/>
              <w:jc w:val="center"/>
            </w:pPr>
            <w:r>
              <w:rPr>
                <w:sz w:val="16"/>
              </w:rPr>
              <w:t>1.413199</w:t>
            </w:r>
          </w:p>
        </w:tc>
        <w:tc>
          <w:tcPr>
            <w:tcW w:w="1728" w:type="dxa"/>
            <w:shd w:val="clear" w:color="auto" w:fill="FFFFFF"/>
            <w:tcMar>
              <w:top w:w="60" w:type="dxa"/>
              <w:left w:w="75" w:type="dxa"/>
              <w:bottom w:w="60" w:type="dxa"/>
              <w:right w:w="75" w:type="dxa"/>
            </w:tcMar>
            <w:vAlign w:val="center"/>
          </w:tcPr>
          <w:p w14:paraId="7F4E2C74" w14:textId="77777777" w:rsidR="00B422E2" w:rsidRDefault="00000000">
            <w:pPr>
              <w:spacing w:after="0" w:line="250" w:lineRule="auto"/>
              <w:jc w:val="center"/>
            </w:pPr>
            <w:r>
              <w:rPr>
                <w:sz w:val="16"/>
              </w:rPr>
              <w:t>21.703721</w:t>
            </w:r>
          </w:p>
        </w:tc>
        <w:tc>
          <w:tcPr>
            <w:tcW w:w="936" w:type="dxa"/>
            <w:shd w:val="clear" w:color="auto" w:fill="FFFFFF"/>
            <w:tcMar>
              <w:top w:w="60" w:type="dxa"/>
              <w:left w:w="75" w:type="dxa"/>
              <w:bottom w:w="60" w:type="dxa"/>
              <w:right w:w="75" w:type="dxa"/>
            </w:tcMar>
            <w:vAlign w:val="center"/>
          </w:tcPr>
          <w:p w14:paraId="750C4FA7" w14:textId="77777777" w:rsidR="00B422E2" w:rsidRDefault="00000000">
            <w:pPr>
              <w:spacing w:after="0" w:line="250" w:lineRule="auto"/>
              <w:jc w:val="center"/>
            </w:pPr>
            <w:r>
              <w:rPr>
                <w:sz w:val="16"/>
              </w:rPr>
              <w:t>282</w:t>
            </w:r>
          </w:p>
        </w:tc>
        <w:tc>
          <w:tcPr>
            <w:tcW w:w="792" w:type="dxa"/>
            <w:shd w:val="clear" w:color="auto" w:fill="FFFFFF"/>
            <w:tcMar>
              <w:top w:w="60" w:type="dxa"/>
              <w:left w:w="75" w:type="dxa"/>
              <w:bottom w:w="60" w:type="dxa"/>
              <w:right w:w="75" w:type="dxa"/>
            </w:tcMar>
            <w:vAlign w:val="center"/>
          </w:tcPr>
          <w:p w14:paraId="7458C10F"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BF36559"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1383B56A" w14:textId="77777777" w:rsidR="00B422E2" w:rsidRDefault="00000000">
            <w:pPr>
              <w:spacing w:after="0" w:line="250" w:lineRule="auto"/>
              <w:jc w:val="center"/>
            </w:pPr>
            <w:r>
              <w:rPr>
                <w:sz w:val="16"/>
              </w:rPr>
              <w:t>124</w:t>
            </w:r>
          </w:p>
        </w:tc>
      </w:tr>
      <w:tr w:rsidR="00B422E2" w14:paraId="45745E4D" w14:textId="77777777">
        <w:trPr>
          <w:cantSplit/>
          <w:jc w:val="center"/>
        </w:trPr>
        <w:tc>
          <w:tcPr>
            <w:tcW w:w="648" w:type="dxa"/>
            <w:shd w:val="clear" w:color="auto" w:fill="F1F4F6"/>
            <w:tcMar>
              <w:top w:w="60" w:type="dxa"/>
              <w:left w:w="75" w:type="dxa"/>
              <w:bottom w:w="60" w:type="dxa"/>
              <w:right w:w="75" w:type="dxa"/>
            </w:tcMar>
            <w:vAlign w:val="center"/>
          </w:tcPr>
          <w:p w14:paraId="50D04446" w14:textId="77777777" w:rsidR="00B422E2" w:rsidRDefault="00000000">
            <w:pPr>
              <w:spacing w:after="0" w:line="250" w:lineRule="auto"/>
            </w:pPr>
            <w:r>
              <w:rPr>
                <w:sz w:val="16"/>
              </w:rPr>
              <w:t>C51</w:t>
            </w:r>
          </w:p>
        </w:tc>
        <w:tc>
          <w:tcPr>
            <w:tcW w:w="720" w:type="dxa"/>
            <w:shd w:val="clear" w:color="auto" w:fill="F1F4F6"/>
            <w:tcMar>
              <w:top w:w="60" w:type="dxa"/>
              <w:left w:w="75" w:type="dxa"/>
              <w:bottom w:w="60" w:type="dxa"/>
              <w:right w:w="75" w:type="dxa"/>
            </w:tcMar>
            <w:vAlign w:val="center"/>
          </w:tcPr>
          <w:p w14:paraId="60D80B0B"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5B2C8820" w14:textId="77777777" w:rsidR="00B422E2" w:rsidRDefault="00000000">
            <w:pPr>
              <w:spacing w:after="0" w:line="250" w:lineRule="auto"/>
              <w:jc w:val="center"/>
            </w:pPr>
            <w:r>
              <w:rPr>
                <w:sz w:val="16"/>
              </w:rPr>
              <w:t>1.408279</w:t>
            </w:r>
          </w:p>
        </w:tc>
        <w:tc>
          <w:tcPr>
            <w:tcW w:w="1728" w:type="dxa"/>
            <w:shd w:val="clear" w:color="auto" w:fill="F1F4F6"/>
            <w:tcMar>
              <w:top w:w="60" w:type="dxa"/>
              <w:left w:w="75" w:type="dxa"/>
              <w:bottom w:w="60" w:type="dxa"/>
              <w:right w:w="75" w:type="dxa"/>
            </w:tcMar>
            <w:vAlign w:val="center"/>
          </w:tcPr>
          <w:p w14:paraId="566F1960" w14:textId="77777777" w:rsidR="00B422E2" w:rsidRDefault="00000000">
            <w:pPr>
              <w:spacing w:after="0" w:line="250" w:lineRule="auto"/>
              <w:jc w:val="center"/>
            </w:pPr>
            <w:r>
              <w:rPr>
                <w:sz w:val="16"/>
              </w:rPr>
              <w:t>21.704177</w:t>
            </w:r>
          </w:p>
        </w:tc>
        <w:tc>
          <w:tcPr>
            <w:tcW w:w="936" w:type="dxa"/>
            <w:shd w:val="clear" w:color="auto" w:fill="F1F4F6"/>
            <w:tcMar>
              <w:top w:w="60" w:type="dxa"/>
              <w:left w:w="75" w:type="dxa"/>
              <w:bottom w:w="60" w:type="dxa"/>
              <w:right w:w="75" w:type="dxa"/>
            </w:tcMar>
            <w:vAlign w:val="center"/>
          </w:tcPr>
          <w:p w14:paraId="7F2D6B56" w14:textId="77777777" w:rsidR="00B422E2" w:rsidRDefault="00000000">
            <w:pPr>
              <w:spacing w:after="0" w:line="250" w:lineRule="auto"/>
              <w:jc w:val="center"/>
            </w:pPr>
            <w:r>
              <w:rPr>
                <w:sz w:val="16"/>
              </w:rPr>
              <w:t>276</w:t>
            </w:r>
          </w:p>
        </w:tc>
        <w:tc>
          <w:tcPr>
            <w:tcW w:w="792" w:type="dxa"/>
            <w:shd w:val="clear" w:color="auto" w:fill="F1F4F6"/>
            <w:tcMar>
              <w:top w:w="60" w:type="dxa"/>
              <w:left w:w="75" w:type="dxa"/>
              <w:bottom w:w="60" w:type="dxa"/>
              <w:right w:w="75" w:type="dxa"/>
            </w:tcMar>
            <w:vAlign w:val="center"/>
          </w:tcPr>
          <w:p w14:paraId="0C7BBEED"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0258472B"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0FAEF186" w14:textId="77777777" w:rsidR="00B422E2" w:rsidRDefault="00000000">
            <w:pPr>
              <w:spacing w:after="0" w:line="250" w:lineRule="auto"/>
              <w:jc w:val="center"/>
            </w:pPr>
            <w:r>
              <w:rPr>
                <w:sz w:val="16"/>
              </w:rPr>
              <w:t>121</w:t>
            </w:r>
          </w:p>
        </w:tc>
      </w:tr>
      <w:tr w:rsidR="00B422E2" w14:paraId="675AAF23" w14:textId="77777777">
        <w:trPr>
          <w:cantSplit/>
          <w:jc w:val="center"/>
        </w:trPr>
        <w:tc>
          <w:tcPr>
            <w:tcW w:w="648" w:type="dxa"/>
            <w:shd w:val="clear" w:color="auto" w:fill="FFFFFF"/>
            <w:tcMar>
              <w:top w:w="60" w:type="dxa"/>
              <w:left w:w="75" w:type="dxa"/>
              <w:bottom w:w="60" w:type="dxa"/>
              <w:right w:w="75" w:type="dxa"/>
            </w:tcMar>
            <w:vAlign w:val="center"/>
          </w:tcPr>
          <w:p w14:paraId="1C52786E" w14:textId="77777777" w:rsidR="00B422E2" w:rsidRDefault="00000000">
            <w:pPr>
              <w:spacing w:after="0" w:line="250" w:lineRule="auto"/>
            </w:pPr>
            <w:r>
              <w:rPr>
                <w:sz w:val="16"/>
              </w:rPr>
              <w:t>C52</w:t>
            </w:r>
          </w:p>
        </w:tc>
        <w:tc>
          <w:tcPr>
            <w:tcW w:w="720" w:type="dxa"/>
            <w:shd w:val="clear" w:color="auto" w:fill="FFFFFF"/>
            <w:tcMar>
              <w:top w:w="60" w:type="dxa"/>
              <w:left w:w="75" w:type="dxa"/>
              <w:bottom w:w="60" w:type="dxa"/>
              <w:right w:w="75" w:type="dxa"/>
            </w:tcMar>
            <w:vAlign w:val="center"/>
          </w:tcPr>
          <w:p w14:paraId="22E2E03D"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74C15A8D" w14:textId="77777777" w:rsidR="00B422E2" w:rsidRDefault="00000000">
            <w:pPr>
              <w:spacing w:after="0" w:line="250" w:lineRule="auto"/>
              <w:jc w:val="center"/>
            </w:pPr>
            <w:r>
              <w:rPr>
                <w:sz w:val="16"/>
              </w:rPr>
              <w:t>1.407177</w:t>
            </w:r>
          </w:p>
        </w:tc>
        <w:tc>
          <w:tcPr>
            <w:tcW w:w="1728" w:type="dxa"/>
            <w:shd w:val="clear" w:color="auto" w:fill="FFFFFF"/>
            <w:tcMar>
              <w:top w:w="60" w:type="dxa"/>
              <w:left w:w="75" w:type="dxa"/>
              <w:bottom w:w="60" w:type="dxa"/>
              <w:right w:w="75" w:type="dxa"/>
            </w:tcMar>
            <w:vAlign w:val="center"/>
          </w:tcPr>
          <w:p w14:paraId="38BBBD9F" w14:textId="77777777" w:rsidR="00B422E2" w:rsidRDefault="00000000">
            <w:pPr>
              <w:spacing w:after="0" w:line="250" w:lineRule="auto"/>
              <w:jc w:val="center"/>
            </w:pPr>
            <w:r>
              <w:rPr>
                <w:sz w:val="16"/>
              </w:rPr>
              <w:t>21.703949</w:t>
            </w:r>
          </w:p>
        </w:tc>
        <w:tc>
          <w:tcPr>
            <w:tcW w:w="936" w:type="dxa"/>
            <w:shd w:val="clear" w:color="auto" w:fill="FFFFFF"/>
            <w:tcMar>
              <w:top w:w="60" w:type="dxa"/>
              <w:left w:w="75" w:type="dxa"/>
              <w:bottom w:w="60" w:type="dxa"/>
              <w:right w:w="75" w:type="dxa"/>
            </w:tcMar>
            <w:vAlign w:val="center"/>
          </w:tcPr>
          <w:p w14:paraId="156653E8" w14:textId="77777777" w:rsidR="00B422E2" w:rsidRDefault="00000000">
            <w:pPr>
              <w:spacing w:after="0" w:line="250" w:lineRule="auto"/>
              <w:jc w:val="center"/>
            </w:pPr>
            <w:r>
              <w:rPr>
                <w:sz w:val="16"/>
              </w:rPr>
              <w:t>285</w:t>
            </w:r>
          </w:p>
        </w:tc>
        <w:tc>
          <w:tcPr>
            <w:tcW w:w="792" w:type="dxa"/>
            <w:shd w:val="clear" w:color="auto" w:fill="FFFFFF"/>
            <w:tcMar>
              <w:top w:w="60" w:type="dxa"/>
              <w:left w:w="75" w:type="dxa"/>
              <w:bottom w:w="60" w:type="dxa"/>
              <w:right w:w="75" w:type="dxa"/>
            </w:tcMar>
            <w:vAlign w:val="center"/>
          </w:tcPr>
          <w:p w14:paraId="11ADA847"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4E1D59B9"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5707F54F" w14:textId="77777777" w:rsidR="00B422E2" w:rsidRDefault="00000000">
            <w:pPr>
              <w:spacing w:after="0" w:line="250" w:lineRule="auto"/>
              <w:jc w:val="center"/>
            </w:pPr>
            <w:r>
              <w:rPr>
                <w:sz w:val="16"/>
              </w:rPr>
              <w:t>121</w:t>
            </w:r>
          </w:p>
        </w:tc>
      </w:tr>
      <w:tr w:rsidR="00B422E2" w14:paraId="05C565D9" w14:textId="77777777">
        <w:trPr>
          <w:cantSplit/>
          <w:jc w:val="center"/>
        </w:trPr>
        <w:tc>
          <w:tcPr>
            <w:tcW w:w="648" w:type="dxa"/>
            <w:shd w:val="clear" w:color="auto" w:fill="F1F4F6"/>
            <w:tcMar>
              <w:top w:w="60" w:type="dxa"/>
              <w:left w:w="75" w:type="dxa"/>
              <w:bottom w:w="60" w:type="dxa"/>
              <w:right w:w="75" w:type="dxa"/>
            </w:tcMar>
            <w:vAlign w:val="center"/>
          </w:tcPr>
          <w:p w14:paraId="1CFDD0F2" w14:textId="77777777" w:rsidR="00B422E2" w:rsidRDefault="00000000">
            <w:pPr>
              <w:spacing w:after="0" w:line="250" w:lineRule="auto"/>
            </w:pPr>
            <w:r>
              <w:rPr>
                <w:sz w:val="16"/>
              </w:rPr>
              <w:t>C53</w:t>
            </w:r>
          </w:p>
        </w:tc>
        <w:tc>
          <w:tcPr>
            <w:tcW w:w="720" w:type="dxa"/>
            <w:shd w:val="clear" w:color="auto" w:fill="F1F4F6"/>
            <w:tcMar>
              <w:top w:w="60" w:type="dxa"/>
              <w:left w:w="75" w:type="dxa"/>
              <w:bottom w:w="60" w:type="dxa"/>
              <w:right w:w="75" w:type="dxa"/>
            </w:tcMar>
            <w:vAlign w:val="center"/>
          </w:tcPr>
          <w:p w14:paraId="504597B9"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18DA7CCF" w14:textId="77777777" w:rsidR="00B422E2" w:rsidRDefault="00000000">
            <w:pPr>
              <w:spacing w:after="0" w:line="250" w:lineRule="auto"/>
              <w:jc w:val="center"/>
            </w:pPr>
            <w:r>
              <w:rPr>
                <w:sz w:val="16"/>
              </w:rPr>
              <w:t>1.413100</w:t>
            </w:r>
          </w:p>
        </w:tc>
        <w:tc>
          <w:tcPr>
            <w:tcW w:w="1728" w:type="dxa"/>
            <w:shd w:val="clear" w:color="auto" w:fill="F1F4F6"/>
            <w:tcMar>
              <w:top w:w="60" w:type="dxa"/>
              <w:left w:w="75" w:type="dxa"/>
              <w:bottom w:w="60" w:type="dxa"/>
              <w:right w:w="75" w:type="dxa"/>
            </w:tcMar>
            <w:vAlign w:val="center"/>
          </w:tcPr>
          <w:p w14:paraId="10F2DA8F" w14:textId="77777777" w:rsidR="00B422E2" w:rsidRDefault="00000000">
            <w:pPr>
              <w:spacing w:after="0" w:line="250" w:lineRule="auto"/>
              <w:jc w:val="center"/>
            </w:pPr>
            <w:r>
              <w:rPr>
                <w:sz w:val="16"/>
              </w:rPr>
              <w:t>21.704405</w:t>
            </w:r>
          </w:p>
        </w:tc>
        <w:tc>
          <w:tcPr>
            <w:tcW w:w="936" w:type="dxa"/>
            <w:shd w:val="clear" w:color="auto" w:fill="F1F4F6"/>
            <w:tcMar>
              <w:top w:w="60" w:type="dxa"/>
              <w:left w:w="75" w:type="dxa"/>
              <w:bottom w:w="60" w:type="dxa"/>
              <w:right w:w="75" w:type="dxa"/>
            </w:tcMar>
            <w:vAlign w:val="center"/>
          </w:tcPr>
          <w:p w14:paraId="4FB74CC1" w14:textId="77777777" w:rsidR="00B422E2" w:rsidRDefault="00000000">
            <w:pPr>
              <w:spacing w:after="0" w:line="250" w:lineRule="auto"/>
              <w:jc w:val="center"/>
            </w:pPr>
            <w:r>
              <w:rPr>
                <w:sz w:val="16"/>
              </w:rPr>
              <w:t>259</w:t>
            </w:r>
          </w:p>
        </w:tc>
        <w:tc>
          <w:tcPr>
            <w:tcW w:w="792" w:type="dxa"/>
            <w:shd w:val="clear" w:color="auto" w:fill="F1F4F6"/>
            <w:tcMar>
              <w:top w:w="60" w:type="dxa"/>
              <w:left w:w="75" w:type="dxa"/>
              <w:bottom w:w="60" w:type="dxa"/>
              <w:right w:w="75" w:type="dxa"/>
            </w:tcMar>
            <w:vAlign w:val="center"/>
          </w:tcPr>
          <w:p w14:paraId="460879C8"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4E34B630"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573E22AF" w14:textId="77777777" w:rsidR="00B422E2" w:rsidRDefault="00000000">
            <w:pPr>
              <w:spacing w:after="0" w:line="250" w:lineRule="auto"/>
              <w:jc w:val="center"/>
            </w:pPr>
            <w:r>
              <w:rPr>
                <w:sz w:val="16"/>
              </w:rPr>
              <w:t>123</w:t>
            </w:r>
          </w:p>
        </w:tc>
      </w:tr>
      <w:tr w:rsidR="00B422E2" w14:paraId="29CF0C67" w14:textId="77777777">
        <w:trPr>
          <w:cantSplit/>
          <w:jc w:val="center"/>
        </w:trPr>
        <w:tc>
          <w:tcPr>
            <w:tcW w:w="648" w:type="dxa"/>
            <w:shd w:val="clear" w:color="auto" w:fill="FFFFFF"/>
            <w:tcMar>
              <w:top w:w="60" w:type="dxa"/>
              <w:left w:w="75" w:type="dxa"/>
              <w:bottom w:w="60" w:type="dxa"/>
              <w:right w:w="75" w:type="dxa"/>
            </w:tcMar>
            <w:vAlign w:val="center"/>
          </w:tcPr>
          <w:p w14:paraId="00E0FA3F" w14:textId="77777777" w:rsidR="00B422E2" w:rsidRDefault="00000000">
            <w:pPr>
              <w:spacing w:after="0" w:line="250" w:lineRule="auto"/>
            </w:pPr>
            <w:r>
              <w:rPr>
                <w:sz w:val="16"/>
              </w:rPr>
              <w:t>C54</w:t>
            </w:r>
          </w:p>
        </w:tc>
        <w:tc>
          <w:tcPr>
            <w:tcW w:w="720" w:type="dxa"/>
            <w:shd w:val="clear" w:color="auto" w:fill="FFFFFF"/>
            <w:tcMar>
              <w:top w:w="60" w:type="dxa"/>
              <w:left w:w="75" w:type="dxa"/>
              <w:bottom w:w="60" w:type="dxa"/>
              <w:right w:w="75" w:type="dxa"/>
            </w:tcMar>
            <w:vAlign w:val="center"/>
          </w:tcPr>
          <w:p w14:paraId="51ECF025"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09C58A32" w14:textId="77777777" w:rsidR="00B422E2" w:rsidRDefault="00000000">
            <w:pPr>
              <w:spacing w:after="0" w:line="250" w:lineRule="auto"/>
              <w:jc w:val="center"/>
            </w:pPr>
            <w:r>
              <w:rPr>
                <w:sz w:val="16"/>
              </w:rPr>
              <w:t>1.450569</w:t>
            </w:r>
          </w:p>
        </w:tc>
        <w:tc>
          <w:tcPr>
            <w:tcW w:w="1728" w:type="dxa"/>
            <w:shd w:val="clear" w:color="auto" w:fill="FFFFFF"/>
            <w:tcMar>
              <w:top w:w="60" w:type="dxa"/>
              <w:left w:w="75" w:type="dxa"/>
              <w:bottom w:w="60" w:type="dxa"/>
              <w:right w:w="75" w:type="dxa"/>
            </w:tcMar>
            <w:vAlign w:val="center"/>
          </w:tcPr>
          <w:p w14:paraId="7A535B6E" w14:textId="77777777" w:rsidR="00B422E2" w:rsidRDefault="00000000">
            <w:pPr>
              <w:spacing w:after="0" w:line="250" w:lineRule="auto"/>
              <w:jc w:val="center"/>
            </w:pPr>
            <w:r>
              <w:rPr>
                <w:sz w:val="16"/>
              </w:rPr>
              <w:t>21.700982</w:t>
            </w:r>
          </w:p>
        </w:tc>
        <w:tc>
          <w:tcPr>
            <w:tcW w:w="936" w:type="dxa"/>
            <w:shd w:val="clear" w:color="auto" w:fill="FFFFFF"/>
            <w:tcMar>
              <w:top w:w="60" w:type="dxa"/>
              <w:left w:w="75" w:type="dxa"/>
              <w:bottom w:w="60" w:type="dxa"/>
              <w:right w:w="75" w:type="dxa"/>
            </w:tcMar>
            <w:vAlign w:val="center"/>
          </w:tcPr>
          <w:p w14:paraId="6AE77ECC" w14:textId="77777777" w:rsidR="00B422E2" w:rsidRDefault="00000000">
            <w:pPr>
              <w:spacing w:after="0" w:line="250" w:lineRule="auto"/>
              <w:jc w:val="center"/>
            </w:pPr>
            <w:r>
              <w:rPr>
                <w:sz w:val="16"/>
              </w:rPr>
              <w:t>800</w:t>
            </w:r>
          </w:p>
        </w:tc>
        <w:tc>
          <w:tcPr>
            <w:tcW w:w="792" w:type="dxa"/>
            <w:shd w:val="clear" w:color="auto" w:fill="FFFFFF"/>
            <w:tcMar>
              <w:top w:w="60" w:type="dxa"/>
              <w:left w:w="75" w:type="dxa"/>
              <w:bottom w:w="60" w:type="dxa"/>
              <w:right w:w="75" w:type="dxa"/>
            </w:tcMar>
            <w:vAlign w:val="center"/>
          </w:tcPr>
          <w:p w14:paraId="4DF8516B"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4A5852B5" w14:textId="77777777" w:rsidR="00B422E2" w:rsidRDefault="00000000">
            <w:pPr>
              <w:spacing w:after="0" w:line="250" w:lineRule="auto"/>
              <w:jc w:val="center"/>
            </w:pPr>
            <w:r>
              <w:rPr>
                <w:sz w:val="16"/>
              </w:rPr>
              <w:t>Cap</w:t>
            </w:r>
          </w:p>
        </w:tc>
        <w:tc>
          <w:tcPr>
            <w:tcW w:w="2088" w:type="dxa"/>
            <w:shd w:val="clear" w:color="auto" w:fill="FFFFFF"/>
            <w:tcMar>
              <w:top w:w="60" w:type="dxa"/>
              <w:left w:w="75" w:type="dxa"/>
              <w:bottom w:w="60" w:type="dxa"/>
              <w:right w:w="75" w:type="dxa"/>
            </w:tcMar>
            <w:vAlign w:val="center"/>
          </w:tcPr>
          <w:p w14:paraId="3969C59E" w14:textId="77777777" w:rsidR="00B422E2" w:rsidRDefault="00000000">
            <w:pPr>
              <w:spacing w:after="0" w:line="250" w:lineRule="auto"/>
              <w:jc w:val="center"/>
            </w:pPr>
            <w:r>
              <w:rPr>
                <w:sz w:val="16"/>
              </w:rPr>
              <w:t>171</w:t>
            </w:r>
          </w:p>
        </w:tc>
      </w:tr>
      <w:tr w:rsidR="00B422E2" w14:paraId="289E993D" w14:textId="77777777">
        <w:trPr>
          <w:cantSplit/>
          <w:jc w:val="center"/>
        </w:trPr>
        <w:tc>
          <w:tcPr>
            <w:tcW w:w="648" w:type="dxa"/>
            <w:shd w:val="clear" w:color="auto" w:fill="F1F4F6"/>
            <w:tcMar>
              <w:top w:w="60" w:type="dxa"/>
              <w:left w:w="75" w:type="dxa"/>
              <w:bottom w:w="60" w:type="dxa"/>
              <w:right w:w="75" w:type="dxa"/>
            </w:tcMar>
            <w:vAlign w:val="center"/>
          </w:tcPr>
          <w:p w14:paraId="071B8245" w14:textId="77777777" w:rsidR="00B422E2" w:rsidRDefault="00000000">
            <w:pPr>
              <w:spacing w:after="0" w:line="250" w:lineRule="auto"/>
            </w:pPr>
            <w:r>
              <w:rPr>
                <w:sz w:val="16"/>
              </w:rPr>
              <w:t>C55</w:t>
            </w:r>
          </w:p>
        </w:tc>
        <w:tc>
          <w:tcPr>
            <w:tcW w:w="720" w:type="dxa"/>
            <w:shd w:val="clear" w:color="auto" w:fill="F1F4F6"/>
            <w:tcMar>
              <w:top w:w="60" w:type="dxa"/>
              <w:left w:w="75" w:type="dxa"/>
              <w:bottom w:w="60" w:type="dxa"/>
              <w:right w:w="75" w:type="dxa"/>
            </w:tcMar>
            <w:vAlign w:val="center"/>
          </w:tcPr>
          <w:p w14:paraId="4561430B" w14:textId="77777777" w:rsidR="00B422E2" w:rsidRDefault="00000000">
            <w:pPr>
              <w:spacing w:after="0" w:line="250" w:lineRule="auto"/>
              <w:jc w:val="center"/>
            </w:pPr>
            <w:r>
              <w:rPr>
                <w:sz w:val="16"/>
              </w:rPr>
              <w:t>17</w:t>
            </w:r>
          </w:p>
        </w:tc>
        <w:tc>
          <w:tcPr>
            <w:tcW w:w="1728" w:type="dxa"/>
            <w:shd w:val="clear" w:color="auto" w:fill="F1F4F6"/>
            <w:tcMar>
              <w:top w:w="60" w:type="dxa"/>
              <w:left w:w="75" w:type="dxa"/>
              <w:bottom w:w="60" w:type="dxa"/>
              <w:right w:w="75" w:type="dxa"/>
            </w:tcMar>
            <w:vAlign w:val="center"/>
          </w:tcPr>
          <w:p w14:paraId="3F55DCC1" w14:textId="77777777" w:rsidR="00B422E2" w:rsidRDefault="00000000">
            <w:pPr>
              <w:spacing w:after="0" w:line="250" w:lineRule="auto"/>
              <w:jc w:val="center"/>
            </w:pPr>
            <w:r>
              <w:rPr>
                <w:sz w:val="16"/>
              </w:rPr>
              <w:t>1.654990</w:t>
            </w:r>
          </w:p>
        </w:tc>
        <w:tc>
          <w:tcPr>
            <w:tcW w:w="1728" w:type="dxa"/>
            <w:shd w:val="clear" w:color="auto" w:fill="F1F4F6"/>
            <w:tcMar>
              <w:top w:w="60" w:type="dxa"/>
              <w:left w:w="75" w:type="dxa"/>
              <w:bottom w:w="60" w:type="dxa"/>
              <w:right w:w="75" w:type="dxa"/>
            </w:tcMar>
            <w:vAlign w:val="center"/>
          </w:tcPr>
          <w:p w14:paraId="5C02B732" w14:textId="77777777" w:rsidR="00B422E2" w:rsidRDefault="00000000">
            <w:pPr>
              <w:spacing w:after="0" w:line="250" w:lineRule="auto"/>
              <w:jc w:val="center"/>
            </w:pPr>
            <w:r>
              <w:rPr>
                <w:sz w:val="16"/>
              </w:rPr>
              <w:t>21.681123</w:t>
            </w:r>
          </w:p>
        </w:tc>
        <w:tc>
          <w:tcPr>
            <w:tcW w:w="936" w:type="dxa"/>
            <w:shd w:val="clear" w:color="auto" w:fill="F1F4F6"/>
            <w:tcMar>
              <w:top w:w="60" w:type="dxa"/>
              <w:left w:w="75" w:type="dxa"/>
              <w:bottom w:w="60" w:type="dxa"/>
              <w:right w:w="75" w:type="dxa"/>
            </w:tcMar>
            <w:vAlign w:val="center"/>
          </w:tcPr>
          <w:p w14:paraId="6F3AE642" w14:textId="77777777" w:rsidR="00B422E2" w:rsidRDefault="00000000">
            <w:pPr>
              <w:spacing w:after="0" w:line="250" w:lineRule="auto"/>
              <w:jc w:val="center"/>
            </w:pPr>
            <w:r>
              <w:rPr>
                <w:sz w:val="16"/>
              </w:rPr>
              <w:t>800</w:t>
            </w:r>
          </w:p>
        </w:tc>
        <w:tc>
          <w:tcPr>
            <w:tcW w:w="792" w:type="dxa"/>
            <w:shd w:val="clear" w:color="auto" w:fill="F1F4F6"/>
            <w:tcMar>
              <w:top w:w="60" w:type="dxa"/>
              <w:left w:w="75" w:type="dxa"/>
              <w:bottom w:w="60" w:type="dxa"/>
              <w:right w:w="75" w:type="dxa"/>
            </w:tcMar>
            <w:vAlign w:val="center"/>
          </w:tcPr>
          <w:p w14:paraId="41A05DCC"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403B43A2" w14:textId="77777777" w:rsidR="00B422E2" w:rsidRDefault="00000000">
            <w:pPr>
              <w:spacing w:after="0" w:line="250" w:lineRule="auto"/>
              <w:jc w:val="center"/>
            </w:pPr>
            <w:r>
              <w:rPr>
                <w:sz w:val="16"/>
              </w:rPr>
              <w:t>Cap</w:t>
            </w:r>
          </w:p>
        </w:tc>
        <w:tc>
          <w:tcPr>
            <w:tcW w:w="2088" w:type="dxa"/>
            <w:shd w:val="clear" w:color="auto" w:fill="F1F4F6"/>
            <w:tcMar>
              <w:top w:w="60" w:type="dxa"/>
              <w:left w:w="75" w:type="dxa"/>
              <w:bottom w:w="60" w:type="dxa"/>
              <w:right w:w="75" w:type="dxa"/>
            </w:tcMar>
            <w:vAlign w:val="center"/>
          </w:tcPr>
          <w:p w14:paraId="3C9E869A" w14:textId="77777777" w:rsidR="00B422E2" w:rsidRDefault="00000000">
            <w:pPr>
              <w:spacing w:after="0" w:line="250" w:lineRule="auto"/>
              <w:jc w:val="center"/>
            </w:pPr>
            <w:r>
              <w:rPr>
                <w:sz w:val="16"/>
              </w:rPr>
              <w:t>188</w:t>
            </w:r>
          </w:p>
        </w:tc>
      </w:tr>
      <w:tr w:rsidR="00B422E2" w14:paraId="402EBD3A" w14:textId="77777777">
        <w:trPr>
          <w:cantSplit/>
          <w:jc w:val="center"/>
        </w:trPr>
        <w:tc>
          <w:tcPr>
            <w:tcW w:w="648" w:type="dxa"/>
            <w:shd w:val="clear" w:color="auto" w:fill="FFFFFF"/>
            <w:tcMar>
              <w:top w:w="60" w:type="dxa"/>
              <w:left w:w="75" w:type="dxa"/>
              <w:bottom w:w="60" w:type="dxa"/>
              <w:right w:w="75" w:type="dxa"/>
            </w:tcMar>
            <w:vAlign w:val="center"/>
          </w:tcPr>
          <w:p w14:paraId="67698416" w14:textId="77777777" w:rsidR="00B422E2" w:rsidRDefault="00000000">
            <w:pPr>
              <w:spacing w:after="0" w:line="250" w:lineRule="auto"/>
            </w:pPr>
            <w:r>
              <w:rPr>
                <w:sz w:val="16"/>
              </w:rPr>
              <w:t>C56</w:t>
            </w:r>
          </w:p>
        </w:tc>
        <w:tc>
          <w:tcPr>
            <w:tcW w:w="720" w:type="dxa"/>
            <w:shd w:val="clear" w:color="auto" w:fill="FFFFFF"/>
            <w:tcMar>
              <w:top w:w="60" w:type="dxa"/>
              <w:left w:w="75" w:type="dxa"/>
              <w:bottom w:w="60" w:type="dxa"/>
              <w:right w:w="75" w:type="dxa"/>
            </w:tcMar>
            <w:vAlign w:val="center"/>
          </w:tcPr>
          <w:p w14:paraId="55FD3268"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6D83A7A1" w14:textId="77777777" w:rsidR="00B422E2" w:rsidRDefault="00000000">
            <w:pPr>
              <w:spacing w:after="0" w:line="250" w:lineRule="auto"/>
              <w:jc w:val="center"/>
            </w:pPr>
            <w:r>
              <w:rPr>
                <w:sz w:val="16"/>
              </w:rPr>
              <w:t>1.404088</w:t>
            </w:r>
          </w:p>
        </w:tc>
        <w:tc>
          <w:tcPr>
            <w:tcW w:w="1728" w:type="dxa"/>
            <w:shd w:val="clear" w:color="auto" w:fill="FFFFFF"/>
            <w:tcMar>
              <w:top w:w="60" w:type="dxa"/>
              <w:left w:w="75" w:type="dxa"/>
              <w:bottom w:w="60" w:type="dxa"/>
              <w:right w:w="75" w:type="dxa"/>
            </w:tcMar>
            <w:vAlign w:val="center"/>
          </w:tcPr>
          <w:p w14:paraId="6EC2C23F" w14:textId="77777777" w:rsidR="00B422E2" w:rsidRDefault="00000000">
            <w:pPr>
              <w:spacing w:after="0" w:line="250" w:lineRule="auto"/>
              <w:jc w:val="center"/>
            </w:pPr>
            <w:r>
              <w:rPr>
                <w:sz w:val="16"/>
              </w:rPr>
              <w:t>21.705090</w:t>
            </w:r>
          </w:p>
        </w:tc>
        <w:tc>
          <w:tcPr>
            <w:tcW w:w="936" w:type="dxa"/>
            <w:shd w:val="clear" w:color="auto" w:fill="FFFFFF"/>
            <w:tcMar>
              <w:top w:w="60" w:type="dxa"/>
              <w:left w:w="75" w:type="dxa"/>
              <w:bottom w:w="60" w:type="dxa"/>
              <w:right w:w="75" w:type="dxa"/>
            </w:tcMar>
            <w:vAlign w:val="center"/>
          </w:tcPr>
          <w:p w14:paraId="40A2E758" w14:textId="77777777" w:rsidR="00B422E2" w:rsidRDefault="00000000">
            <w:pPr>
              <w:spacing w:after="0" w:line="250" w:lineRule="auto"/>
              <w:jc w:val="center"/>
            </w:pPr>
            <w:r>
              <w:rPr>
                <w:sz w:val="16"/>
              </w:rPr>
              <w:t>300</w:t>
            </w:r>
          </w:p>
        </w:tc>
        <w:tc>
          <w:tcPr>
            <w:tcW w:w="792" w:type="dxa"/>
            <w:shd w:val="clear" w:color="auto" w:fill="FFFFFF"/>
            <w:tcMar>
              <w:top w:w="60" w:type="dxa"/>
              <w:left w:w="75" w:type="dxa"/>
              <w:bottom w:w="60" w:type="dxa"/>
              <w:right w:w="75" w:type="dxa"/>
            </w:tcMar>
            <w:vAlign w:val="center"/>
          </w:tcPr>
          <w:p w14:paraId="4491E992"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2CBA4E45"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02598ACE" w14:textId="77777777" w:rsidR="00B422E2" w:rsidRDefault="00000000">
            <w:pPr>
              <w:spacing w:after="0" w:line="250" w:lineRule="auto"/>
              <w:jc w:val="center"/>
            </w:pPr>
            <w:r>
              <w:rPr>
                <w:sz w:val="16"/>
              </w:rPr>
              <w:t>116</w:t>
            </w:r>
          </w:p>
        </w:tc>
      </w:tr>
      <w:tr w:rsidR="00B422E2" w14:paraId="410802F2" w14:textId="77777777">
        <w:trPr>
          <w:cantSplit/>
          <w:jc w:val="center"/>
        </w:trPr>
        <w:tc>
          <w:tcPr>
            <w:tcW w:w="648" w:type="dxa"/>
            <w:shd w:val="clear" w:color="auto" w:fill="F1F4F6"/>
            <w:tcMar>
              <w:top w:w="60" w:type="dxa"/>
              <w:left w:w="75" w:type="dxa"/>
              <w:bottom w:w="60" w:type="dxa"/>
              <w:right w:w="75" w:type="dxa"/>
            </w:tcMar>
            <w:vAlign w:val="center"/>
          </w:tcPr>
          <w:p w14:paraId="5C1E4358" w14:textId="77777777" w:rsidR="00B422E2" w:rsidRDefault="00000000">
            <w:pPr>
              <w:spacing w:after="0" w:line="250" w:lineRule="auto"/>
            </w:pPr>
            <w:r>
              <w:rPr>
                <w:sz w:val="16"/>
              </w:rPr>
              <w:t>C57</w:t>
            </w:r>
          </w:p>
        </w:tc>
        <w:tc>
          <w:tcPr>
            <w:tcW w:w="720" w:type="dxa"/>
            <w:shd w:val="clear" w:color="auto" w:fill="F1F4F6"/>
            <w:tcMar>
              <w:top w:w="60" w:type="dxa"/>
              <w:left w:w="75" w:type="dxa"/>
              <w:bottom w:w="60" w:type="dxa"/>
              <w:right w:w="75" w:type="dxa"/>
            </w:tcMar>
            <w:vAlign w:val="center"/>
          </w:tcPr>
          <w:p w14:paraId="100A7FAE"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7DD10196" w14:textId="77777777" w:rsidR="00B422E2" w:rsidRDefault="00000000">
            <w:pPr>
              <w:spacing w:after="0" w:line="250" w:lineRule="auto"/>
              <w:jc w:val="center"/>
            </w:pPr>
            <w:r>
              <w:rPr>
                <w:sz w:val="16"/>
              </w:rPr>
              <w:t>1.401929</w:t>
            </w:r>
          </w:p>
        </w:tc>
        <w:tc>
          <w:tcPr>
            <w:tcW w:w="1728" w:type="dxa"/>
            <w:shd w:val="clear" w:color="auto" w:fill="F1F4F6"/>
            <w:tcMar>
              <w:top w:w="60" w:type="dxa"/>
              <w:left w:w="75" w:type="dxa"/>
              <w:bottom w:w="60" w:type="dxa"/>
              <w:right w:w="75" w:type="dxa"/>
            </w:tcMar>
            <w:vAlign w:val="center"/>
          </w:tcPr>
          <w:p w14:paraId="5636CD5A" w14:textId="77777777" w:rsidR="00B422E2" w:rsidRDefault="00000000">
            <w:pPr>
              <w:spacing w:after="0" w:line="250" w:lineRule="auto"/>
              <w:jc w:val="center"/>
            </w:pPr>
            <w:r>
              <w:rPr>
                <w:sz w:val="16"/>
              </w:rPr>
              <w:t>21.707601</w:t>
            </w:r>
          </w:p>
        </w:tc>
        <w:tc>
          <w:tcPr>
            <w:tcW w:w="936" w:type="dxa"/>
            <w:shd w:val="clear" w:color="auto" w:fill="F1F4F6"/>
            <w:tcMar>
              <w:top w:w="60" w:type="dxa"/>
              <w:left w:w="75" w:type="dxa"/>
              <w:bottom w:w="60" w:type="dxa"/>
              <w:right w:w="75" w:type="dxa"/>
            </w:tcMar>
            <w:vAlign w:val="center"/>
          </w:tcPr>
          <w:p w14:paraId="0F70EB43" w14:textId="77777777" w:rsidR="00B422E2" w:rsidRDefault="00000000">
            <w:pPr>
              <w:spacing w:after="0" w:line="250" w:lineRule="auto"/>
              <w:jc w:val="center"/>
            </w:pPr>
            <w:r>
              <w:rPr>
                <w:sz w:val="16"/>
              </w:rPr>
              <w:t>302</w:t>
            </w:r>
          </w:p>
        </w:tc>
        <w:tc>
          <w:tcPr>
            <w:tcW w:w="792" w:type="dxa"/>
            <w:shd w:val="clear" w:color="auto" w:fill="F1F4F6"/>
            <w:tcMar>
              <w:top w:w="60" w:type="dxa"/>
              <w:left w:w="75" w:type="dxa"/>
              <w:bottom w:w="60" w:type="dxa"/>
              <w:right w:w="75" w:type="dxa"/>
            </w:tcMar>
            <w:vAlign w:val="center"/>
          </w:tcPr>
          <w:p w14:paraId="79FE1C96"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249BAFFD"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03BB3C61" w14:textId="77777777" w:rsidR="00B422E2" w:rsidRDefault="00000000">
            <w:pPr>
              <w:spacing w:after="0" w:line="250" w:lineRule="auto"/>
              <w:jc w:val="center"/>
            </w:pPr>
            <w:r>
              <w:rPr>
                <w:sz w:val="16"/>
              </w:rPr>
              <w:t>122</w:t>
            </w:r>
          </w:p>
        </w:tc>
      </w:tr>
      <w:tr w:rsidR="00B422E2" w14:paraId="1337BD6E" w14:textId="77777777">
        <w:trPr>
          <w:cantSplit/>
          <w:jc w:val="center"/>
        </w:trPr>
        <w:tc>
          <w:tcPr>
            <w:tcW w:w="648" w:type="dxa"/>
            <w:shd w:val="clear" w:color="auto" w:fill="FFFFFF"/>
            <w:tcMar>
              <w:top w:w="60" w:type="dxa"/>
              <w:left w:w="75" w:type="dxa"/>
              <w:bottom w:w="60" w:type="dxa"/>
              <w:right w:w="75" w:type="dxa"/>
            </w:tcMar>
            <w:vAlign w:val="center"/>
          </w:tcPr>
          <w:p w14:paraId="6B65D01C" w14:textId="77777777" w:rsidR="00B422E2" w:rsidRDefault="00000000">
            <w:pPr>
              <w:spacing w:after="0" w:line="250" w:lineRule="auto"/>
            </w:pPr>
            <w:r>
              <w:rPr>
                <w:sz w:val="16"/>
              </w:rPr>
              <w:t>C58</w:t>
            </w:r>
          </w:p>
        </w:tc>
        <w:tc>
          <w:tcPr>
            <w:tcW w:w="720" w:type="dxa"/>
            <w:shd w:val="clear" w:color="auto" w:fill="FFFFFF"/>
            <w:tcMar>
              <w:top w:w="60" w:type="dxa"/>
              <w:left w:w="75" w:type="dxa"/>
              <w:bottom w:w="60" w:type="dxa"/>
              <w:right w:w="75" w:type="dxa"/>
            </w:tcMar>
            <w:vAlign w:val="center"/>
          </w:tcPr>
          <w:p w14:paraId="3BEDA5FA"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27053F90" w14:textId="77777777" w:rsidR="00B422E2" w:rsidRDefault="00000000">
            <w:pPr>
              <w:spacing w:after="0" w:line="250" w:lineRule="auto"/>
              <w:jc w:val="center"/>
            </w:pPr>
            <w:r>
              <w:rPr>
                <w:sz w:val="16"/>
              </w:rPr>
              <w:t>1.406948</w:t>
            </w:r>
          </w:p>
        </w:tc>
        <w:tc>
          <w:tcPr>
            <w:tcW w:w="1728" w:type="dxa"/>
            <w:shd w:val="clear" w:color="auto" w:fill="FFFFFF"/>
            <w:tcMar>
              <w:top w:w="60" w:type="dxa"/>
              <w:left w:w="75" w:type="dxa"/>
              <w:bottom w:w="60" w:type="dxa"/>
              <w:right w:w="75" w:type="dxa"/>
            </w:tcMar>
            <w:vAlign w:val="center"/>
          </w:tcPr>
          <w:p w14:paraId="0F6445B1" w14:textId="77777777" w:rsidR="00B422E2" w:rsidRDefault="00000000">
            <w:pPr>
              <w:spacing w:after="0" w:line="250" w:lineRule="auto"/>
              <w:jc w:val="center"/>
            </w:pPr>
            <w:r>
              <w:rPr>
                <w:sz w:val="16"/>
              </w:rPr>
              <w:t>21.704405</w:t>
            </w:r>
          </w:p>
        </w:tc>
        <w:tc>
          <w:tcPr>
            <w:tcW w:w="936" w:type="dxa"/>
            <w:shd w:val="clear" w:color="auto" w:fill="FFFFFF"/>
            <w:tcMar>
              <w:top w:w="60" w:type="dxa"/>
              <w:left w:w="75" w:type="dxa"/>
              <w:bottom w:w="60" w:type="dxa"/>
              <w:right w:w="75" w:type="dxa"/>
            </w:tcMar>
            <w:vAlign w:val="center"/>
          </w:tcPr>
          <w:p w14:paraId="14D24AA1" w14:textId="77777777" w:rsidR="00B422E2" w:rsidRDefault="00000000">
            <w:pPr>
              <w:spacing w:after="0" w:line="250" w:lineRule="auto"/>
              <w:jc w:val="center"/>
            </w:pPr>
            <w:r>
              <w:rPr>
                <w:sz w:val="16"/>
              </w:rPr>
              <w:t>314</w:t>
            </w:r>
          </w:p>
        </w:tc>
        <w:tc>
          <w:tcPr>
            <w:tcW w:w="792" w:type="dxa"/>
            <w:shd w:val="clear" w:color="auto" w:fill="FFFFFF"/>
            <w:tcMar>
              <w:top w:w="60" w:type="dxa"/>
              <w:left w:w="75" w:type="dxa"/>
              <w:bottom w:w="60" w:type="dxa"/>
              <w:right w:w="75" w:type="dxa"/>
            </w:tcMar>
            <w:vAlign w:val="center"/>
          </w:tcPr>
          <w:p w14:paraId="6285C639"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41125A57"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78208914" w14:textId="77777777" w:rsidR="00B422E2" w:rsidRDefault="00000000">
            <w:pPr>
              <w:spacing w:after="0" w:line="250" w:lineRule="auto"/>
              <w:jc w:val="center"/>
            </w:pPr>
            <w:r>
              <w:rPr>
                <w:sz w:val="16"/>
              </w:rPr>
              <w:t>119</w:t>
            </w:r>
          </w:p>
        </w:tc>
      </w:tr>
    </w:tbl>
    <w:p w14:paraId="5C6ACD7F" w14:textId="77777777" w:rsidR="00B422E2" w:rsidRDefault="00B422E2">
      <w:pPr>
        <w:spacing w:after="20"/>
      </w:pPr>
    </w:p>
    <w:p w14:paraId="085A653F" w14:textId="77777777" w:rsidR="00B422E2" w:rsidRDefault="00000000">
      <w:r>
        <w:br w:type="page"/>
      </w:r>
    </w:p>
    <w:p w14:paraId="0EEAC8C7" w14:textId="77777777" w:rsidR="00B422E2" w:rsidRDefault="00000000">
      <w:pPr>
        <w:pStyle w:val="Heading1"/>
      </w:pPr>
      <w:r>
        <w:lastRenderedPageBreak/>
        <w:t>Moderate stagger full result catalogue</w:t>
      </w:r>
    </w:p>
    <w:p w14:paraId="6025382F" w14:textId="77777777" w:rsidR="00B422E2" w:rsidRDefault="00000000">
      <w:r>
        <w:t>Each setting uses an 800-move sweep cap. A listed 1600 cap indicates a subsequent finalist extension. Local means a full pass found no improving move. The table lists each structural setting once; repeated timings and reference runs remain in the raw records.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
        <w:gridCol w:w="720"/>
        <w:gridCol w:w="1728"/>
        <w:gridCol w:w="1728"/>
        <w:gridCol w:w="936"/>
        <w:gridCol w:w="792"/>
        <w:gridCol w:w="1008"/>
        <w:gridCol w:w="2088"/>
      </w:tblGrid>
      <w:tr w:rsidR="00B422E2" w14:paraId="4885DA33" w14:textId="77777777">
        <w:trPr>
          <w:cantSplit/>
          <w:tblHeader/>
          <w:jc w:val="center"/>
        </w:trPr>
        <w:tc>
          <w:tcPr>
            <w:tcW w:w="648" w:type="dxa"/>
            <w:shd w:val="clear" w:color="auto" w:fill="263746"/>
            <w:tcMar>
              <w:top w:w="60" w:type="dxa"/>
              <w:left w:w="75" w:type="dxa"/>
              <w:bottom w:w="60" w:type="dxa"/>
              <w:right w:w="75" w:type="dxa"/>
            </w:tcMar>
            <w:vAlign w:val="center"/>
          </w:tcPr>
          <w:p w14:paraId="0EE93E44" w14:textId="77777777" w:rsidR="00B422E2" w:rsidRDefault="00000000">
            <w:pPr>
              <w:spacing w:after="0" w:line="250" w:lineRule="auto"/>
            </w:pPr>
            <w:r>
              <w:rPr>
                <w:b/>
                <w:color w:val="FFFFFF"/>
                <w:sz w:val="16"/>
              </w:rPr>
              <w:t>ID</w:t>
            </w:r>
          </w:p>
        </w:tc>
        <w:tc>
          <w:tcPr>
            <w:tcW w:w="720" w:type="dxa"/>
            <w:shd w:val="clear" w:color="auto" w:fill="263746"/>
            <w:tcMar>
              <w:top w:w="60" w:type="dxa"/>
              <w:left w:w="75" w:type="dxa"/>
              <w:bottom w:w="60" w:type="dxa"/>
              <w:right w:w="75" w:type="dxa"/>
            </w:tcMar>
            <w:vAlign w:val="center"/>
          </w:tcPr>
          <w:p w14:paraId="25066C5B" w14:textId="77777777" w:rsidR="00B422E2" w:rsidRDefault="00000000">
            <w:pPr>
              <w:spacing w:after="0" w:line="250" w:lineRule="auto"/>
              <w:jc w:val="center"/>
            </w:pPr>
            <w:r>
              <w:rPr>
                <w:b/>
                <w:color w:val="FFFFFF"/>
                <w:sz w:val="16"/>
              </w:rPr>
              <w:t>Min</w:t>
            </w:r>
          </w:p>
        </w:tc>
        <w:tc>
          <w:tcPr>
            <w:tcW w:w="1728" w:type="dxa"/>
            <w:shd w:val="clear" w:color="auto" w:fill="263746"/>
            <w:tcMar>
              <w:top w:w="60" w:type="dxa"/>
              <w:left w:w="75" w:type="dxa"/>
              <w:bottom w:w="60" w:type="dxa"/>
              <w:right w:w="75" w:type="dxa"/>
            </w:tcMar>
            <w:vAlign w:val="center"/>
          </w:tcPr>
          <w:p w14:paraId="027794A3" w14:textId="77777777" w:rsidR="00B422E2" w:rsidRDefault="00000000">
            <w:pPr>
              <w:spacing w:after="0" w:line="250" w:lineRule="auto"/>
              <w:jc w:val="center"/>
            </w:pPr>
            <w:r>
              <w:rPr>
                <w:b/>
                <w:color w:val="FFFFFF"/>
                <w:sz w:val="16"/>
              </w:rPr>
              <w:t>Std deviation</w:t>
            </w:r>
          </w:p>
        </w:tc>
        <w:tc>
          <w:tcPr>
            <w:tcW w:w="1728" w:type="dxa"/>
            <w:shd w:val="clear" w:color="auto" w:fill="263746"/>
            <w:tcMar>
              <w:top w:w="60" w:type="dxa"/>
              <w:left w:w="75" w:type="dxa"/>
              <w:bottom w:w="60" w:type="dxa"/>
              <w:right w:w="75" w:type="dxa"/>
            </w:tcMar>
            <w:vAlign w:val="center"/>
          </w:tcPr>
          <w:p w14:paraId="408DDFD2" w14:textId="77777777" w:rsidR="00B422E2" w:rsidRDefault="00000000">
            <w:pPr>
              <w:spacing w:after="0" w:line="250" w:lineRule="auto"/>
              <w:jc w:val="center"/>
            </w:pPr>
            <w:r>
              <w:rPr>
                <w:b/>
                <w:color w:val="FFFFFF"/>
                <w:sz w:val="16"/>
              </w:rPr>
              <w:t>Mean</w:t>
            </w:r>
          </w:p>
        </w:tc>
        <w:tc>
          <w:tcPr>
            <w:tcW w:w="936" w:type="dxa"/>
            <w:shd w:val="clear" w:color="auto" w:fill="263746"/>
            <w:tcMar>
              <w:top w:w="60" w:type="dxa"/>
              <w:left w:w="75" w:type="dxa"/>
              <w:bottom w:w="60" w:type="dxa"/>
              <w:right w:w="75" w:type="dxa"/>
            </w:tcMar>
            <w:vAlign w:val="center"/>
          </w:tcPr>
          <w:p w14:paraId="1DD05462" w14:textId="77777777" w:rsidR="00B422E2" w:rsidRDefault="00000000">
            <w:pPr>
              <w:spacing w:after="0" w:line="250" w:lineRule="auto"/>
              <w:jc w:val="center"/>
            </w:pPr>
            <w:r>
              <w:rPr>
                <w:b/>
                <w:color w:val="FFFFFF"/>
                <w:sz w:val="16"/>
              </w:rPr>
              <w:t>Moves</w:t>
            </w:r>
          </w:p>
        </w:tc>
        <w:tc>
          <w:tcPr>
            <w:tcW w:w="792" w:type="dxa"/>
            <w:shd w:val="clear" w:color="auto" w:fill="263746"/>
            <w:tcMar>
              <w:top w:w="60" w:type="dxa"/>
              <w:left w:w="75" w:type="dxa"/>
              <w:bottom w:w="60" w:type="dxa"/>
              <w:right w:w="75" w:type="dxa"/>
            </w:tcMar>
            <w:vAlign w:val="center"/>
          </w:tcPr>
          <w:p w14:paraId="5C41FCF4" w14:textId="77777777" w:rsidR="00B422E2" w:rsidRDefault="00000000">
            <w:pPr>
              <w:spacing w:after="0" w:line="250" w:lineRule="auto"/>
              <w:jc w:val="center"/>
            </w:pPr>
            <w:r>
              <w:rPr>
                <w:b/>
                <w:color w:val="FFFFFF"/>
                <w:sz w:val="16"/>
              </w:rPr>
              <w:t>Cap</w:t>
            </w:r>
          </w:p>
        </w:tc>
        <w:tc>
          <w:tcPr>
            <w:tcW w:w="1008" w:type="dxa"/>
            <w:shd w:val="clear" w:color="auto" w:fill="263746"/>
            <w:tcMar>
              <w:top w:w="60" w:type="dxa"/>
              <w:left w:w="75" w:type="dxa"/>
              <w:bottom w:w="60" w:type="dxa"/>
              <w:right w:w="75" w:type="dxa"/>
            </w:tcMar>
            <w:vAlign w:val="center"/>
          </w:tcPr>
          <w:p w14:paraId="6A92162C" w14:textId="77777777" w:rsidR="00B422E2" w:rsidRDefault="00000000">
            <w:pPr>
              <w:spacing w:after="0" w:line="250" w:lineRule="auto"/>
              <w:jc w:val="center"/>
            </w:pPr>
            <w:r>
              <w:rPr>
                <w:b/>
                <w:color w:val="FFFFFF"/>
                <w:sz w:val="16"/>
              </w:rPr>
              <w:t>End</w:t>
            </w:r>
          </w:p>
        </w:tc>
        <w:tc>
          <w:tcPr>
            <w:tcW w:w="2088" w:type="dxa"/>
            <w:shd w:val="clear" w:color="auto" w:fill="263746"/>
            <w:tcMar>
              <w:top w:w="60" w:type="dxa"/>
              <w:left w:w="75" w:type="dxa"/>
              <w:bottom w:w="60" w:type="dxa"/>
              <w:right w:w="75" w:type="dxa"/>
            </w:tcMar>
            <w:vAlign w:val="center"/>
          </w:tcPr>
          <w:p w14:paraId="016987A8" w14:textId="77777777" w:rsidR="00B422E2" w:rsidRDefault="00000000">
            <w:pPr>
              <w:spacing w:after="0" w:line="250" w:lineRule="auto"/>
              <w:jc w:val="center"/>
            </w:pPr>
            <w:r>
              <w:rPr>
                <w:b/>
                <w:color w:val="FFFFFF"/>
                <w:sz w:val="16"/>
              </w:rPr>
              <w:t>Days below 19</w:t>
            </w:r>
          </w:p>
        </w:tc>
      </w:tr>
      <w:tr w:rsidR="00B422E2" w14:paraId="4E765A91" w14:textId="77777777">
        <w:trPr>
          <w:cantSplit/>
          <w:jc w:val="center"/>
        </w:trPr>
        <w:tc>
          <w:tcPr>
            <w:tcW w:w="648" w:type="dxa"/>
            <w:shd w:val="clear" w:color="auto" w:fill="F1F4F6"/>
            <w:tcMar>
              <w:top w:w="60" w:type="dxa"/>
              <w:left w:w="75" w:type="dxa"/>
              <w:bottom w:w="60" w:type="dxa"/>
              <w:right w:w="75" w:type="dxa"/>
            </w:tcMar>
            <w:vAlign w:val="center"/>
          </w:tcPr>
          <w:p w14:paraId="5210A9C6" w14:textId="77777777" w:rsidR="00B422E2" w:rsidRDefault="00000000">
            <w:pPr>
              <w:spacing w:after="0" w:line="250" w:lineRule="auto"/>
            </w:pPr>
            <w:r>
              <w:rPr>
                <w:sz w:val="16"/>
              </w:rPr>
              <w:t>C01</w:t>
            </w:r>
          </w:p>
        </w:tc>
        <w:tc>
          <w:tcPr>
            <w:tcW w:w="720" w:type="dxa"/>
            <w:shd w:val="clear" w:color="auto" w:fill="F1F4F6"/>
            <w:tcMar>
              <w:top w:w="60" w:type="dxa"/>
              <w:left w:w="75" w:type="dxa"/>
              <w:bottom w:w="60" w:type="dxa"/>
              <w:right w:w="75" w:type="dxa"/>
            </w:tcMar>
            <w:vAlign w:val="center"/>
          </w:tcPr>
          <w:p w14:paraId="644DEEAA"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1CC9D284" w14:textId="77777777" w:rsidR="00B422E2" w:rsidRDefault="00000000">
            <w:pPr>
              <w:spacing w:after="0" w:line="250" w:lineRule="auto"/>
              <w:jc w:val="center"/>
            </w:pPr>
            <w:r>
              <w:rPr>
                <w:sz w:val="16"/>
              </w:rPr>
              <w:t>0.911708</w:t>
            </w:r>
          </w:p>
        </w:tc>
        <w:tc>
          <w:tcPr>
            <w:tcW w:w="1728" w:type="dxa"/>
            <w:shd w:val="clear" w:color="auto" w:fill="F1F4F6"/>
            <w:tcMar>
              <w:top w:w="60" w:type="dxa"/>
              <w:left w:w="75" w:type="dxa"/>
              <w:bottom w:w="60" w:type="dxa"/>
              <w:right w:w="75" w:type="dxa"/>
            </w:tcMar>
            <w:vAlign w:val="center"/>
          </w:tcPr>
          <w:p w14:paraId="059DD4DE" w14:textId="77777777" w:rsidR="00B422E2" w:rsidRDefault="00000000">
            <w:pPr>
              <w:spacing w:after="0" w:line="250" w:lineRule="auto"/>
              <w:jc w:val="center"/>
            </w:pPr>
            <w:r>
              <w:rPr>
                <w:sz w:val="16"/>
              </w:rPr>
              <w:t>21.470897</w:t>
            </w:r>
          </w:p>
        </w:tc>
        <w:tc>
          <w:tcPr>
            <w:tcW w:w="936" w:type="dxa"/>
            <w:shd w:val="clear" w:color="auto" w:fill="F1F4F6"/>
            <w:tcMar>
              <w:top w:w="60" w:type="dxa"/>
              <w:left w:w="75" w:type="dxa"/>
              <w:bottom w:w="60" w:type="dxa"/>
              <w:right w:w="75" w:type="dxa"/>
            </w:tcMar>
            <w:vAlign w:val="center"/>
          </w:tcPr>
          <w:p w14:paraId="12FC03FF" w14:textId="77777777" w:rsidR="00B422E2" w:rsidRDefault="00000000">
            <w:pPr>
              <w:spacing w:after="0" w:line="250" w:lineRule="auto"/>
              <w:jc w:val="center"/>
            </w:pPr>
            <w:r>
              <w:rPr>
                <w:sz w:val="16"/>
              </w:rPr>
              <w:t>347</w:t>
            </w:r>
          </w:p>
        </w:tc>
        <w:tc>
          <w:tcPr>
            <w:tcW w:w="792" w:type="dxa"/>
            <w:shd w:val="clear" w:color="auto" w:fill="F1F4F6"/>
            <w:tcMar>
              <w:top w:w="60" w:type="dxa"/>
              <w:left w:w="75" w:type="dxa"/>
              <w:bottom w:w="60" w:type="dxa"/>
              <w:right w:w="75" w:type="dxa"/>
            </w:tcMar>
            <w:vAlign w:val="center"/>
          </w:tcPr>
          <w:p w14:paraId="6931FBB7"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3D929085"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3ABF0D84" w14:textId="77777777" w:rsidR="00B422E2" w:rsidRDefault="00000000">
            <w:pPr>
              <w:spacing w:after="0" w:line="250" w:lineRule="auto"/>
              <w:jc w:val="center"/>
            </w:pPr>
            <w:r>
              <w:rPr>
                <w:sz w:val="16"/>
              </w:rPr>
              <w:t>0</w:t>
            </w:r>
          </w:p>
        </w:tc>
      </w:tr>
      <w:tr w:rsidR="00B422E2" w14:paraId="7251D561" w14:textId="77777777">
        <w:trPr>
          <w:cantSplit/>
          <w:jc w:val="center"/>
        </w:trPr>
        <w:tc>
          <w:tcPr>
            <w:tcW w:w="648" w:type="dxa"/>
            <w:shd w:val="clear" w:color="auto" w:fill="FFFFFF"/>
            <w:tcMar>
              <w:top w:w="60" w:type="dxa"/>
              <w:left w:w="75" w:type="dxa"/>
              <w:bottom w:w="60" w:type="dxa"/>
              <w:right w:w="75" w:type="dxa"/>
            </w:tcMar>
            <w:vAlign w:val="center"/>
          </w:tcPr>
          <w:p w14:paraId="2D7D4FCF" w14:textId="77777777" w:rsidR="00B422E2" w:rsidRDefault="00000000">
            <w:pPr>
              <w:spacing w:after="0" w:line="250" w:lineRule="auto"/>
            </w:pPr>
            <w:r>
              <w:rPr>
                <w:sz w:val="16"/>
              </w:rPr>
              <w:t>C02</w:t>
            </w:r>
          </w:p>
        </w:tc>
        <w:tc>
          <w:tcPr>
            <w:tcW w:w="720" w:type="dxa"/>
            <w:shd w:val="clear" w:color="auto" w:fill="FFFFFF"/>
            <w:tcMar>
              <w:top w:w="60" w:type="dxa"/>
              <w:left w:w="75" w:type="dxa"/>
              <w:bottom w:w="60" w:type="dxa"/>
              <w:right w:w="75" w:type="dxa"/>
            </w:tcMar>
            <w:vAlign w:val="center"/>
          </w:tcPr>
          <w:p w14:paraId="3B6B7797"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24D7A8F5" w14:textId="77777777" w:rsidR="00B422E2" w:rsidRDefault="00000000">
            <w:pPr>
              <w:spacing w:after="0" w:line="250" w:lineRule="auto"/>
              <w:jc w:val="center"/>
            </w:pPr>
            <w:r>
              <w:rPr>
                <w:sz w:val="16"/>
              </w:rPr>
              <w:t>0.898502</w:t>
            </w:r>
          </w:p>
        </w:tc>
        <w:tc>
          <w:tcPr>
            <w:tcW w:w="1728" w:type="dxa"/>
            <w:shd w:val="clear" w:color="auto" w:fill="FFFFFF"/>
            <w:tcMar>
              <w:top w:w="60" w:type="dxa"/>
              <w:left w:w="75" w:type="dxa"/>
              <w:bottom w:w="60" w:type="dxa"/>
              <w:right w:w="75" w:type="dxa"/>
            </w:tcMar>
            <w:vAlign w:val="center"/>
          </w:tcPr>
          <w:p w14:paraId="00799553" w14:textId="77777777" w:rsidR="00B422E2" w:rsidRDefault="00000000">
            <w:pPr>
              <w:spacing w:after="0" w:line="250" w:lineRule="auto"/>
              <w:jc w:val="center"/>
            </w:pPr>
            <w:r>
              <w:rPr>
                <w:sz w:val="16"/>
              </w:rPr>
              <w:t>21.468158</w:t>
            </w:r>
          </w:p>
        </w:tc>
        <w:tc>
          <w:tcPr>
            <w:tcW w:w="936" w:type="dxa"/>
            <w:shd w:val="clear" w:color="auto" w:fill="FFFFFF"/>
            <w:tcMar>
              <w:top w:w="60" w:type="dxa"/>
              <w:left w:w="75" w:type="dxa"/>
              <w:bottom w:w="60" w:type="dxa"/>
              <w:right w:w="75" w:type="dxa"/>
            </w:tcMar>
            <w:vAlign w:val="center"/>
          </w:tcPr>
          <w:p w14:paraId="53624E38" w14:textId="77777777" w:rsidR="00B422E2" w:rsidRDefault="00000000">
            <w:pPr>
              <w:spacing w:after="0" w:line="250" w:lineRule="auto"/>
              <w:jc w:val="center"/>
            </w:pPr>
            <w:r>
              <w:rPr>
                <w:sz w:val="16"/>
              </w:rPr>
              <w:t>358</w:t>
            </w:r>
          </w:p>
        </w:tc>
        <w:tc>
          <w:tcPr>
            <w:tcW w:w="792" w:type="dxa"/>
            <w:shd w:val="clear" w:color="auto" w:fill="FFFFFF"/>
            <w:tcMar>
              <w:top w:w="60" w:type="dxa"/>
              <w:left w:w="75" w:type="dxa"/>
              <w:bottom w:w="60" w:type="dxa"/>
              <w:right w:w="75" w:type="dxa"/>
            </w:tcMar>
            <w:vAlign w:val="center"/>
          </w:tcPr>
          <w:p w14:paraId="7D5F959B"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56FB49C0"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01494111" w14:textId="77777777" w:rsidR="00B422E2" w:rsidRDefault="00000000">
            <w:pPr>
              <w:spacing w:after="0" w:line="250" w:lineRule="auto"/>
              <w:jc w:val="center"/>
            </w:pPr>
            <w:r>
              <w:rPr>
                <w:sz w:val="16"/>
              </w:rPr>
              <w:t>0</w:t>
            </w:r>
          </w:p>
        </w:tc>
      </w:tr>
      <w:tr w:rsidR="00B422E2" w14:paraId="25602A6D" w14:textId="77777777">
        <w:trPr>
          <w:cantSplit/>
          <w:jc w:val="center"/>
        </w:trPr>
        <w:tc>
          <w:tcPr>
            <w:tcW w:w="648" w:type="dxa"/>
            <w:shd w:val="clear" w:color="auto" w:fill="F1F4F6"/>
            <w:tcMar>
              <w:top w:w="60" w:type="dxa"/>
              <w:left w:w="75" w:type="dxa"/>
              <w:bottom w:w="60" w:type="dxa"/>
              <w:right w:w="75" w:type="dxa"/>
            </w:tcMar>
            <w:vAlign w:val="center"/>
          </w:tcPr>
          <w:p w14:paraId="4873F0E3" w14:textId="77777777" w:rsidR="00B422E2" w:rsidRDefault="00000000">
            <w:pPr>
              <w:spacing w:after="0" w:line="250" w:lineRule="auto"/>
            </w:pPr>
            <w:r>
              <w:rPr>
                <w:sz w:val="16"/>
              </w:rPr>
              <w:t>C03</w:t>
            </w:r>
          </w:p>
        </w:tc>
        <w:tc>
          <w:tcPr>
            <w:tcW w:w="720" w:type="dxa"/>
            <w:shd w:val="clear" w:color="auto" w:fill="F1F4F6"/>
            <w:tcMar>
              <w:top w:w="60" w:type="dxa"/>
              <w:left w:w="75" w:type="dxa"/>
              <w:bottom w:w="60" w:type="dxa"/>
              <w:right w:w="75" w:type="dxa"/>
            </w:tcMar>
            <w:vAlign w:val="center"/>
          </w:tcPr>
          <w:p w14:paraId="22ED0337"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79A12B25" w14:textId="77777777" w:rsidR="00B422E2" w:rsidRDefault="00000000">
            <w:pPr>
              <w:spacing w:after="0" w:line="250" w:lineRule="auto"/>
              <w:jc w:val="center"/>
            </w:pPr>
            <w:r>
              <w:rPr>
                <w:sz w:val="16"/>
              </w:rPr>
              <w:t>0.887635</w:t>
            </w:r>
          </w:p>
        </w:tc>
        <w:tc>
          <w:tcPr>
            <w:tcW w:w="1728" w:type="dxa"/>
            <w:shd w:val="clear" w:color="auto" w:fill="F1F4F6"/>
            <w:tcMar>
              <w:top w:w="60" w:type="dxa"/>
              <w:left w:w="75" w:type="dxa"/>
              <w:bottom w:w="60" w:type="dxa"/>
              <w:right w:w="75" w:type="dxa"/>
            </w:tcMar>
            <w:vAlign w:val="center"/>
          </w:tcPr>
          <w:p w14:paraId="3701264C" w14:textId="77777777" w:rsidR="00B422E2" w:rsidRDefault="00000000">
            <w:pPr>
              <w:spacing w:after="0" w:line="250" w:lineRule="auto"/>
              <w:jc w:val="center"/>
            </w:pPr>
            <w:r>
              <w:rPr>
                <w:sz w:val="16"/>
              </w:rPr>
              <w:t>21.471810</w:t>
            </w:r>
          </w:p>
        </w:tc>
        <w:tc>
          <w:tcPr>
            <w:tcW w:w="936" w:type="dxa"/>
            <w:shd w:val="clear" w:color="auto" w:fill="F1F4F6"/>
            <w:tcMar>
              <w:top w:w="60" w:type="dxa"/>
              <w:left w:w="75" w:type="dxa"/>
              <w:bottom w:w="60" w:type="dxa"/>
              <w:right w:w="75" w:type="dxa"/>
            </w:tcMar>
            <w:vAlign w:val="center"/>
          </w:tcPr>
          <w:p w14:paraId="42271530" w14:textId="77777777" w:rsidR="00B422E2" w:rsidRDefault="00000000">
            <w:pPr>
              <w:spacing w:after="0" w:line="250" w:lineRule="auto"/>
              <w:jc w:val="center"/>
            </w:pPr>
            <w:r>
              <w:rPr>
                <w:sz w:val="16"/>
              </w:rPr>
              <w:t>414</w:t>
            </w:r>
          </w:p>
        </w:tc>
        <w:tc>
          <w:tcPr>
            <w:tcW w:w="792" w:type="dxa"/>
            <w:shd w:val="clear" w:color="auto" w:fill="F1F4F6"/>
            <w:tcMar>
              <w:top w:w="60" w:type="dxa"/>
              <w:left w:w="75" w:type="dxa"/>
              <w:bottom w:w="60" w:type="dxa"/>
              <w:right w:w="75" w:type="dxa"/>
            </w:tcMar>
            <w:vAlign w:val="center"/>
          </w:tcPr>
          <w:p w14:paraId="7064BBA2"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637F36F4"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226C0748" w14:textId="77777777" w:rsidR="00B422E2" w:rsidRDefault="00000000">
            <w:pPr>
              <w:spacing w:after="0" w:line="250" w:lineRule="auto"/>
              <w:jc w:val="center"/>
            </w:pPr>
            <w:r>
              <w:rPr>
                <w:sz w:val="16"/>
              </w:rPr>
              <w:t>0</w:t>
            </w:r>
          </w:p>
        </w:tc>
      </w:tr>
      <w:tr w:rsidR="00B422E2" w14:paraId="52383918" w14:textId="77777777">
        <w:trPr>
          <w:cantSplit/>
          <w:jc w:val="center"/>
        </w:trPr>
        <w:tc>
          <w:tcPr>
            <w:tcW w:w="648" w:type="dxa"/>
            <w:shd w:val="clear" w:color="auto" w:fill="FFFFFF"/>
            <w:tcMar>
              <w:top w:w="60" w:type="dxa"/>
              <w:left w:w="75" w:type="dxa"/>
              <w:bottom w:w="60" w:type="dxa"/>
              <w:right w:w="75" w:type="dxa"/>
            </w:tcMar>
            <w:vAlign w:val="center"/>
          </w:tcPr>
          <w:p w14:paraId="75486632" w14:textId="77777777" w:rsidR="00B422E2" w:rsidRDefault="00000000">
            <w:pPr>
              <w:spacing w:after="0" w:line="250" w:lineRule="auto"/>
            </w:pPr>
            <w:r>
              <w:rPr>
                <w:sz w:val="16"/>
              </w:rPr>
              <w:t>C04</w:t>
            </w:r>
          </w:p>
        </w:tc>
        <w:tc>
          <w:tcPr>
            <w:tcW w:w="720" w:type="dxa"/>
            <w:shd w:val="clear" w:color="auto" w:fill="FFFFFF"/>
            <w:tcMar>
              <w:top w:w="60" w:type="dxa"/>
              <w:left w:w="75" w:type="dxa"/>
              <w:bottom w:w="60" w:type="dxa"/>
              <w:right w:w="75" w:type="dxa"/>
            </w:tcMar>
            <w:vAlign w:val="center"/>
          </w:tcPr>
          <w:p w14:paraId="75857AC1"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1CC34237" w14:textId="77777777" w:rsidR="00B422E2" w:rsidRDefault="00000000">
            <w:pPr>
              <w:spacing w:after="0" w:line="250" w:lineRule="auto"/>
              <w:jc w:val="center"/>
            </w:pPr>
            <w:r>
              <w:rPr>
                <w:sz w:val="16"/>
              </w:rPr>
              <w:t>0.896507</w:t>
            </w:r>
          </w:p>
        </w:tc>
        <w:tc>
          <w:tcPr>
            <w:tcW w:w="1728" w:type="dxa"/>
            <w:shd w:val="clear" w:color="auto" w:fill="FFFFFF"/>
            <w:tcMar>
              <w:top w:w="60" w:type="dxa"/>
              <w:left w:w="75" w:type="dxa"/>
              <w:bottom w:w="60" w:type="dxa"/>
              <w:right w:w="75" w:type="dxa"/>
            </w:tcMar>
            <w:vAlign w:val="center"/>
          </w:tcPr>
          <w:p w14:paraId="09CFF474" w14:textId="77777777" w:rsidR="00B422E2" w:rsidRDefault="00000000">
            <w:pPr>
              <w:spacing w:after="0" w:line="250" w:lineRule="auto"/>
              <w:jc w:val="center"/>
            </w:pPr>
            <w:r>
              <w:rPr>
                <w:sz w:val="16"/>
              </w:rPr>
              <w:t>21.469299</w:t>
            </w:r>
          </w:p>
        </w:tc>
        <w:tc>
          <w:tcPr>
            <w:tcW w:w="936" w:type="dxa"/>
            <w:shd w:val="clear" w:color="auto" w:fill="FFFFFF"/>
            <w:tcMar>
              <w:top w:w="60" w:type="dxa"/>
              <w:left w:w="75" w:type="dxa"/>
              <w:bottom w:w="60" w:type="dxa"/>
              <w:right w:w="75" w:type="dxa"/>
            </w:tcMar>
            <w:vAlign w:val="center"/>
          </w:tcPr>
          <w:p w14:paraId="09E1A9A9" w14:textId="77777777" w:rsidR="00B422E2" w:rsidRDefault="00000000">
            <w:pPr>
              <w:spacing w:after="0" w:line="250" w:lineRule="auto"/>
              <w:jc w:val="center"/>
            </w:pPr>
            <w:r>
              <w:rPr>
                <w:sz w:val="16"/>
              </w:rPr>
              <w:t>320</w:t>
            </w:r>
          </w:p>
        </w:tc>
        <w:tc>
          <w:tcPr>
            <w:tcW w:w="792" w:type="dxa"/>
            <w:shd w:val="clear" w:color="auto" w:fill="FFFFFF"/>
            <w:tcMar>
              <w:top w:w="60" w:type="dxa"/>
              <w:left w:w="75" w:type="dxa"/>
              <w:bottom w:w="60" w:type="dxa"/>
              <w:right w:w="75" w:type="dxa"/>
            </w:tcMar>
            <w:vAlign w:val="center"/>
          </w:tcPr>
          <w:p w14:paraId="31366F9E"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1064D538"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07549080" w14:textId="77777777" w:rsidR="00B422E2" w:rsidRDefault="00000000">
            <w:pPr>
              <w:spacing w:after="0" w:line="250" w:lineRule="auto"/>
              <w:jc w:val="center"/>
            </w:pPr>
            <w:r>
              <w:rPr>
                <w:sz w:val="16"/>
              </w:rPr>
              <w:t>0</w:t>
            </w:r>
          </w:p>
        </w:tc>
      </w:tr>
      <w:tr w:rsidR="00B422E2" w14:paraId="1D5D7764" w14:textId="77777777">
        <w:trPr>
          <w:cantSplit/>
          <w:jc w:val="center"/>
        </w:trPr>
        <w:tc>
          <w:tcPr>
            <w:tcW w:w="648" w:type="dxa"/>
            <w:shd w:val="clear" w:color="auto" w:fill="F1F4F6"/>
            <w:tcMar>
              <w:top w:w="60" w:type="dxa"/>
              <w:left w:w="75" w:type="dxa"/>
              <w:bottom w:w="60" w:type="dxa"/>
              <w:right w:w="75" w:type="dxa"/>
            </w:tcMar>
            <w:vAlign w:val="center"/>
          </w:tcPr>
          <w:p w14:paraId="51F32935" w14:textId="77777777" w:rsidR="00B422E2" w:rsidRDefault="00000000">
            <w:pPr>
              <w:spacing w:after="0" w:line="250" w:lineRule="auto"/>
            </w:pPr>
            <w:r>
              <w:rPr>
                <w:sz w:val="16"/>
              </w:rPr>
              <w:t>C05</w:t>
            </w:r>
          </w:p>
        </w:tc>
        <w:tc>
          <w:tcPr>
            <w:tcW w:w="720" w:type="dxa"/>
            <w:shd w:val="clear" w:color="auto" w:fill="F1F4F6"/>
            <w:tcMar>
              <w:top w:w="60" w:type="dxa"/>
              <w:left w:w="75" w:type="dxa"/>
              <w:bottom w:w="60" w:type="dxa"/>
              <w:right w:w="75" w:type="dxa"/>
            </w:tcMar>
            <w:vAlign w:val="center"/>
          </w:tcPr>
          <w:p w14:paraId="7880A7C6"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7AB148BE" w14:textId="77777777" w:rsidR="00B422E2" w:rsidRDefault="00000000">
            <w:pPr>
              <w:spacing w:after="0" w:line="250" w:lineRule="auto"/>
              <w:jc w:val="center"/>
            </w:pPr>
            <w:r>
              <w:rPr>
                <w:sz w:val="16"/>
              </w:rPr>
              <w:t>1.344982</w:t>
            </w:r>
          </w:p>
        </w:tc>
        <w:tc>
          <w:tcPr>
            <w:tcW w:w="1728" w:type="dxa"/>
            <w:shd w:val="clear" w:color="auto" w:fill="F1F4F6"/>
            <w:tcMar>
              <w:top w:w="60" w:type="dxa"/>
              <w:left w:w="75" w:type="dxa"/>
              <w:bottom w:w="60" w:type="dxa"/>
              <w:right w:w="75" w:type="dxa"/>
            </w:tcMar>
            <w:vAlign w:val="center"/>
          </w:tcPr>
          <w:p w14:paraId="7E409DED" w14:textId="77777777" w:rsidR="00B422E2" w:rsidRDefault="00000000">
            <w:pPr>
              <w:spacing w:after="0" w:line="250" w:lineRule="auto"/>
              <w:jc w:val="center"/>
            </w:pPr>
            <w:r>
              <w:rPr>
                <w:sz w:val="16"/>
              </w:rPr>
              <w:t>21.477973</w:t>
            </w:r>
          </w:p>
        </w:tc>
        <w:tc>
          <w:tcPr>
            <w:tcW w:w="936" w:type="dxa"/>
            <w:shd w:val="clear" w:color="auto" w:fill="F1F4F6"/>
            <w:tcMar>
              <w:top w:w="60" w:type="dxa"/>
              <w:left w:w="75" w:type="dxa"/>
              <w:bottom w:w="60" w:type="dxa"/>
              <w:right w:w="75" w:type="dxa"/>
            </w:tcMar>
            <w:vAlign w:val="center"/>
          </w:tcPr>
          <w:p w14:paraId="0FF78583" w14:textId="77777777" w:rsidR="00B422E2" w:rsidRDefault="00000000">
            <w:pPr>
              <w:spacing w:after="0" w:line="250" w:lineRule="auto"/>
              <w:jc w:val="center"/>
            </w:pPr>
            <w:r>
              <w:rPr>
                <w:sz w:val="16"/>
              </w:rPr>
              <w:t>800</w:t>
            </w:r>
          </w:p>
        </w:tc>
        <w:tc>
          <w:tcPr>
            <w:tcW w:w="792" w:type="dxa"/>
            <w:shd w:val="clear" w:color="auto" w:fill="F1F4F6"/>
            <w:tcMar>
              <w:top w:w="60" w:type="dxa"/>
              <w:left w:w="75" w:type="dxa"/>
              <w:bottom w:w="60" w:type="dxa"/>
              <w:right w:w="75" w:type="dxa"/>
            </w:tcMar>
            <w:vAlign w:val="center"/>
          </w:tcPr>
          <w:p w14:paraId="25C9A22C"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435F3293" w14:textId="77777777" w:rsidR="00B422E2" w:rsidRDefault="00000000">
            <w:pPr>
              <w:spacing w:after="0" w:line="250" w:lineRule="auto"/>
              <w:jc w:val="center"/>
            </w:pPr>
            <w:r>
              <w:rPr>
                <w:sz w:val="16"/>
              </w:rPr>
              <w:t>Cap</w:t>
            </w:r>
          </w:p>
        </w:tc>
        <w:tc>
          <w:tcPr>
            <w:tcW w:w="2088" w:type="dxa"/>
            <w:shd w:val="clear" w:color="auto" w:fill="F1F4F6"/>
            <w:tcMar>
              <w:top w:w="60" w:type="dxa"/>
              <w:left w:w="75" w:type="dxa"/>
              <w:bottom w:w="60" w:type="dxa"/>
              <w:right w:w="75" w:type="dxa"/>
            </w:tcMar>
            <w:vAlign w:val="center"/>
          </w:tcPr>
          <w:p w14:paraId="3623FAE8" w14:textId="77777777" w:rsidR="00B422E2" w:rsidRDefault="00000000">
            <w:pPr>
              <w:spacing w:after="0" w:line="250" w:lineRule="auto"/>
              <w:jc w:val="center"/>
            </w:pPr>
            <w:r>
              <w:rPr>
                <w:sz w:val="16"/>
              </w:rPr>
              <w:t>4</w:t>
            </w:r>
          </w:p>
        </w:tc>
      </w:tr>
      <w:tr w:rsidR="00B422E2" w14:paraId="2D99F894" w14:textId="77777777">
        <w:trPr>
          <w:cantSplit/>
          <w:jc w:val="center"/>
        </w:trPr>
        <w:tc>
          <w:tcPr>
            <w:tcW w:w="648" w:type="dxa"/>
            <w:shd w:val="clear" w:color="auto" w:fill="FFFFFF"/>
            <w:tcMar>
              <w:top w:w="60" w:type="dxa"/>
              <w:left w:w="75" w:type="dxa"/>
              <w:bottom w:w="60" w:type="dxa"/>
              <w:right w:w="75" w:type="dxa"/>
            </w:tcMar>
            <w:vAlign w:val="center"/>
          </w:tcPr>
          <w:p w14:paraId="25B9FA64" w14:textId="77777777" w:rsidR="00B422E2" w:rsidRDefault="00000000">
            <w:pPr>
              <w:spacing w:after="0" w:line="250" w:lineRule="auto"/>
            </w:pPr>
            <w:r>
              <w:rPr>
                <w:sz w:val="16"/>
              </w:rPr>
              <w:t>C06</w:t>
            </w:r>
          </w:p>
        </w:tc>
        <w:tc>
          <w:tcPr>
            <w:tcW w:w="720" w:type="dxa"/>
            <w:shd w:val="clear" w:color="auto" w:fill="FFFFFF"/>
            <w:tcMar>
              <w:top w:w="60" w:type="dxa"/>
              <w:left w:w="75" w:type="dxa"/>
              <w:bottom w:w="60" w:type="dxa"/>
              <w:right w:w="75" w:type="dxa"/>
            </w:tcMar>
            <w:vAlign w:val="center"/>
          </w:tcPr>
          <w:p w14:paraId="6AC7979B"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061007E1" w14:textId="77777777" w:rsidR="00B422E2" w:rsidRDefault="00000000">
            <w:pPr>
              <w:spacing w:after="0" w:line="250" w:lineRule="auto"/>
              <w:jc w:val="center"/>
            </w:pPr>
            <w:r>
              <w:rPr>
                <w:sz w:val="16"/>
              </w:rPr>
              <w:t>1.170972</w:t>
            </w:r>
          </w:p>
        </w:tc>
        <w:tc>
          <w:tcPr>
            <w:tcW w:w="1728" w:type="dxa"/>
            <w:shd w:val="clear" w:color="auto" w:fill="FFFFFF"/>
            <w:tcMar>
              <w:top w:w="60" w:type="dxa"/>
              <w:left w:w="75" w:type="dxa"/>
              <w:bottom w:w="60" w:type="dxa"/>
              <w:right w:w="75" w:type="dxa"/>
            </w:tcMar>
            <w:vAlign w:val="center"/>
          </w:tcPr>
          <w:p w14:paraId="300AEBE0" w14:textId="77777777" w:rsidR="00B422E2" w:rsidRDefault="00000000">
            <w:pPr>
              <w:spacing w:after="0" w:line="250" w:lineRule="auto"/>
              <w:jc w:val="center"/>
            </w:pPr>
            <w:r>
              <w:rPr>
                <w:sz w:val="16"/>
              </w:rPr>
              <w:t>21.477973</w:t>
            </w:r>
          </w:p>
        </w:tc>
        <w:tc>
          <w:tcPr>
            <w:tcW w:w="936" w:type="dxa"/>
            <w:shd w:val="clear" w:color="auto" w:fill="FFFFFF"/>
            <w:tcMar>
              <w:top w:w="60" w:type="dxa"/>
              <w:left w:w="75" w:type="dxa"/>
              <w:bottom w:w="60" w:type="dxa"/>
              <w:right w:w="75" w:type="dxa"/>
            </w:tcMar>
            <w:vAlign w:val="center"/>
          </w:tcPr>
          <w:p w14:paraId="2E07BF80" w14:textId="77777777" w:rsidR="00B422E2" w:rsidRDefault="00000000">
            <w:pPr>
              <w:spacing w:after="0" w:line="250" w:lineRule="auto"/>
              <w:jc w:val="center"/>
            </w:pPr>
            <w:r>
              <w:rPr>
                <w:sz w:val="16"/>
              </w:rPr>
              <w:t>800</w:t>
            </w:r>
          </w:p>
        </w:tc>
        <w:tc>
          <w:tcPr>
            <w:tcW w:w="792" w:type="dxa"/>
            <w:shd w:val="clear" w:color="auto" w:fill="FFFFFF"/>
            <w:tcMar>
              <w:top w:w="60" w:type="dxa"/>
              <w:left w:w="75" w:type="dxa"/>
              <w:bottom w:w="60" w:type="dxa"/>
              <w:right w:w="75" w:type="dxa"/>
            </w:tcMar>
            <w:vAlign w:val="center"/>
          </w:tcPr>
          <w:p w14:paraId="7A4A6425"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12F0C6B2" w14:textId="77777777" w:rsidR="00B422E2" w:rsidRDefault="00000000">
            <w:pPr>
              <w:spacing w:after="0" w:line="250" w:lineRule="auto"/>
              <w:jc w:val="center"/>
            </w:pPr>
            <w:r>
              <w:rPr>
                <w:sz w:val="16"/>
              </w:rPr>
              <w:t>Cap</w:t>
            </w:r>
          </w:p>
        </w:tc>
        <w:tc>
          <w:tcPr>
            <w:tcW w:w="2088" w:type="dxa"/>
            <w:shd w:val="clear" w:color="auto" w:fill="FFFFFF"/>
            <w:tcMar>
              <w:top w:w="60" w:type="dxa"/>
              <w:left w:w="75" w:type="dxa"/>
              <w:bottom w:w="60" w:type="dxa"/>
              <w:right w:w="75" w:type="dxa"/>
            </w:tcMar>
            <w:vAlign w:val="center"/>
          </w:tcPr>
          <w:p w14:paraId="3A0359D4" w14:textId="77777777" w:rsidR="00B422E2" w:rsidRDefault="00000000">
            <w:pPr>
              <w:spacing w:after="0" w:line="250" w:lineRule="auto"/>
              <w:jc w:val="center"/>
            </w:pPr>
            <w:r>
              <w:rPr>
                <w:sz w:val="16"/>
              </w:rPr>
              <w:t>0</w:t>
            </w:r>
          </w:p>
        </w:tc>
      </w:tr>
      <w:tr w:rsidR="00B422E2" w14:paraId="4FD4C08F" w14:textId="77777777">
        <w:trPr>
          <w:cantSplit/>
          <w:jc w:val="center"/>
        </w:trPr>
        <w:tc>
          <w:tcPr>
            <w:tcW w:w="648" w:type="dxa"/>
            <w:shd w:val="clear" w:color="auto" w:fill="F1F4F6"/>
            <w:tcMar>
              <w:top w:w="60" w:type="dxa"/>
              <w:left w:w="75" w:type="dxa"/>
              <w:bottom w:w="60" w:type="dxa"/>
              <w:right w:w="75" w:type="dxa"/>
            </w:tcMar>
            <w:vAlign w:val="center"/>
          </w:tcPr>
          <w:p w14:paraId="06E20216" w14:textId="77777777" w:rsidR="00B422E2" w:rsidRDefault="00000000">
            <w:pPr>
              <w:spacing w:after="0" w:line="250" w:lineRule="auto"/>
            </w:pPr>
            <w:r>
              <w:rPr>
                <w:sz w:val="16"/>
              </w:rPr>
              <w:t>C07</w:t>
            </w:r>
          </w:p>
        </w:tc>
        <w:tc>
          <w:tcPr>
            <w:tcW w:w="720" w:type="dxa"/>
            <w:shd w:val="clear" w:color="auto" w:fill="F1F4F6"/>
            <w:tcMar>
              <w:top w:w="60" w:type="dxa"/>
              <w:left w:w="75" w:type="dxa"/>
              <w:bottom w:w="60" w:type="dxa"/>
              <w:right w:w="75" w:type="dxa"/>
            </w:tcMar>
            <w:vAlign w:val="center"/>
          </w:tcPr>
          <w:p w14:paraId="2776C1F0"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11FAD3A8" w14:textId="77777777" w:rsidR="00B422E2" w:rsidRDefault="00000000">
            <w:pPr>
              <w:spacing w:after="0" w:line="250" w:lineRule="auto"/>
              <w:jc w:val="center"/>
            </w:pPr>
            <w:r>
              <w:rPr>
                <w:sz w:val="16"/>
              </w:rPr>
              <w:t>1.105460</w:t>
            </w:r>
          </w:p>
        </w:tc>
        <w:tc>
          <w:tcPr>
            <w:tcW w:w="1728" w:type="dxa"/>
            <w:shd w:val="clear" w:color="auto" w:fill="F1F4F6"/>
            <w:tcMar>
              <w:top w:w="60" w:type="dxa"/>
              <w:left w:w="75" w:type="dxa"/>
              <w:bottom w:w="60" w:type="dxa"/>
              <w:right w:w="75" w:type="dxa"/>
            </w:tcMar>
            <w:vAlign w:val="center"/>
          </w:tcPr>
          <w:p w14:paraId="5E9681BC" w14:textId="77777777" w:rsidR="00B422E2" w:rsidRDefault="00000000">
            <w:pPr>
              <w:spacing w:after="0" w:line="250" w:lineRule="auto"/>
              <w:jc w:val="center"/>
            </w:pPr>
            <w:r>
              <w:rPr>
                <w:sz w:val="16"/>
              </w:rPr>
              <w:t>21.471810</w:t>
            </w:r>
          </w:p>
        </w:tc>
        <w:tc>
          <w:tcPr>
            <w:tcW w:w="936" w:type="dxa"/>
            <w:shd w:val="clear" w:color="auto" w:fill="F1F4F6"/>
            <w:tcMar>
              <w:top w:w="60" w:type="dxa"/>
              <w:left w:w="75" w:type="dxa"/>
              <w:bottom w:w="60" w:type="dxa"/>
              <w:right w:w="75" w:type="dxa"/>
            </w:tcMar>
            <w:vAlign w:val="center"/>
          </w:tcPr>
          <w:p w14:paraId="4EFC01DB" w14:textId="77777777" w:rsidR="00B422E2" w:rsidRDefault="00000000">
            <w:pPr>
              <w:spacing w:after="0" w:line="250" w:lineRule="auto"/>
              <w:jc w:val="center"/>
            </w:pPr>
            <w:r>
              <w:rPr>
                <w:sz w:val="16"/>
              </w:rPr>
              <w:t>702</w:t>
            </w:r>
          </w:p>
        </w:tc>
        <w:tc>
          <w:tcPr>
            <w:tcW w:w="792" w:type="dxa"/>
            <w:shd w:val="clear" w:color="auto" w:fill="F1F4F6"/>
            <w:tcMar>
              <w:top w:w="60" w:type="dxa"/>
              <w:left w:w="75" w:type="dxa"/>
              <w:bottom w:w="60" w:type="dxa"/>
              <w:right w:w="75" w:type="dxa"/>
            </w:tcMar>
            <w:vAlign w:val="center"/>
          </w:tcPr>
          <w:p w14:paraId="34E0125D"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132D5187"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4C9D766B" w14:textId="77777777" w:rsidR="00B422E2" w:rsidRDefault="00000000">
            <w:pPr>
              <w:spacing w:after="0" w:line="250" w:lineRule="auto"/>
              <w:jc w:val="center"/>
            </w:pPr>
            <w:r>
              <w:rPr>
                <w:sz w:val="16"/>
              </w:rPr>
              <w:t>0</w:t>
            </w:r>
          </w:p>
        </w:tc>
      </w:tr>
      <w:tr w:rsidR="00B422E2" w14:paraId="10A7BBF7" w14:textId="77777777">
        <w:trPr>
          <w:cantSplit/>
          <w:jc w:val="center"/>
        </w:trPr>
        <w:tc>
          <w:tcPr>
            <w:tcW w:w="648" w:type="dxa"/>
            <w:shd w:val="clear" w:color="auto" w:fill="FFFFFF"/>
            <w:tcMar>
              <w:top w:w="60" w:type="dxa"/>
              <w:left w:w="75" w:type="dxa"/>
              <w:bottom w:w="60" w:type="dxa"/>
              <w:right w:w="75" w:type="dxa"/>
            </w:tcMar>
            <w:vAlign w:val="center"/>
          </w:tcPr>
          <w:p w14:paraId="2FEC180D" w14:textId="77777777" w:rsidR="00B422E2" w:rsidRDefault="00000000">
            <w:pPr>
              <w:spacing w:after="0" w:line="250" w:lineRule="auto"/>
            </w:pPr>
            <w:r>
              <w:rPr>
                <w:sz w:val="16"/>
              </w:rPr>
              <w:t>C08</w:t>
            </w:r>
          </w:p>
        </w:tc>
        <w:tc>
          <w:tcPr>
            <w:tcW w:w="720" w:type="dxa"/>
            <w:shd w:val="clear" w:color="auto" w:fill="FFFFFF"/>
            <w:tcMar>
              <w:top w:w="60" w:type="dxa"/>
              <w:left w:w="75" w:type="dxa"/>
              <w:bottom w:w="60" w:type="dxa"/>
              <w:right w:w="75" w:type="dxa"/>
            </w:tcMar>
            <w:vAlign w:val="center"/>
          </w:tcPr>
          <w:p w14:paraId="0F6365FF"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734C8EBF" w14:textId="77777777" w:rsidR="00B422E2" w:rsidRDefault="00000000">
            <w:pPr>
              <w:spacing w:after="0" w:line="250" w:lineRule="auto"/>
              <w:jc w:val="center"/>
            </w:pPr>
            <w:r>
              <w:rPr>
                <w:sz w:val="16"/>
              </w:rPr>
              <w:t>1.095632</w:t>
            </w:r>
          </w:p>
        </w:tc>
        <w:tc>
          <w:tcPr>
            <w:tcW w:w="1728" w:type="dxa"/>
            <w:shd w:val="clear" w:color="auto" w:fill="FFFFFF"/>
            <w:tcMar>
              <w:top w:w="60" w:type="dxa"/>
              <w:left w:w="75" w:type="dxa"/>
              <w:bottom w:w="60" w:type="dxa"/>
              <w:right w:w="75" w:type="dxa"/>
            </w:tcMar>
            <w:vAlign w:val="center"/>
          </w:tcPr>
          <w:p w14:paraId="5B0D2E8B" w14:textId="77777777" w:rsidR="00B422E2" w:rsidRDefault="00000000">
            <w:pPr>
              <w:spacing w:after="0" w:line="250" w:lineRule="auto"/>
              <w:jc w:val="center"/>
            </w:pPr>
            <w:r>
              <w:rPr>
                <w:sz w:val="16"/>
              </w:rPr>
              <w:t>21.468843</w:t>
            </w:r>
          </w:p>
        </w:tc>
        <w:tc>
          <w:tcPr>
            <w:tcW w:w="936" w:type="dxa"/>
            <w:shd w:val="clear" w:color="auto" w:fill="FFFFFF"/>
            <w:tcMar>
              <w:top w:w="60" w:type="dxa"/>
              <w:left w:w="75" w:type="dxa"/>
              <w:bottom w:w="60" w:type="dxa"/>
              <w:right w:w="75" w:type="dxa"/>
            </w:tcMar>
            <w:vAlign w:val="center"/>
          </w:tcPr>
          <w:p w14:paraId="23BF7FC3" w14:textId="77777777" w:rsidR="00B422E2" w:rsidRDefault="00000000">
            <w:pPr>
              <w:spacing w:after="0" w:line="250" w:lineRule="auto"/>
              <w:jc w:val="center"/>
            </w:pPr>
            <w:r>
              <w:rPr>
                <w:sz w:val="16"/>
              </w:rPr>
              <w:t>493</w:t>
            </w:r>
          </w:p>
        </w:tc>
        <w:tc>
          <w:tcPr>
            <w:tcW w:w="792" w:type="dxa"/>
            <w:shd w:val="clear" w:color="auto" w:fill="FFFFFF"/>
            <w:tcMar>
              <w:top w:w="60" w:type="dxa"/>
              <w:left w:w="75" w:type="dxa"/>
              <w:bottom w:w="60" w:type="dxa"/>
              <w:right w:w="75" w:type="dxa"/>
            </w:tcMar>
            <w:vAlign w:val="center"/>
          </w:tcPr>
          <w:p w14:paraId="04951996"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67033661"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014A0B7F" w14:textId="77777777" w:rsidR="00B422E2" w:rsidRDefault="00000000">
            <w:pPr>
              <w:spacing w:after="0" w:line="250" w:lineRule="auto"/>
              <w:jc w:val="center"/>
            </w:pPr>
            <w:r>
              <w:rPr>
                <w:sz w:val="16"/>
              </w:rPr>
              <w:t>4</w:t>
            </w:r>
          </w:p>
        </w:tc>
      </w:tr>
      <w:tr w:rsidR="00B422E2" w14:paraId="79781A22" w14:textId="77777777">
        <w:trPr>
          <w:cantSplit/>
          <w:jc w:val="center"/>
        </w:trPr>
        <w:tc>
          <w:tcPr>
            <w:tcW w:w="648" w:type="dxa"/>
            <w:shd w:val="clear" w:color="auto" w:fill="F1F4F6"/>
            <w:tcMar>
              <w:top w:w="60" w:type="dxa"/>
              <w:left w:w="75" w:type="dxa"/>
              <w:bottom w:w="60" w:type="dxa"/>
              <w:right w:w="75" w:type="dxa"/>
            </w:tcMar>
            <w:vAlign w:val="center"/>
          </w:tcPr>
          <w:p w14:paraId="0DE2A862" w14:textId="77777777" w:rsidR="00B422E2" w:rsidRDefault="00000000">
            <w:pPr>
              <w:spacing w:after="0" w:line="250" w:lineRule="auto"/>
            </w:pPr>
            <w:r>
              <w:rPr>
                <w:sz w:val="16"/>
              </w:rPr>
              <w:t>C09</w:t>
            </w:r>
          </w:p>
        </w:tc>
        <w:tc>
          <w:tcPr>
            <w:tcW w:w="720" w:type="dxa"/>
            <w:shd w:val="clear" w:color="auto" w:fill="F1F4F6"/>
            <w:tcMar>
              <w:top w:w="60" w:type="dxa"/>
              <w:left w:w="75" w:type="dxa"/>
              <w:bottom w:w="60" w:type="dxa"/>
              <w:right w:w="75" w:type="dxa"/>
            </w:tcMar>
            <w:vAlign w:val="center"/>
          </w:tcPr>
          <w:p w14:paraId="4B6278AD"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1BBC6878" w14:textId="77777777" w:rsidR="00B422E2" w:rsidRDefault="00000000">
            <w:pPr>
              <w:spacing w:after="0" w:line="250" w:lineRule="auto"/>
              <w:jc w:val="center"/>
            </w:pPr>
            <w:r>
              <w:rPr>
                <w:sz w:val="16"/>
              </w:rPr>
              <w:t>1.099823</w:t>
            </w:r>
          </w:p>
        </w:tc>
        <w:tc>
          <w:tcPr>
            <w:tcW w:w="1728" w:type="dxa"/>
            <w:shd w:val="clear" w:color="auto" w:fill="F1F4F6"/>
            <w:tcMar>
              <w:top w:w="60" w:type="dxa"/>
              <w:left w:w="75" w:type="dxa"/>
              <w:bottom w:w="60" w:type="dxa"/>
              <w:right w:w="75" w:type="dxa"/>
            </w:tcMar>
            <w:vAlign w:val="center"/>
          </w:tcPr>
          <w:p w14:paraId="260076B2" w14:textId="77777777" w:rsidR="00B422E2" w:rsidRDefault="00000000">
            <w:pPr>
              <w:spacing w:after="0" w:line="250" w:lineRule="auto"/>
              <w:jc w:val="center"/>
            </w:pPr>
            <w:r>
              <w:rPr>
                <w:sz w:val="16"/>
              </w:rPr>
              <w:t>21.469984</w:t>
            </w:r>
          </w:p>
        </w:tc>
        <w:tc>
          <w:tcPr>
            <w:tcW w:w="936" w:type="dxa"/>
            <w:shd w:val="clear" w:color="auto" w:fill="F1F4F6"/>
            <w:tcMar>
              <w:top w:w="60" w:type="dxa"/>
              <w:left w:w="75" w:type="dxa"/>
              <w:bottom w:w="60" w:type="dxa"/>
              <w:right w:w="75" w:type="dxa"/>
            </w:tcMar>
            <w:vAlign w:val="center"/>
          </w:tcPr>
          <w:p w14:paraId="7AD65FDB" w14:textId="77777777" w:rsidR="00B422E2" w:rsidRDefault="00000000">
            <w:pPr>
              <w:spacing w:after="0" w:line="250" w:lineRule="auto"/>
              <w:jc w:val="center"/>
            </w:pPr>
            <w:r>
              <w:rPr>
                <w:sz w:val="16"/>
              </w:rPr>
              <w:t>370</w:t>
            </w:r>
          </w:p>
        </w:tc>
        <w:tc>
          <w:tcPr>
            <w:tcW w:w="792" w:type="dxa"/>
            <w:shd w:val="clear" w:color="auto" w:fill="F1F4F6"/>
            <w:tcMar>
              <w:top w:w="60" w:type="dxa"/>
              <w:left w:w="75" w:type="dxa"/>
              <w:bottom w:w="60" w:type="dxa"/>
              <w:right w:w="75" w:type="dxa"/>
            </w:tcMar>
            <w:vAlign w:val="center"/>
          </w:tcPr>
          <w:p w14:paraId="0D28428F"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5C8E0DF0"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50B98D8C" w14:textId="77777777" w:rsidR="00B422E2" w:rsidRDefault="00000000">
            <w:pPr>
              <w:spacing w:after="0" w:line="250" w:lineRule="auto"/>
              <w:jc w:val="center"/>
            </w:pPr>
            <w:r>
              <w:rPr>
                <w:sz w:val="16"/>
              </w:rPr>
              <w:t>0</w:t>
            </w:r>
          </w:p>
        </w:tc>
      </w:tr>
      <w:tr w:rsidR="00B422E2" w14:paraId="3E56E3FF" w14:textId="77777777">
        <w:trPr>
          <w:cantSplit/>
          <w:jc w:val="center"/>
        </w:trPr>
        <w:tc>
          <w:tcPr>
            <w:tcW w:w="648" w:type="dxa"/>
            <w:shd w:val="clear" w:color="auto" w:fill="FFFFFF"/>
            <w:tcMar>
              <w:top w:w="60" w:type="dxa"/>
              <w:left w:w="75" w:type="dxa"/>
              <w:bottom w:w="60" w:type="dxa"/>
              <w:right w:w="75" w:type="dxa"/>
            </w:tcMar>
            <w:vAlign w:val="center"/>
          </w:tcPr>
          <w:p w14:paraId="0F8F883C" w14:textId="77777777" w:rsidR="00B422E2" w:rsidRDefault="00000000">
            <w:pPr>
              <w:spacing w:after="0" w:line="250" w:lineRule="auto"/>
            </w:pPr>
            <w:r>
              <w:rPr>
                <w:sz w:val="16"/>
              </w:rPr>
              <w:t>C10</w:t>
            </w:r>
          </w:p>
        </w:tc>
        <w:tc>
          <w:tcPr>
            <w:tcW w:w="720" w:type="dxa"/>
            <w:shd w:val="clear" w:color="auto" w:fill="FFFFFF"/>
            <w:tcMar>
              <w:top w:w="60" w:type="dxa"/>
              <w:left w:w="75" w:type="dxa"/>
              <w:bottom w:w="60" w:type="dxa"/>
              <w:right w:w="75" w:type="dxa"/>
            </w:tcMar>
            <w:vAlign w:val="center"/>
          </w:tcPr>
          <w:p w14:paraId="106A1F45" w14:textId="77777777" w:rsidR="00B422E2" w:rsidRDefault="00000000">
            <w:pPr>
              <w:spacing w:after="0" w:line="250" w:lineRule="auto"/>
              <w:jc w:val="center"/>
            </w:pPr>
            <w:r>
              <w:rPr>
                <w:sz w:val="16"/>
              </w:rPr>
              <w:t>17</w:t>
            </w:r>
          </w:p>
        </w:tc>
        <w:tc>
          <w:tcPr>
            <w:tcW w:w="1728" w:type="dxa"/>
            <w:shd w:val="clear" w:color="auto" w:fill="FFFFFF"/>
            <w:tcMar>
              <w:top w:w="60" w:type="dxa"/>
              <w:left w:w="75" w:type="dxa"/>
              <w:bottom w:w="60" w:type="dxa"/>
              <w:right w:w="75" w:type="dxa"/>
            </w:tcMar>
            <w:vAlign w:val="center"/>
          </w:tcPr>
          <w:p w14:paraId="523E59C1" w14:textId="77777777" w:rsidR="00B422E2" w:rsidRDefault="00000000">
            <w:pPr>
              <w:spacing w:after="0" w:line="250" w:lineRule="auto"/>
              <w:jc w:val="center"/>
            </w:pPr>
            <w:r>
              <w:rPr>
                <w:sz w:val="16"/>
              </w:rPr>
              <w:t>1.070767</w:t>
            </w:r>
          </w:p>
        </w:tc>
        <w:tc>
          <w:tcPr>
            <w:tcW w:w="1728" w:type="dxa"/>
            <w:shd w:val="clear" w:color="auto" w:fill="FFFFFF"/>
            <w:tcMar>
              <w:top w:w="60" w:type="dxa"/>
              <w:left w:w="75" w:type="dxa"/>
              <w:bottom w:w="60" w:type="dxa"/>
              <w:right w:w="75" w:type="dxa"/>
            </w:tcMar>
            <w:vAlign w:val="center"/>
          </w:tcPr>
          <w:p w14:paraId="3D062A17" w14:textId="77777777" w:rsidR="00B422E2" w:rsidRDefault="00000000">
            <w:pPr>
              <w:spacing w:after="0" w:line="250" w:lineRule="auto"/>
              <w:jc w:val="center"/>
            </w:pPr>
            <w:r>
              <w:rPr>
                <w:sz w:val="16"/>
              </w:rPr>
              <w:t>21.468843</w:t>
            </w:r>
          </w:p>
        </w:tc>
        <w:tc>
          <w:tcPr>
            <w:tcW w:w="936" w:type="dxa"/>
            <w:shd w:val="clear" w:color="auto" w:fill="FFFFFF"/>
            <w:tcMar>
              <w:top w:w="60" w:type="dxa"/>
              <w:left w:w="75" w:type="dxa"/>
              <w:bottom w:w="60" w:type="dxa"/>
              <w:right w:w="75" w:type="dxa"/>
            </w:tcMar>
            <w:vAlign w:val="center"/>
          </w:tcPr>
          <w:p w14:paraId="30897A31" w14:textId="77777777" w:rsidR="00B422E2" w:rsidRDefault="00000000">
            <w:pPr>
              <w:spacing w:after="0" w:line="250" w:lineRule="auto"/>
              <w:jc w:val="center"/>
            </w:pPr>
            <w:r>
              <w:rPr>
                <w:sz w:val="16"/>
              </w:rPr>
              <w:t>272</w:t>
            </w:r>
          </w:p>
        </w:tc>
        <w:tc>
          <w:tcPr>
            <w:tcW w:w="792" w:type="dxa"/>
            <w:shd w:val="clear" w:color="auto" w:fill="FFFFFF"/>
            <w:tcMar>
              <w:top w:w="60" w:type="dxa"/>
              <w:left w:w="75" w:type="dxa"/>
              <w:bottom w:w="60" w:type="dxa"/>
              <w:right w:w="75" w:type="dxa"/>
            </w:tcMar>
            <w:vAlign w:val="center"/>
          </w:tcPr>
          <w:p w14:paraId="2521685E"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DADAB54"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5A926C70" w14:textId="77777777" w:rsidR="00B422E2" w:rsidRDefault="00000000">
            <w:pPr>
              <w:spacing w:after="0" w:line="250" w:lineRule="auto"/>
              <w:jc w:val="center"/>
            </w:pPr>
            <w:r>
              <w:rPr>
                <w:sz w:val="16"/>
              </w:rPr>
              <w:t>10</w:t>
            </w:r>
          </w:p>
        </w:tc>
      </w:tr>
      <w:tr w:rsidR="00B422E2" w14:paraId="7063734C" w14:textId="77777777">
        <w:trPr>
          <w:cantSplit/>
          <w:jc w:val="center"/>
        </w:trPr>
        <w:tc>
          <w:tcPr>
            <w:tcW w:w="648" w:type="dxa"/>
            <w:shd w:val="clear" w:color="auto" w:fill="F1F4F6"/>
            <w:tcMar>
              <w:top w:w="60" w:type="dxa"/>
              <w:left w:w="75" w:type="dxa"/>
              <w:bottom w:w="60" w:type="dxa"/>
              <w:right w:w="75" w:type="dxa"/>
            </w:tcMar>
            <w:vAlign w:val="center"/>
          </w:tcPr>
          <w:p w14:paraId="26758947" w14:textId="77777777" w:rsidR="00B422E2" w:rsidRDefault="00000000">
            <w:pPr>
              <w:spacing w:after="0" w:line="250" w:lineRule="auto"/>
            </w:pPr>
            <w:r>
              <w:rPr>
                <w:sz w:val="16"/>
              </w:rPr>
              <w:t>C11</w:t>
            </w:r>
          </w:p>
        </w:tc>
        <w:tc>
          <w:tcPr>
            <w:tcW w:w="720" w:type="dxa"/>
            <w:shd w:val="clear" w:color="auto" w:fill="F1F4F6"/>
            <w:tcMar>
              <w:top w:w="60" w:type="dxa"/>
              <w:left w:w="75" w:type="dxa"/>
              <w:bottom w:w="60" w:type="dxa"/>
              <w:right w:w="75" w:type="dxa"/>
            </w:tcMar>
            <w:vAlign w:val="center"/>
          </w:tcPr>
          <w:p w14:paraId="062021E4"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19C0EB0B" w14:textId="77777777" w:rsidR="00B422E2" w:rsidRDefault="00000000">
            <w:pPr>
              <w:spacing w:after="0" w:line="250" w:lineRule="auto"/>
              <w:jc w:val="center"/>
            </w:pPr>
            <w:r>
              <w:rPr>
                <w:sz w:val="16"/>
              </w:rPr>
              <w:t>1.045514</w:t>
            </w:r>
          </w:p>
        </w:tc>
        <w:tc>
          <w:tcPr>
            <w:tcW w:w="1728" w:type="dxa"/>
            <w:shd w:val="clear" w:color="auto" w:fill="F1F4F6"/>
            <w:tcMar>
              <w:top w:w="60" w:type="dxa"/>
              <w:left w:w="75" w:type="dxa"/>
              <w:bottom w:w="60" w:type="dxa"/>
              <w:right w:w="75" w:type="dxa"/>
            </w:tcMar>
            <w:vAlign w:val="center"/>
          </w:tcPr>
          <w:p w14:paraId="1905B5DA" w14:textId="77777777" w:rsidR="00B422E2" w:rsidRDefault="00000000">
            <w:pPr>
              <w:spacing w:after="0" w:line="250" w:lineRule="auto"/>
              <w:jc w:val="center"/>
            </w:pPr>
            <w:r>
              <w:rPr>
                <w:sz w:val="16"/>
              </w:rPr>
              <w:t>21.468386</w:t>
            </w:r>
          </w:p>
        </w:tc>
        <w:tc>
          <w:tcPr>
            <w:tcW w:w="936" w:type="dxa"/>
            <w:shd w:val="clear" w:color="auto" w:fill="F1F4F6"/>
            <w:tcMar>
              <w:top w:w="60" w:type="dxa"/>
              <w:left w:w="75" w:type="dxa"/>
              <w:bottom w:w="60" w:type="dxa"/>
              <w:right w:w="75" w:type="dxa"/>
            </w:tcMar>
            <w:vAlign w:val="center"/>
          </w:tcPr>
          <w:p w14:paraId="0B1E3029" w14:textId="77777777" w:rsidR="00B422E2" w:rsidRDefault="00000000">
            <w:pPr>
              <w:spacing w:after="0" w:line="250" w:lineRule="auto"/>
              <w:jc w:val="center"/>
            </w:pPr>
            <w:r>
              <w:rPr>
                <w:sz w:val="16"/>
              </w:rPr>
              <w:t>243</w:t>
            </w:r>
          </w:p>
        </w:tc>
        <w:tc>
          <w:tcPr>
            <w:tcW w:w="792" w:type="dxa"/>
            <w:shd w:val="clear" w:color="auto" w:fill="F1F4F6"/>
            <w:tcMar>
              <w:top w:w="60" w:type="dxa"/>
              <w:left w:w="75" w:type="dxa"/>
              <w:bottom w:w="60" w:type="dxa"/>
              <w:right w:w="75" w:type="dxa"/>
            </w:tcMar>
            <w:vAlign w:val="center"/>
          </w:tcPr>
          <w:p w14:paraId="202A3EB5"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0FB466DF"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16DB2692" w14:textId="77777777" w:rsidR="00B422E2" w:rsidRDefault="00000000">
            <w:pPr>
              <w:spacing w:after="0" w:line="250" w:lineRule="auto"/>
              <w:jc w:val="center"/>
            </w:pPr>
            <w:r>
              <w:rPr>
                <w:sz w:val="16"/>
              </w:rPr>
              <w:t>5</w:t>
            </w:r>
          </w:p>
        </w:tc>
      </w:tr>
      <w:tr w:rsidR="00B422E2" w14:paraId="142F3B0B" w14:textId="77777777">
        <w:trPr>
          <w:cantSplit/>
          <w:jc w:val="center"/>
        </w:trPr>
        <w:tc>
          <w:tcPr>
            <w:tcW w:w="648" w:type="dxa"/>
            <w:shd w:val="clear" w:color="auto" w:fill="FFFFFF"/>
            <w:tcMar>
              <w:top w:w="60" w:type="dxa"/>
              <w:left w:w="75" w:type="dxa"/>
              <w:bottom w:w="60" w:type="dxa"/>
              <w:right w:w="75" w:type="dxa"/>
            </w:tcMar>
            <w:vAlign w:val="center"/>
          </w:tcPr>
          <w:p w14:paraId="324B16A8" w14:textId="77777777" w:rsidR="00B422E2" w:rsidRDefault="00000000">
            <w:pPr>
              <w:spacing w:after="0" w:line="250" w:lineRule="auto"/>
            </w:pPr>
            <w:r>
              <w:rPr>
                <w:sz w:val="16"/>
              </w:rPr>
              <w:t>C12</w:t>
            </w:r>
          </w:p>
        </w:tc>
        <w:tc>
          <w:tcPr>
            <w:tcW w:w="720" w:type="dxa"/>
            <w:shd w:val="clear" w:color="auto" w:fill="FFFFFF"/>
            <w:tcMar>
              <w:top w:w="60" w:type="dxa"/>
              <w:left w:w="75" w:type="dxa"/>
              <w:bottom w:w="60" w:type="dxa"/>
              <w:right w:w="75" w:type="dxa"/>
            </w:tcMar>
            <w:vAlign w:val="center"/>
          </w:tcPr>
          <w:p w14:paraId="05B1022D"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72AD3556" w14:textId="77777777" w:rsidR="00B422E2" w:rsidRDefault="00000000">
            <w:pPr>
              <w:spacing w:after="0" w:line="250" w:lineRule="auto"/>
              <w:jc w:val="center"/>
            </w:pPr>
            <w:r>
              <w:rPr>
                <w:sz w:val="16"/>
              </w:rPr>
              <w:t>1.061332</w:t>
            </w:r>
          </w:p>
        </w:tc>
        <w:tc>
          <w:tcPr>
            <w:tcW w:w="1728" w:type="dxa"/>
            <w:shd w:val="clear" w:color="auto" w:fill="FFFFFF"/>
            <w:tcMar>
              <w:top w:w="60" w:type="dxa"/>
              <w:left w:w="75" w:type="dxa"/>
              <w:bottom w:w="60" w:type="dxa"/>
              <w:right w:w="75" w:type="dxa"/>
            </w:tcMar>
            <w:vAlign w:val="center"/>
          </w:tcPr>
          <w:p w14:paraId="79E41EE6" w14:textId="77777777" w:rsidR="00B422E2" w:rsidRDefault="00000000">
            <w:pPr>
              <w:spacing w:after="0" w:line="250" w:lineRule="auto"/>
              <w:jc w:val="center"/>
            </w:pPr>
            <w:r>
              <w:rPr>
                <w:sz w:val="16"/>
              </w:rPr>
              <w:t>21.468386</w:t>
            </w:r>
          </w:p>
        </w:tc>
        <w:tc>
          <w:tcPr>
            <w:tcW w:w="936" w:type="dxa"/>
            <w:shd w:val="clear" w:color="auto" w:fill="FFFFFF"/>
            <w:tcMar>
              <w:top w:w="60" w:type="dxa"/>
              <w:left w:w="75" w:type="dxa"/>
              <w:bottom w:w="60" w:type="dxa"/>
              <w:right w:w="75" w:type="dxa"/>
            </w:tcMar>
            <w:vAlign w:val="center"/>
          </w:tcPr>
          <w:p w14:paraId="3F8244BB" w14:textId="77777777" w:rsidR="00B422E2" w:rsidRDefault="00000000">
            <w:pPr>
              <w:spacing w:after="0" w:line="250" w:lineRule="auto"/>
              <w:jc w:val="center"/>
            </w:pPr>
            <w:r>
              <w:rPr>
                <w:sz w:val="16"/>
              </w:rPr>
              <w:t>177</w:t>
            </w:r>
          </w:p>
        </w:tc>
        <w:tc>
          <w:tcPr>
            <w:tcW w:w="792" w:type="dxa"/>
            <w:shd w:val="clear" w:color="auto" w:fill="FFFFFF"/>
            <w:tcMar>
              <w:top w:w="60" w:type="dxa"/>
              <w:left w:w="75" w:type="dxa"/>
              <w:bottom w:w="60" w:type="dxa"/>
              <w:right w:w="75" w:type="dxa"/>
            </w:tcMar>
            <w:vAlign w:val="center"/>
          </w:tcPr>
          <w:p w14:paraId="0393986C"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504B1C95"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6C94668E" w14:textId="77777777" w:rsidR="00B422E2" w:rsidRDefault="00000000">
            <w:pPr>
              <w:spacing w:after="0" w:line="250" w:lineRule="auto"/>
              <w:jc w:val="center"/>
            </w:pPr>
            <w:r>
              <w:rPr>
                <w:sz w:val="16"/>
              </w:rPr>
              <w:t>3</w:t>
            </w:r>
          </w:p>
        </w:tc>
      </w:tr>
      <w:tr w:rsidR="00B422E2" w14:paraId="4E049EB2" w14:textId="77777777">
        <w:trPr>
          <w:cantSplit/>
          <w:jc w:val="center"/>
        </w:trPr>
        <w:tc>
          <w:tcPr>
            <w:tcW w:w="648" w:type="dxa"/>
            <w:shd w:val="clear" w:color="auto" w:fill="F1F4F6"/>
            <w:tcMar>
              <w:top w:w="60" w:type="dxa"/>
              <w:left w:w="75" w:type="dxa"/>
              <w:bottom w:w="60" w:type="dxa"/>
              <w:right w:w="75" w:type="dxa"/>
            </w:tcMar>
            <w:vAlign w:val="center"/>
          </w:tcPr>
          <w:p w14:paraId="72F8C65F" w14:textId="77777777" w:rsidR="00B422E2" w:rsidRDefault="00000000">
            <w:pPr>
              <w:spacing w:after="0" w:line="250" w:lineRule="auto"/>
            </w:pPr>
            <w:r>
              <w:rPr>
                <w:sz w:val="16"/>
              </w:rPr>
              <w:t>C13</w:t>
            </w:r>
          </w:p>
        </w:tc>
        <w:tc>
          <w:tcPr>
            <w:tcW w:w="720" w:type="dxa"/>
            <w:shd w:val="clear" w:color="auto" w:fill="F1F4F6"/>
            <w:tcMar>
              <w:top w:w="60" w:type="dxa"/>
              <w:left w:w="75" w:type="dxa"/>
              <w:bottom w:w="60" w:type="dxa"/>
              <w:right w:w="75" w:type="dxa"/>
            </w:tcMar>
            <w:vAlign w:val="center"/>
          </w:tcPr>
          <w:p w14:paraId="4CDF1F40"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26BEB417" w14:textId="77777777" w:rsidR="00B422E2" w:rsidRDefault="00000000">
            <w:pPr>
              <w:spacing w:after="0" w:line="250" w:lineRule="auto"/>
              <w:jc w:val="center"/>
            </w:pPr>
            <w:r>
              <w:rPr>
                <w:sz w:val="16"/>
              </w:rPr>
              <w:t>1.112248</w:t>
            </w:r>
          </w:p>
        </w:tc>
        <w:tc>
          <w:tcPr>
            <w:tcW w:w="1728" w:type="dxa"/>
            <w:shd w:val="clear" w:color="auto" w:fill="F1F4F6"/>
            <w:tcMar>
              <w:top w:w="60" w:type="dxa"/>
              <w:left w:w="75" w:type="dxa"/>
              <w:bottom w:w="60" w:type="dxa"/>
              <w:right w:w="75" w:type="dxa"/>
            </w:tcMar>
            <w:vAlign w:val="center"/>
          </w:tcPr>
          <w:p w14:paraId="7D0FA806" w14:textId="77777777" w:rsidR="00B422E2" w:rsidRDefault="00000000">
            <w:pPr>
              <w:spacing w:after="0" w:line="250" w:lineRule="auto"/>
              <w:jc w:val="center"/>
            </w:pPr>
            <w:r>
              <w:rPr>
                <w:sz w:val="16"/>
              </w:rPr>
              <w:t>21.471582</w:t>
            </w:r>
          </w:p>
        </w:tc>
        <w:tc>
          <w:tcPr>
            <w:tcW w:w="936" w:type="dxa"/>
            <w:shd w:val="clear" w:color="auto" w:fill="F1F4F6"/>
            <w:tcMar>
              <w:top w:w="60" w:type="dxa"/>
              <w:left w:w="75" w:type="dxa"/>
              <w:bottom w:w="60" w:type="dxa"/>
              <w:right w:w="75" w:type="dxa"/>
            </w:tcMar>
            <w:vAlign w:val="center"/>
          </w:tcPr>
          <w:p w14:paraId="5CADEDEE" w14:textId="77777777" w:rsidR="00B422E2" w:rsidRDefault="00000000">
            <w:pPr>
              <w:spacing w:after="0" w:line="250" w:lineRule="auto"/>
              <w:jc w:val="center"/>
            </w:pPr>
            <w:r>
              <w:rPr>
                <w:sz w:val="16"/>
              </w:rPr>
              <w:t>129</w:t>
            </w:r>
          </w:p>
        </w:tc>
        <w:tc>
          <w:tcPr>
            <w:tcW w:w="792" w:type="dxa"/>
            <w:shd w:val="clear" w:color="auto" w:fill="F1F4F6"/>
            <w:tcMar>
              <w:top w:w="60" w:type="dxa"/>
              <w:left w:w="75" w:type="dxa"/>
              <w:bottom w:w="60" w:type="dxa"/>
              <w:right w:w="75" w:type="dxa"/>
            </w:tcMar>
            <w:vAlign w:val="center"/>
          </w:tcPr>
          <w:p w14:paraId="178DB821"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32DD7659"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7511FC2F" w14:textId="77777777" w:rsidR="00B422E2" w:rsidRDefault="00000000">
            <w:pPr>
              <w:spacing w:after="0" w:line="250" w:lineRule="auto"/>
              <w:jc w:val="center"/>
            </w:pPr>
            <w:r>
              <w:rPr>
                <w:sz w:val="16"/>
              </w:rPr>
              <w:t>14</w:t>
            </w:r>
          </w:p>
        </w:tc>
      </w:tr>
      <w:tr w:rsidR="00B422E2" w14:paraId="56818935" w14:textId="77777777">
        <w:trPr>
          <w:cantSplit/>
          <w:jc w:val="center"/>
        </w:trPr>
        <w:tc>
          <w:tcPr>
            <w:tcW w:w="648" w:type="dxa"/>
            <w:shd w:val="clear" w:color="auto" w:fill="FFFFFF"/>
            <w:tcMar>
              <w:top w:w="60" w:type="dxa"/>
              <w:left w:w="75" w:type="dxa"/>
              <w:bottom w:w="60" w:type="dxa"/>
              <w:right w:w="75" w:type="dxa"/>
            </w:tcMar>
            <w:vAlign w:val="center"/>
          </w:tcPr>
          <w:p w14:paraId="2248E3D0" w14:textId="77777777" w:rsidR="00B422E2" w:rsidRDefault="00000000">
            <w:pPr>
              <w:spacing w:after="0" w:line="250" w:lineRule="auto"/>
            </w:pPr>
            <w:r>
              <w:rPr>
                <w:sz w:val="16"/>
              </w:rPr>
              <w:t>C14</w:t>
            </w:r>
          </w:p>
        </w:tc>
        <w:tc>
          <w:tcPr>
            <w:tcW w:w="720" w:type="dxa"/>
            <w:shd w:val="clear" w:color="auto" w:fill="FFFFFF"/>
            <w:tcMar>
              <w:top w:w="60" w:type="dxa"/>
              <w:left w:w="75" w:type="dxa"/>
              <w:bottom w:w="60" w:type="dxa"/>
              <w:right w:w="75" w:type="dxa"/>
            </w:tcMar>
            <w:vAlign w:val="center"/>
          </w:tcPr>
          <w:p w14:paraId="61587189" w14:textId="77777777" w:rsidR="00B422E2" w:rsidRDefault="00000000">
            <w:pPr>
              <w:spacing w:after="0" w:line="250" w:lineRule="auto"/>
              <w:jc w:val="center"/>
            </w:pPr>
            <w:r>
              <w:rPr>
                <w:sz w:val="16"/>
              </w:rPr>
              <w:t>17</w:t>
            </w:r>
          </w:p>
        </w:tc>
        <w:tc>
          <w:tcPr>
            <w:tcW w:w="1728" w:type="dxa"/>
            <w:shd w:val="clear" w:color="auto" w:fill="FFFFFF"/>
            <w:tcMar>
              <w:top w:w="60" w:type="dxa"/>
              <w:left w:w="75" w:type="dxa"/>
              <w:bottom w:w="60" w:type="dxa"/>
              <w:right w:w="75" w:type="dxa"/>
            </w:tcMar>
            <w:vAlign w:val="center"/>
          </w:tcPr>
          <w:p w14:paraId="19087FD8" w14:textId="77777777" w:rsidR="00B422E2" w:rsidRDefault="00000000">
            <w:pPr>
              <w:spacing w:after="0" w:line="250" w:lineRule="auto"/>
              <w:jc w:val="center"/>
            </w:pPr>
            <w:r>
              <w:rPr>
                <w:sz w:val="16"/>
              </w:rPr>
              <w:t>1.157659</w:t>
            </w:r>
          </w:p>
        </w:tc>
        <w:tc>
          <w:tcPr>
            <w:tcW w:w="1728" w:type="dxa"/>
            <w:shd w:val="clear" w:color="auto" w:fill="FFFFFF"/>
            <w:tcMar>
              <w:top w:w="60" w:type="dxa"/>
              <w:left w:w="75" w:type="dxa"/>
              <w:bottom w:w="60" w:type="dxa"/>
              <w:right w:w="75" w:type="dxa"/>
            </w:tcMar>
            <w:vAlign w:val="center"/>
          </w:tcPr>
          <w:p w14:paraId="761D4A99" w14:textId="77777777" w:rsidR="00B422E2" w:rsidRDefault="00000000">
            <w:pPr>
              <w:spacing w:after="0" w:line="250" w:lineRule="auto"/>
              <w:jc w:val="center"/>
            </w:pPr>
            <w:r>
              <w:rPr>
                <w:sz w:val="16"/>
              </w:rPr>
              <w:t>21.469984</w:t>
            </w:r>
          </w:p>
        </w:tc>
        <w:tc>
          <w:tcPr>
            <w:tcW w:w="936" w:type="dxa"/>
            <w:shd w:val="clear" w:color="auto" w:fill="FFFFFF"/>
            <w:tcMar>
              <w:top w:w="60" w:type="dxa"/>
              <w:left w:w="75" w:type="dxa"/>
              <w:bottom w:w="60" w:type="dxa"/>
              <w:right w:w="75" w:type="dxa"/>
            </w:tcMar>
            <w:vAlign w:val="center"/>
          </w:tcPr>
          <w:p w14:paraId="5CC3B436" w14:textId="77777777" w:rsidR="00B422E2" w:rsidRDefault="00000000">
            <w:pPr>
              <w:spacing w:after="0" w:line="250" w:lineRule="auto"/>
              <w:jc w:val="center"/>
            </w:pPr>
            <w:r>
              <w:rPr>
                <w:sz w:val="16"/>
              </w:rPr>
              <w:t>103</w:t>
            </w:r>
          </w:p>
        </w:tc>
        <w:tc>
          <w:tcPr>
            <w:tcW w:w="792" w:type="dxa"/>
            <w:shd w:val="clear" w:color="auto" w:fill="FFFFFF"/>
            <w:tcMar>
              <w:top w:w="60" w:type="dxa"/>
              <w:left w:w="75" w:type="dxa"/>
              <w:bottom w:w="60" w:type="dxa"/>
              <w:right w:w="75" w:type="dxa"/>
            </w:tcMar>
            <w:vAlign w:val="center"/>
          </w:tcPr>
          <w:p w14:paraId="5AE5535B"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2ABBBECC"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7F9371CC" w14:textId="77777777" w:rsidR="00B422E2" w:rsidRDefault="00000000">
            <w:pPr>
              <w:spacing w:after="0" w:line="250" w:lineRule="auto"/>
              <w:jc w:val="center"/>
            </w:pPr>
            <w:r>
              <w:rPr>
                <w:sz w:val="16"/>
              </w:rPr>
              <w:t>42</w:t>
            </w:r>
          </w:p>
        </w:tc>
      </w:tr>
      <w:tr w:rsidR="00B422E2" w14:paraId="3427FE7E" w14:textId="77777777">
        <w:trPr>
          <w:cantSplit/>
          <w:jc w:val="center"/>
        </w:trPr>
        <w:tc>
          <w:tcPr>
            <w:tcW w:w="648" w:type="dxa"/>
            <w:shd w:val="clear" w:color="auto" w:fill="F1F4F6"/>
            <w:tcMar>
              <w:top w:w="60" w:type="dxa"/>
              <w:left w:w="75" w:type="dxa"/>
              <w:bottom w:w="60" w:type="dxa"/>
              <w:right w:w="75" w:type="dxa"/>
            </w:tcMar>
            <w:vAlign w:val="center"/>
          </w:tcPr>
          <w:p w14:paraId="427997E3" w14:textId="77777777" w:rsidR="00B422E2" w:rsidRDefault="00000000">
            <w:pPr>
              <w:spacing w:after="0" w:line="250" w:lineRule="auto"/>
            </w:pPr>
            <w:r>
              <w:rPr>
                <w:sz w:val="16"/>
              </w:rPr>
              <w:t>C15</w:t>
            </w:r>
          </w:p>
        </w:tc>
        <w:tc>
          <w:tcPr>
            <w:tcW w:w="720" w:type="dxa"/>
            <w:shd w:val="clear" w:color="auto" w:fill="F1F4F6"/>
            <w:tcMar>
              <w:top w:w="60" w:type="dxa"/>
              <w:left w:w="75" w:type="dxa"/>
              <w:bottom w:w="60" w:type="dxa"/>
              <w:right w:w="75" w:type="dxa"/>
            </w:tcMar>
            <w:vAlign w:val="center"/>
          </w:tcPr>
          <w:p w14:paraId="4DC4ACF1"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0D2B6C5A" w14:textId="77777777" w:rsidR="00B422E2" w:rsidRDefault="00000000">
            <w:pPr>
              <w:spacing w:after="0" w:line="250" w:lineRule="auto"/>
              <w:jc w:val="center"/>
            </w:pPr>
            <w:r>
              <w:rPr>
                <w:sz w:val="16"/>
              </w:rPr>
              <w:t>1.214228</w:t>
            </w:r>
          </w:p>
        </w:tc>
        <w:tc>
          <w:tcPr>
            <w:tcW w:w="1728" w:type="dxa"/>
            <w:shd w:val="clear" w:color="auto" w:fill="F1F4F6"/>
            <w:tcMar>
              <w:top w:w="60" w:type="dxa"/>
              <w:left w:w="75" w:type="dxa"/>
              <w:bottom w:w="60" w:type="dxa"/>
              <w:right w:w="75" w:type="dxa"/>
            </w:tcMar>
            <w:vAlign w:val="center"/>
          </w:tcPr>
          <w:p w14:paraId="55E86128" w14:textId="77777777" w:rsidR="00B422E2" w:rsidRDefault="00000000">
            <w:pPr>
              <w:spacing w:after="0" w:line="250" w:lineRule="auto"/>
              <w:jc w:val="center"/>
            </w:pPr>
            <w:r>
              <w:rPr>
                <w:sz w:val="16"/>
              </w:rPr>
              <w:t>21.469299</w:t>
            </w:r>
          </w:p>
        </w:tc>
        <w:tc>
          <w:tcPr>
            <w:tcW w:w="936" w:type="dxa"/>
            <w:shd w:val="clear" w:color="auto" w:fill="F1F4F6"/>
            <w:tcMar>
              <w:top w:w="60" w:type="dxa"/>
              <w:left w:w="75" w:type="dxa"/>
              <w:bottom w:w="60" w:type="dxa"/>
              <w:right w:w="75" w:type="dxa"/>
            </w:tcMar>
            <w:vAlign w:val="center"/>
          </w:tcPr>
          <w:p w14:paraId="4EE418AB" w14:textId="77777777" w:rsidR="00B422E2" w:rsidRDefault="00000000">
            <w:pPr>
              <w:spacing w:after="0" w:line="250" w:lineRule="auto"/>
              <w:jc w:val="center"/>
            </w:pPr>
            <w:r>
              <w:rPr>
                <w:sz w:val="16"/>
              </w:rPr>
              <w:t>74</w:t>
            </w:r>
          </w:p>
        </w:tc>
        <w:tc>
          <w:tcPr>
            <w:tcW w:w="792" w:type="dxa"/>
            <w:shd w:val="clear" w:color="auto" w:fill="F1F4F6"/>
            <w:tcMar>
              <w:top w:w="60" w:type="dxa"/>
              <w:left w:w="75" w:type="dxa"/>
              <w:bottom w:w="60" w:type="dxa"/>
              <w:right w:w="75" w:type="dxa"/>
            </w:tcMar>
            <w:vAlign w:val="center"/>
          </w:tcPr>
          <w:p w14:paraId="1F93297F"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6BABAAA7"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33BEA761" w14:textId="77777777" w:rsidR="00B422E2" w:rsidRDefault="00000000">
            <w:pPr>
              <w:spacing w:after="0" w:line="250" w:lineRule="auto"/>
              <w:jc w:val="center"/>
            </w:pPr>
            <w:r>
              <w:rPr>
                <w:sz w:val="16"/>
              </w:rPr>
              <w:t>30</w:t>
            </w:r>
          </w:p>
        </w:tc>
      </w:tr>
      <w:tr w:rsidR="00B422E2" w14:paraId="58E7DFF5" w14:textId="77777777">
        <w:trPr>
          <w:cantSplit/>
          <w:jc w:val="center"/>
        </w:trPr>
        <w:tc>
          <w:tcPr>
            <w:tcW w:w="648" w:type="dxa"/>
            <w:shd w:val="clear" w:color="auto" w:fill="FFFFFF"/>
            <w:tcMar>
              <w:top w:w="60" w:type="dxa"/>
              <w:left w:w="75" w:type="dxa"/>
              <w:bottom w:w="60" w:type="dxa"/>
              <w:right w:w="75" w:type="dxa"/>
            </w:tcMar>
            <w:vAlign w:val="center"/>
          </w:tcPr>
          <w:p w14:paraId="7D5B01D5" w14:textId="77777777" w:rsidR="00B422E2" w:rsidRDefault="00000000">
            <w:pPr>
              <w:spacing w:after="0" w:line="250" w:lineRule="auto"/>
            </w:pPr>
            <w:r>
              <w:rPr>
                <w:sz w:val="16"/>
              </w:rPr>
              <w:t>C16</w:t>
            </w:r>
          </w:p>
        </w:tc>
        <w:tc>
          <w:tcPr>
            <w:tcW w:w="720" w:type="dxa"/>
            <w:shd w:val="clear" w:color="auto" w:fill="FFFFFF"/>
            <w:tcMar>
              <w:top w:w="60" w:type="dxa"/>
              <w:left w:w="75" w:type="dxa"/>
              <w:bottom w:w="60" w:type="dxa"/>
              <w:right w:w="75" w:type="dxa"/>
            </w:tcMar>
            <w:vAlign w:val="center"/>
          </w:tcPr>
          <w:p w14:paraId="27625552" w14:textId="77777777" w:rsidR="00B422E2" w:rsidRDefault="00000000">
            <w:pPr>
              <w:spacing w:after="0" w:line="250" w:lineRule="auto"/>
              <w:jc w:val="center"/>
            </w:pPr>
            <w:r>
              <w:rPr>
                <w:sz w:val="16"/>
              </w:rPr>
              <w:t>17</w:t>
            </w:r>
          </w:p>
        </w:tc>
        <w:tc>
          <w:tcPr>
            <w:tcW w:w="1728" w:type="dxa"/>
            <w:shd w:val="clear" w:color="auto" w:fill="FFFFFF"/>
            <w:tcMar>
              <w:top w:w="60" w:type="dxa"/>
              <w:left w:w="75" w:type="dxa"/>
              <w:bottom w:w="60" w:type="dxa"/>
              <w:right w:w="75" w:type="dxa"/>
            </w:tcMar>
            <w:vAlign w:val="center"/>
          </w:tcPr>
          <w:p w14:paraId="026FF7E5" w14:textId="77777777" w:rsidR="00B422E2" w:rsidRDefault="00000000">
            <w:pPr>
              <w:spacing w:after="0" w:line="250" w:lineRule="auto"/>
              <w:jc w:val="center"/>
            </w:pPr>
            <w:r>
              <w:rPr>
                <w:sz w:val="16"/>
              </w:rPr>
              <w:t>1.341924</w:t>
            </w:r>
          </w:p>
        </w:tc>
        <w:tc>
          <w:tcPr>
            <w:tcW w:w="1728" w:type="dxa"/>
            <w:shd w:val="clear" w:color="auto" w:fill="FFFFFF"/>
            <w:tcMar>
              <w:top w:w="60" w:type="dxa"/>
              <w:left w:w="75" w:type="dxa"/>
              <w:bottom w:w="60" w:type="dxa"/>
              <w:right w:w="75" w:type="dxa"/>
            </w:tcMar>
            <w:vAlign w:val="center"/>
          </w:tcPr>
          <w:p w14:paraId="1C85BC26" w14:textId="77777777" w:rsidR="00B422E2" w:rsidRDefault="00000000">
            <w:pPr>
              <w:spacing w:after="0" w:line="250" w:lineRule="auto"/>
              <w:jc w:val="center"/>
            </w:pPr>
            <w:r>
              <w:rPr>
                <w:sz w:val="16"/>
              </w:rPr>
              <w:t>21.477973</w:t>
            </w:r>
          </w:p>
        </w:tc>
        <w:tc>
          <w:tcPr>
            <w:tcW w:w="936" w:type="dxa"/>
            <w:shd w:val="clear" w:color="auto" w:fill="FFFFFF"/>
            <w:tcMar>
              <w:top w:w="60" w:type="dxa"/>
              <w:left w:w="75" w:type="dxa"/>
              <w:bottom w:w="60" w:type="dxa"/>
              <w:right w:w="75" w:type="dxa"/>
            </w:tcMar>
            <w:vAlign w:val="center"/>
          </w:tcPr>
          <w:p w14:paraId="518FBADF" w14:textId="77777777" w:rsidR="00B422E2" w:rsidRDefault="00000000">
            <w:pPr>
              <w:spacing w:after="0" w:line="250" w:lineRule="auto"/>
              <w:jc w:val="center"/>
            </w:pPr>
            <w:r>
              <w:rPr>
                <w:sz w:val="16"/>
              </w:rPr>
              <w:t>41</w:t>
            </w:r>
          </w:p>
        </w:tc>
        <w:tc>
          <w:tcPr>
            <w:tcW w:w="792" w:type="dxa"/>
            <w:shd w:val="clear" w:color="auto" w:fill="FFFFFF"/>
            <w:tcMar>
              <w:top w:w="60" w:type="dxa"/>
              <w:left w:w="75" w:type="dxa"/>
              <w:bottom w:w="60" w:type="dxa"/>
              <w:right w:w="75" w:type="dxa"/>
            </w:tcMar>
            <w:vAlign w:val="center"/>
          </w:tcPr>
          <w:p w14:paraId="1200EF48"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48E850B5"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136D0866" w14:textId="77777777" w:rsidR="00B422E2" w:rsidRDefault="00000000">
            <w:pPr>
              <w:spacing w:after="0" w:line="250" w:lineRule="auto"/>
              <w:jc w:val="center"/>
            </w:pPr>
            <w:r>
              <w:rPr>
                <w:sz w:val="16"/>
              </w:rPr>
              <w:t>79</w:t>
            </w:r>
          </w:p>
        </w:tc>
      </w:tr>
      <w:tr w:rsidR="00B422E2" w14:paraId="79F2EE83" w14:textId="77777777">
        <w:trPr>
          <w:cantSplit/>
          <w:jc w:val="center"/>
        </w:trPr>
        <w:tc>
          <w:tcPr>
            <w:tcW w:w="648" w:type="dxa"/>
            <w:shd w:val="clear" w:color="auto" w:fill="F1F4F6"/>
            <w:tcMar>
              <w:top w:w="60" w:type="dxa"/>
              <w:left w:w="75" w:type="dxa"/>
              <w:bottom w:w="60" w:type="dxa"/>
              <w:right w:w="75" w:type="dxa"/>
            </w:tcMar>
            <w:vAlign w:val="center"/>
          </w:tcPr>
          <w:p w14:paraId="5287AEF7" w14:textId="77777777" w:rsidR="00B422E2" w:rsidRDefault="00000000">
            <w:pPr>
              <w:spacing w:after="0" w:line="250" w:lineRule="auto"/>
            </w:pPr>
            <w:r>
              <w:rPr>
                <w:sz w:val="16"/>
              </w:rPr>
              <w:t>C17</w:t>
            </w:r>
          </w:p>
        </w:tc>
        <w:tc>
          <w:tcPr>
            <w:tcW w:w="720" w:type="dxa"/>
            <w:shd w:val="clear" w:color="auto" w:fill="F1F4F6"/>
            <w:tcMar>
              <w:top w:w="60" w:type="dxa"/>
              <w:left w:w="75" w:type="dxa"/>
              <w:bottom w:w="60" w:type="dxa"/>
              <w:right w:w="75" w:type="dxa"/>
            </w:tcMar>
            <w:vAlign w:val="center"/>
          </w:tcPr>
          <w:p w14:paraId="3A502853" w14:textId="77777777" w:rsidR="00B422E2" w:rsidRDefault="00000000">
            <w:pPr>
              <w:spacing w:after="0" w:line="250" w:lineRule="auto"/>
              <w:jc w:val="center"/>
            </w:pPr>
            <w:r>
              <w:rPr>
                <w:sz w:val="16"/>
              </w:rPr>
              <w:t>16</w:t>
            </w:r>
          </w:p>
        </w:tc>
        <w:tc>
          <w:tcPr>
            <w:tcW w:w="1728" w:type="dxa"/>
            <w:shd w:val="clear" w:color="auto" w:fill="F1F4F6"/>
            <w:tcMar>
              <w:top w:w="60" w:type="dxa"/>
              <w:left w:w="75" w:type="dxa"/>
              <w:bottom w:w="60" w:type="dxa"/>
              <w:right w:w="75" w:type="dxa"/>
            </w:tcMar>
            <w:vAlign w:val="center"/>
          </w:tcPr>
          <w:p w14:paraId="3027D5E4" w14:textId="77777777" w:rsidR="00B422E2" w:rsidRDefault="00000000">
            <w:pPr>
              <w:spacing w:after="0" w:line="250" w:lineRule="auto"/>
              <w:jc w:val="center"/>
            </w:pPr>
            <w:r>
              <w:rPr>
                <w:sz w:val="16"/>
              </w:rPr>
              <w:t>1.705900</w:t>
            </w:r>
          </w:p>
        </w:tc>
        <w:tc>
          <w:tcPr>
            <w:tcW w:w="1728" w:type="dxa"/>
            <w:shd w:val="clear" w:color="auto" w:fill="F1F4F6"/>
            <w:tcMar>
              <w:top w:w="60" w:type="dxa"/>
              <w:left w:w="75" w:type="dxa"/>
              <w:bottom w:w="60" w:type="dxa"/>
              <w:right w:w="75" w:type="dxa"/>
            </w:tcMar>
            <w:vAlign w:val="center"/>
          </w:tcPr>
          <w:p w14:paraId="03454839" w14:textId="77777777" w:rsidR="00B422E2" w:rsidRDefault="00000000">
            <w:pPr>
              <w:spacing w:after="0" w:line="250" w:lineRule="auto"/>
              <w:jc w:val="center"/>
            </w:pPr>
            <w:r>
              <w:rPr>
                <w:sz w:val="16"/>
              </w:rPr>
              <w:t>21.477973</w:t>
            </w:r>
          </w:p>
        </w:tc>
        <w:tc>
          <w:tcPr>
            <w:tcW w:w="936" w:type="dxa"/>
            <w:shd w:val="clear" w:color="auto" w:fill="F1F4F6"/>
            <w:tcMar>
              <w:top w:w="60" w:type="dxa"/>
              <w:left w:w="75" w:type="dxa"/>
              <w:bottom w:w="60" w:type="dxa"/>
              <w:right w:w="75" w:type="dxa"/>
            </w:tcMar>
            <w:vAlign w:val="center"/>
          </w:tcPr>
          <w:p w14:paraId="13F0759F" w14:textId="77777777" w:rsidR="00B422E2" w:rsidRDefault="00000000">
            <w:pPr>
              <w:spacing w:after="0" w:line="250" w:lineRule="auto"/>
              <w:jc w:val="center"/>
            </w:pPr>
            <w:r>
              <w:rPr>
                <w:sz w:val="16"/>
              </w:rPr>
              <w:t>2</w:t>
            </w:r>
          </w:p>
        </w:tc>
        <w:tc>
          <w:tcPr>
            <w:tcW w:w="792" w:type="dxa"/>
            <w:shd w:val="clear" w:color="auto" w:fill="F1F4F6"/>
            <w:tcMar>
              <w:top w:w="60" w:type="dxa"/>
              <w:left w:w="75" w:type="dxa"/>
              <w:bottom w:w="60" w:type="dxa"/>
              <w:right w:w="75" w:type="dxa"/>
            </w:tcMar>
            <w:vAlign w:val="center"/>
          </w:tcPr>
          <w:p w14:paraId="0ADD101C"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5DBFC741"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214BF496" w14:textId="77777777" w:rsidR="00B422E2" w:rsidRDefault="00000000">
            <w:pPr>
              <w:spacing w:after="0" w:line="250" w:lineRule="auto"/>
              <w:jc w:val="center"/>
            </w:pPr>
            <w:r>
              <w:rPr>
                <w:sz w:val="16"/>
              </w:rPr>
              <w:t>277</w:t>
            </w:r>
          </w:p>
        </w:tc>
      </w:tr>
      <w:tr w:rsidR="00B422E2" w14:paraId="78F285C6" w14:textId="77777777">
        <w:trPr>
          <w:cantSplit/>
          <w:jc w:val="center"/>
        </w:trPr>
        <w:tc>
          <w:tcPr>
            <w:tcW w:w="648" w:type="dxa"/>
            <w:shd w:val="clear" w:color="auto" w:fill="FFFFFF"/>
            <w:tcMar>
              <w:top w:w="60" w:type="dxa"/>
              <w:left w:w="75" w:type="dxa"/>
              <w:bottom w:w="60" w:type="dxa"/>
              <w:right w:w="75" w:type="dxa"/>
            </w:tcMar>
            <w:vAlign w:val="center"/>
          </w:tcPr>
          <w:p w14:paraId="77B5177D" w14:textId="77777777" w:rsidR="00B422E2" w:rsidRDefault="00000000">
            <w:pPr>
              <w:spacing w:after="0" w:line="250" w:lineRule="auto"/>
            </w:pPr>
            <w:r>
              <w:rPr>
                <w:sz w:val="16"/>
              </w:rPr>
              <w:t>C18</w:t>
            </w:r>
          </w:p>
        </w:tc>
        <w:tc>
          <w:tcPr>
            <w:tcW w:w="720" w:type="dxa"/>
            <w:shd w:val="clear" w:color="auto" w:fill="FFFFFF"/>
            <w:tcMar>
              <w:top w:w="60" w:type="dxa"/>
              <w:left w:w="75" w:type="dxa"/>
              <w:bottom w:w="60" w:type="dxa"/>
              <w:right w:w="75" w:type="dxa"/>
            </w:tcMar>
            <w:vAlign w:val="center"/>
          </w:tcPr>
          <w:p w14:paraId="79531902"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03F352A6" w14:textId="77777777" w:rsidR="00B422E2" w:rsidRDefault="00000000">
            <w:pPr>
              <w:spacing w:after="0" w:line="250" w:lineRule="auto"/>
              <w:jc w:val="center"/>
            </w:pPr>
            <w:r>
              <w:rPr>
                <w:sz w:val="16"/>
              </w:rPr>
              <w:t>0.906687</w:t>
            </w:r>
          </w:p>
        </w:tc>
        <w:tc>
          <w:tcPr>
            <w:tcW w:w="1728" w:type="dxa"/>
            <w:shd w:val="clear" w:color="auto" w:fill="FFFFFF"/>
            <w:tcMar>
              <w:top w:w="60" w:type="dxa"/>
              <w:left w:w="75" w:type="dxa"/>
              <w:bottom w:w="60" w:type="dxa"/>
              <w:right w:w="75" w:type="dxa"/>
            </w:tcMar>
            <w:vAlign w:val="center"/>
          </w:tcPr>
          <w:p w14:paraId="28B65398" w14:textId="77777777" w:rsidR="00B422E2" w:rsidRDefault="00000000">
            <w:pPr>
              <w:spacing w:after="0" w:line="250" w:lineRule="auto"/>
              <w:jc w:val="center"/>
            </w:pPr>
            <w:r>
              <w:rPr>
                <w:sz w:val="16"/>
              </w:rPr>
              <w:t>21.470897</w:t>
            </w:r>
          </w:p>
        </w:tc>
        <w:tc>
          <w:tcPr>
            <w:tcW w:w="936" w:type="dxa"/>
            <w:shd w:val="clear" w:color="auto" w:fill="FFFFFF"/>
            <w:tcMar>
              <w:top w:w="60" w:type="dxa"/>
              <w:left w:w="75" w:type="dxa"/>
              <w:bottom w:w="60" w:type="dxa"/>
              <w:right w:w="75" w:type="dxa"/>
            </w:tcMar>
            <w:vAlign w:val="center"/>
          </w:tcPr>
          <w:p w14:paraId="75B1A4EA" w14:textId="77777777" w:rsidR="00B422E2" w:rsidRDefault="00000000">
            <w:pPr>
              <w:spacing w:after="0" w:line="250" w:lineRule="auto"/>
              <w:jc w:val="center"/>
            </w:pPr>
            <w:r>
              <w:rPr>
                <w:sz w:val="16"/>
              </w:rPr>
              <w:t>367</w:t>
            </w:r>
          </w:p>
        </w:tc>
        <w:tc>
          <w:tcPr>
            <w:tcW w:w="792" w:type="dxa"/>
            <w:shd w:val="clear" w:color="auto" w:fill="FFFFFF"/>
            <w:tcMar>
              <w:top w:w="60" w:type="dxa"/>
              <w:left w:w="75" w:type="dxa"/>
              <w:bottom w:w="60" w:type="dxa"/>
              <w:right w:w="75" w:type="dxa"/>
            </w:tcMar>
            <w:vAlign w:val="center"/>
          </w:tcPr>
          <w:p w14:paraId="3B1095C7"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64EB502"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1482CCAB" w14:textId="77777777" w:rsidR="00B422E2" w:rsidRDefault="00000000">
            <w:pPr>
              <w:spacing w:after="0" w:line="250" w:lineRule="auto"/>
              <w:jc w:val="center"/>
            </w:pPr>
            <w:r>
              <w:rPr>
                <w:sz w:val="16"/>
              </w:rPr>
              <w:t>0</w:t>
            </w:r>
          </w:p>
        </w:tc>
      </w:tr>
      <w:tr w:rsidR="00B422E2" w14:paraId="4A5870F3" w14:textId="77777777">
        <w:trPr>
          <w:cantSplit/>
          <w:jc w:val="center"/>
        </w:trPr>
        <w:tc>
          <w:tcPr>
            <w:tcW w:w="648" w:type="dxa"/>
            <w:shd w:val="clear" w:color="auto" w:fill="F1F4F6"/>
            <w:tcMar>
              <w:top w:w="60" w:type="dxa"/>
              <w:left w:w="75" w:type="dxa"/>
              <w:bottom w:w="60" w:type="dxa"/>
              <w:right w:w="75" w:type="dxa"/>
            </w:tcMar>
            <w:vAlign w:val="center"/>
          </w:tcPr>
          <w:p w14:paraId="0B02EBFA" w14:textId="77777777" w:rsidR="00B422E2" w:rsidRDefault="00000000">
            <w:pPr>
              <w:spacing w:after="0" w:line="250" w:lineRule="auto"/>
            </w:pPr>
            <w:r>
              <w:rPr>
                <w:sz w:val="16"/>
              </w:rPr>
              <w:t>C19</w:t>
            </w:r>
          </w:p>
        </w:tc>
        <w:tc>
          <w:tcPr>
            <w:tcW w:w="720" w:type="dxa"/>
            <w:shd w:val="clear" w:color="auto" w:fill="F1F4F6"/>
            <w:tcMar>
              <w:top w:w="60" w:type="dxa"/>
              <w:left w:w="75" w:type="dxa"/>
              <w:bottom w:w="60" w:type="dxa"/>
              <w:right w:w="75" w:type="dxa"/>
            </w:tcMar>
            <w:vAlign w:val="center"/>
          </w:tcPr>
          <w:p w14:paraId="0A2390CB"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11766D5A" w14:textId="77777777" w:rsidR="00B422E2" w:rsidRDefault="00000000">
            <w:pPr>
              <w:spacing w:after="0" w:line="250" w:lineRule="auto"/>
              <w:jc w:val="center"/>
            </w:pPr>
            <w:r>
              <w:rPr>
                <w:sz w:val="16"/>
              </w:rPr>
              <w:t>0.901660</w:t>
            </w:r>
          </w:p>
        </w:tc>
        <w:tc>
          <w:tcPr>
            <w:tcW w:w="1728" w:type="dxa"/>
            <w:shd w:val="clear" w:color="auto" w:fill="F1F4F6"/>
            <w:tcMar>
              <w:top w:w="60" w:type="dxa"/>
              <w:left w:w="75" w:type="dxa"/>
              <w:bottom w:w="60" w:type="dxa"/>
              <w:right w:w="75" w:type="dxa"/>
            </w:tcMar>
            <w:vAlign w:val="center"/>
          </w:tcPr>
          <w:p w14:paraId="074DD29E" w14:textId="77777777" w:rsidR="00B422E2" w:rsidRDefault="00000000">
            <w:pPr>
              <w:spacing w:after="0" w:line="250" w:lineRule="auto"/>
              <w:jc w:val="center"/>
            </w:pPr>
            <w:r>
              <w:rPr>
                <w:sz w:val="16"/>
              </w:rPr>
              <w:t>21.471582</w:t>
            </w:r>
          </w:p>
        </w:tc>
        <w:tc>
          <w:tcPr>
            <w:tcW w:w="936" w:type="dxa"/>
            <w:shd w:val="clear" w:color="auto" w:fill="F1F4F6"/>
            <w:tcMar>
              <w:top w:w="60" w:type="dxa"/>
              <w:left w:w="75" w:type="dxa"/>
              <w:bottom w:w="60" w:type="dxa"/>
              <w:right w:w="75" w:type="dxa"/>
            </w:tcMar>
            <w:vAlign w:val="center"/>
          </w:tcPr>
          <w:p w14:paraId="4F959E5C" w14:textId="77777777" w:rsidR="00B422E2" w:rsidRDefault="00000000">
            <w:pPr>
              <w:spacing w:after="0" w:line="250" w:lineRule="auto"/>
              <w:jc w:val="center"/>
            </w:pPr>
            <w:r>
              <w:rPr>
                <w:sz w:val="16"/>
              </w:rPr>
              <w:t>315</w:t>
            </w:r>
          </w:p>
        </w:tc>
        <w:tc>
          <w:tcPr>
            <w:tcW w:w="792" w:type="dxa"/>
            <w:shd w:val="clear" w:color="auto" w:fill="F1F4F6"/>
            <w:tcMar>
              <w:top w:w="60" w:type="dxa"/>
              <w:left w:w="75" w:type="dxa"/>
              <w:bottom w:w="60" w:type="dxa"/>
              <w:right w:w="75" w:type="dxa"/>
            </w:tcMar>
            <w:vAlign w:val="center"/>
          </w:tcPr>
          <w:p w14:paraId="39E91AA5"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3EB00302"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0170401E" w14:textId="77777777" w:rsidR="00B422E2" w:rsidRDefault="00000000">
            <w:pPr>
              <w:spacing w:after="0" w:line="250" w:lineRule="auto"/>
              <w:jc w:val="center"/>
            </w:pPr>
            <w:r>
              <w:rPr>
                <w:sz w:val="16"/>
              </w:rPr>
              <w:t>0</w:t>
            </w:r>
          </w:p>
        </w:tc>
      </w:tr>
      <w:tr w:rsidR="00B422E2" w14:paraId="4B063145" w14:textId="77777777">
        <w:trPr>
          <w:cantSplit/>
          <w:jc w:val="center"/>
        </w:trPr>
        <w:tc>
          <w:tcPr>
            <w:tcW w:w="648" w:type="dxa"/>
            <w:shd w:val="clear" w:color="auto" w:fill="FFFFFF"/>
            <w:tcMar>
              <w:top w:w="60" w:type="dxa"/>
              <w:left w:w="75" w:type="dxa"/>
              <w:bottom w:w="60" w:type="dxa"/>
              <w:right w:w="75" w:type="dxa"/>
            </w:tcMar>
            <w:vAlign w:val="center"/>
          </w:tcPr>
          <w:p w14:paraId="3DF20101" w14:textId="77777777" w:rsidR="00B422E2" w:rsidRDefault="00000000">
            <w:pPr>
              <w:spacing w:after="0" w:line="250" w:lineRule="auto"/>
            </w:pPr>
            <w:r>
              <w:rPr>
                <w:sz w:val="16"/>
              </w:rPr>
              <w:t>C20</w:t>
            </w:r>
          </w:p>
        </w:tc>
        <w:tc>
          <w:tcPr>
            <w:tcW w:w="720" w:type="dxa"/>
            <w:shd w:val="clear" w:color="auto" w:fill="FFFFFF"/>
            <w:tcMar>
              <w:top w:w="60" w:type="dxa"/>
              <w:left w:w="75" w:type="dxa"/>
              <w:bottom w:w="60" w:type="dxa"/>
              <w:right w:w="75" w:type="dxa"/>
            </w:tcMar>
            <w:vAlign w:val="center"/>
          </w:tcPr>
          <w:p w14:paraId="081D69CB"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6B704FD5" w14:textId="77777777" w:rsidR="00B422E2" w:rsidRDefault="00000000">
            <w:pPr>
              <w:spacing w:after="0" w:line="250" w:lineRule="auto"/>
              <w:jc w:val="center"/>
            </w:pPr>
            <w:r>
              <w:rPr>
                <w:sz w:val="16"/>
              </w:rPr>
              <w:t>0.923101</w:t>
            </w:r>
          </w:p>
        </w:tc>
        <w:tc>
          <w:tcPr>
            <w:tcW w:w="1728" w:type="dxa"/>
            <w:shd w:val="clear" w:color="auto" w:fill="FFFFFF"/>
            <w:tcMar>
              <w:top w:w="60" w:type="dxa"/>
              <w:left w:w="75" w:type="dxa"/>
              <w:bottom w:w="60" w:type="dxa"/>
              <w:right w:w="75" w:type="dxa"/>
            </w:tcMar>
            <w:vAlign w:val="center"/>
          </w:tcPr>
          <w:p w14:paraId="4EB39C55" w14:textId="77777777" w:rsidR="00B422E2" w:rsidRDefault="00000000">
            <w:pPr>
              <w:spacing w:after="0" w:line="250" w:lineRule="auto"/>
              <w:jc w:val="center"/>
            </w:pPr>
            <w:r>
              <w:rPr>
                <w:sz w:val="16"/>
              </w:rPr>
              <w:t>21.469299</w:t>
            </w:r>
          </w:p>
        </w:tc>
        <w:tc>
          <w:tcPr>
            <w:tcW w:w="936" w:type="dxa"/>
            <w:shd w:val="clear" w:color="auto" w:fill="FFFFFF"/>
            <w:tcMar>
              <w:top w:w="60" w:type="dxa"/>
              <w:left w:w="75" w:type="dxa"/>
              <w:bottom w:w="60" w:type="dxa"/>
              <w:right w:w="75" w:type="dxa"/>
            </w:tcMar>
            <w:vAlign w:val="center"/>
          </w:tcPr>
          <w:p w14:paraId="5B814FC1" w14:textId="77777777" w:rsidR="00B422E2" w:rsidRDefault="00000000">
            <w:pPr>
              <w:spacing w:after="0" w:line="250" w:lineRule="auto"/>
              <w:jc w:val="center"/>
            </w:pPr>
            <w:r>
              <w:rPr>
                <w:sz w:val="16"/>
              </w:rPr>
              <w:t>347</w:t>
            </w:r>
          </w:p>
        </w:tc>
        <w:tc>
          <w:tcPr>
            <w:tcW w:w="792" w:type="dxa"/>
            <w:shd w:val="clear" w:color="auto" w:fill="FFFFFF"/>
            <w:tcMar>
              <w:top w:w="60" w:type="dxa"/>
              <w:left w:w="75" w:type="dxa"/>
              <w:bottom w:w="60" w:type="dxa"/>
              <w:right w:w="75" w:type="dxa"/>
            </w:tcMar>
            <w:vAlign w:val="center"/>
          </w:tcPr>
          <w:p w14:paraId="0ADD8804"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6FB7C051"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7759CC79" w14:textId="77777777" w:rsidR="00B422E2" w:rsidRDefault="00000000">
            <w:pPr>
              <w:spacing w:after="0" w:line="250" w:lineRule="auto"/>
              <w:jc w:val="center"/>
            </w:pPr>
            <w:r>
              <w:rPr>
                <w:sz w:val="16"/>
              </w:rPr>
              <w:t>0</w:t>
            </w:r>
          </w:p>
        </w:tc>
      </w:tr>
      <w:tr w:rsidR="00B422E2" w14:paraId="27F23785" w14:textId="77777777">
        <w:trPr>
          <w:cantSplit/>
          <w:jc w:val="center"/>
        </w:trPr>
        <w:tc>
          <w:tcPr>
            <w:tcW w:w="648" w:type="dxa"/>
            <w:shd w:val="clear" w:color="auto" w:fill="F1F4F6"/>
            <w:tcMar>
              <w:top w:w="60" w:type="dxa"/>
              <w:left w:w="75" w:type="dxa"/>
              <w:bottom w:w="60" w:type="dxa"/>
              <w:right w:w="75" w:type="dxa"/>
            </w:tcMar>
            <w:vAlign w:val="center"/>
          </w:tcPr>
          <w:p w14:paraId="479D12E3" w14:textId="77777777" w:rsidR="00B422E2" w:rsidRDefault="00000000">
            <w:pPr>
              <w:spacing w:after="0" w:line="250" w:lineRule="auto"/>
            </w:pPr>
            <w:r>
              <w:rPr>
                <w:sz w:val="16"/>
              </w:rPr>
              <w:t>C21</w:t>
            </w:r>
          </w:p>
        </w:tc>
        <w:tc>
          <w:tcPr>
            <w:tcW w:w="720" w:type="dxa"/>
            <w:shd w:val="clear" w:color="auto" w:fill="F1F4F6"/>
            <w:tcMar>
              <w:top w:w="60" w:type="dxa"/>
              <w:left w:w="75" w:type="dxa"/>
              <w:bottom w:w="60" w:type="dxa"/>
              <w:right w:w="75" w:type="dxa"/>
            </w:tcMar>
            <w:vAlign w:val="center"/>
          </w:tcPr>
          <w:p w14:paraId="6FEA5ABD"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0CA8016B" w14:textId="77777777" w:rsidR="00B422E2" w:rsidRDefault="00000000">
            <w:pPr>
              <w:spacing w:after="0" w:line="250" w:lineRule="auto"/>
              <w:jc w:val="center"/>
            </w:pPr>
            <w:r>
              <w:rPr>
                <w:sz w:val="16"/>
              </w:rPr>
              <w:t>0.909452</w:t>
            </w:r>
          </w:p>
        </w:tc>
        <w:tc>
          <w:tcPr>
            <w:tcW w:w="1728" w:type="dxa"/>
            <w:shd w:val="clear" w:color="auto" w:fill="F1F4F6"/>
            <w:tcMar>
              <w:top w:w="60" w:type="dxa"/>
              <w:left w:w="75" w:type="dxa"/>
              <w:bottom w:w="60" w:type="dxa"/>
              <w:right w:w="75" w:type="dxa"/>
            </w:tcMar>
            <w:vAlign w:val="center"/>
          </w:tcPr>
          <w:p w14:paraId="244B29FC" w14:textId="77777777" w:rsidR="00B422E2" w:rsidRDefault="00000000">
            <w:pPr>
              <w:spacing w:after="0" w:line="250" w:lineRule="auto"/>
              <w:jc w:val="center"/>
            </w:pPr>
            <w:r>
              <w:rPr>
                <w:sz w:val="16"/>
              </w:rPr>
              <w:t>21.470897</w:t>
            </w:r>
          </w:p>
        </w:tc>
        <w:tc>
          <w:tcPr>
            <w:tcW w:w="936" w:type="dxa"/>
            <w:shd w:val="clear" w:color="auto" w:fill="F1F4F6"/>
            <w:tcMar>
              <w:top w:w="60" w:type="dxa"/>
              <w:left w:w="75" w:type="dxa"/>
              <w:bottom w:w="60" w:type="dxa"/>
              <w:right w:w="75" w:type="dxa"/>
            </w:tcMar>
            <w:vAlign w:val="center"/>
          </w:tcPr>
          <w:p w14:paraId="7296604A" w14:textId="77777777" w:rsidR="00B422E2" w:rsidRDefault="00000000">
            <w:pPr>
              <w:spacing w:after="0" w:line="250" w:lineRule="auto"/>
              <w:jc w:val="center"/>
            </w:pPr>
            <w:r>
              <w:rPr>
                <w:sz w:val="16"/>
              </w:rPr>
              <w:t>380</w:t>
            </w:r>
          </w:p>
        </w:tc>
        <w:tc>
          <w:tcPr>
            <w:tcW w:w="792" w:type="dxa"/>
            <w:shd w:val="clear" w:color="auto" w:fill="F1F4F6"/>
            <w:tcMar>
              <w:top w:w="60" w:type="dxa"/>
              <w:left w:w="75" w:type="dxa"/>
              <w:bottom w:w="60" w:type="dxa"/>
              <w:right w:w="75" w:type="dxa"/>
            </w:tcMar>
            <w:vAlign w:val="center"/>
          </w:tcPr>
          <w:p w14:paraId="0DF8FC7C"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23FACF6E"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67F47325" w14:textId="77777777" w:rsidR="00B422E2" w:rsidRDefault="00000000">
            <w:pPr>
              <w:spacing w:after="0" w:line="250" w:lineRule="auto"/>
              <w:jc w:val="center"/>
            </w:pPr>
            <w:r>
              <w:rPr>
                <w:sz w:val="16"/>
              </w:rPr>
              <w:t>0</w:t>
            </w:r>
          </w:p>
        </w:tc>
      </w:tr>
      <w:tr w:rsidR="00B422E2" w14:paraId="0FD0ED0A" w14:textId="77777777">
        <w:trPr>
          <w:cantSplit/>
          <w:jc w:val="center"/>
        </w:trPr>
        <w:tc>
          <w:tcPr>
            <w:tcW w:w="648" w:type="dxa"/>
            <w:shd w:val="clear" w:color="auto" w:fill="FFFFFF"/>
            <w:tcMar>
              <w:top w:w="60" w:type="dxa"/>
              <w:left w:w="75" w:type="dxa"/>
              <w:bottom w:w="60" w:type="dxa"/>
              <w:right w:w="75" w:type="dxa"/>
            </w:tcMar>
            <w:vAlign w:val="center"/>
          </w:tcPr>
          <w:p w14:paraId="1248C46F" w14:textId="77777777" w:rsidR="00B422E2" w:rsidRDefault="00000000">
            <w:pPr>
              <w:spacing w:after="0" w:line="250" w:lineRule="auto"/>
            </w:pPr>
            <w:r>
              <w:rPr>
                <w:sz w:val="16"/>
              </w:rPr>
              <w:t>C22</w:t>
            </w:r>
          </w:p>
        </w:tc>
        <w:tc>
          <w:tcPr>
            <w:tcW w:w="720" w:type="dxa"/>
            <w:shd w:val="clear" w:color="auto" w:fill="FFFFFF"/>
            <w:tcMar>
              <w:top w:w="60" w:type="dxa"/>
              <w:left w:w="75" w:type="dxa"/>
              <w:bottom w:w="60" w:type="dxa"/>
              <w:right w:w="75" w:type="dxa"/>
            </w:tcMar>
            <w:vAlign w:val="center"/>
          </w:tcPr>
          <w:p w14:paraId="0CA48502"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1E8F576C" w14:textId="77777777" w:rsidR="00B422E2" w:rsidRDefault="00000000">
            <w:pPr>
              <w:spacing w:after="0" w:line="250" w:lineRule="auto"/>
              <w:jc w:val="center"/>
            </w:pPr>
            <w:r>
              <w:rPr>
                <w:sz w:val="16"/>
              </w:rPr>
              <w:t>0.954496</w:t>
            </w:r>
          </w:p>
        </w:tc>
        <w:tc>
          <w:tcPr>
            <w:tcW w:w="1728" w:type="dxa"/>
            <w:shd w:val="clear" w:color="auto" w:fill="FFFFFF"/>
            <w:tcMar>
              <w:top w:w="60" w:type="dxa"/>
              <w:left w:w="75" w:type="dxa"/>
              <w:bottom w:w="60" w:type="dxa"/>
              <w:right w:w="75" w:type="dxa"/>
            </w:tcMar>
            <w:vAlign w:val="center"/>
          </w:tcPr>
          <w:p w14:paraId="7C199ED3" w14:textId="77777777" w:rsidR="00B422E2" w:rsidRDefault="00000000">
            <w:pPr>
              <w:spacing w:after="0" w:line="250" w:lineRule="auto"/>
              <w:jc w:val="center"/>
            </w:pPr>
            <w:r>
              <w:rPr>
                <w:sz w:val="16"/>
              </w:rPr>
              <w:t>21.470212</w:t>
            </w:r>
          </w:p>
        </w:tc>
        <w:tc>
          <w:tcPr>
            <w:tcW w:w="936" w:type="dxa"/>
            <w:shd w:val="clear" w:color="auto" w:fill="FFFFFF"/>
            <w:tcMar>
              <w:top w:w="60" w:type="dxa"/>
              <w:left w:w="75" w:type="dxa"/>
              <w:bottom w:w="60" w:type="dxa"/>
              <w:right w:w="75" w:type="dxa"/>
            </w:tcMar>
            <w:vAlign w:val="center"/>
          </w:tcPr>
          <w:p w14:paraId="7DEF07A0" w14:textId="77777777" w:rsidR="00B422E2" w:rsidRDefault="00000000">
            <w:pPr>
              <w:spacing w:after="0" w:line="250" w:lineRule="auto"/>
              <w:jc w:val="center"/>
            </w:pPr>
            <w:r>
              <w:rPr>
                <w:sz w:val="16"/>
              </w:rPr>
              <w:t>405</w:t>
            </w:r>
          </w:p>
        </w:tc>
        <w:tc>
          <w:tcPr>
            <w:tcW w:w="792" w:type="dxa"/>
            <w:shd w:val="clear" w:color="auto" w:fill="FFFFFF"/>
            <w:tcMar>
              <w:top w:w="60" w:type="dxa"/>
              <w:left w:w="75" w:type="dxa"/>
              <w:bottom w:w="60" w:type="dxa"/>
              <w:right w:w="75" w:type="dxa"/>
            </w:tcMar>
            <w:vAlign w:val="center"/>
          </w:tcPr>
          <w:p w14:paraId="56047272"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3A759DB"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462EE340" w14:textId="77777777" w:rsidR="00B422E2" w:rsidRDefault="00000000">
            <w:pPr>
              <w:spacing w:after="0" w:line="250" w:lineRule="auto"/>
              <w:jc w:val="center"/>
            </w:pPr>
            <w:r>
              <w:rPr>
                <w:sz w:val="16"/>
              </w:rPr>
              <w:t>0</w:t>
            </w:r>
          </w:p>
        </w:tc>
      </w:tr>
      <w:tr w:rsidR="00B422E2" w14:paraId="174603B8" w14:textId="77777777">
        <w:trPr>
          <w:cantSplit/>
          <w:jc w:val="center"/>
        </w:trPr>
        <w:tc>
          <w:tcPr>
            <w:tcW w:w="648" w:type="dxa"/>
            <w:shd w:val="clear" w:color="auto" w:fill="F1F4F6"/>
            <w:tcMar>
              <w:top w:w="60" w:type="dxa"/>
              <w:left w:w="75" w:type="dxa"/>
              <w:bottom w:w="60" w:type="dxa"/>
              <w:right w:w="75" w:type="dxa"/>
            </w:tcMar>
            <w:vAlign w:val="center"/>
          </w:tcPr>
          <w:p w14:paraId="5D22437E" w14:textId="77777777" w:rsidR="00B422E2" w:rsidRDefault="00000000">
            <w:pPr>
              <w:spacing w:after="0" w:line="250" w:lineRule="auto"/>
            </w:pPr>
            <w:r>
              <w:rPr>
                <w:sz w:val="16"/>
              </w:rPr>
              <w:t>C23</w:t>
            </w:r>
          </w:p>
        </w:tc>
        <w:tc>
          <w:tcPr>
            <w:tcW w:w="720" w:type="dxa"/>
            <w:shd w:val="clear" w:color="auto" w:fill="F1F4F6"/>
            <w:tcMar>
              <w:top w:w="60" w:type="dxa"/>
              <w:left w:w="75" w:type="dxa"/>
              <w:bottom w:w="60" w:type="dxa"/>
              <w:right w:w="75" w:type="dxa"/>
            </w:tcMar>
            <w:vAlign w:val="center"/>
          </w:tcPr>
          <w:p w14:paraId="06840EB8"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1335696F" w14:textId="77777777" w:rsidR="00B422E2" w:rsidRDefault="00000000">
            <w:pPr>
              <w:spacing w:after="0" w:line="250" w:lineRule="auto"/>
              <w:jc w:val="center"/>
            </w:pPr>
            <w:r>
              <w:rPr>
                <w:sz w:val="16"/>
              </w:rPr>
              <w:t>1.083495</w:t>
            </w:r>
          </w:p>
        </w:tc>
        <w:tc>
          <w:tcPr>
            <w:tcW w:w="1728" w:type="dxa"/>
            <w:shd w:val="clear" w:color="auto" w:fill="F1F4F6"/>
            <w:tcMar>
              <w:top w:w="60" w:type="dxa"/>
              <w:left w:w="75" w:type="dxa"/>
              <w:bottom w:w="60" w:type="dxa"/>
              <w:right w:w="75" w:type="dxa"/>
            </w:tcMar>
            <w:vAlign w:val="center"/>
          </w:tcPr>
          <w:p w14:paraId="031A90D5" w14:textId="77777777" w:rsidR="00B422E2" w:rsidRDefault="00000000">
            <w:pPr>
              <w:spacing w:after="0" w:line="250" w:lineRule="auto"/>
              <w:jc w:val="center"/>
            </w:pPr>
            <w:r>
              <w:rPr>
                <w:sz w:val="16"/>
              </w:rPr>
              <w:t>21.469299</w:t>
            </w:r>
          </w:p>
        </w:tc>
        <w:tc>
          <w:tcPr>
            <w:tcW w:w="936" w:type="dxa"/>
            <w:shd w:val="clear" w:color="auto" w:fill="F1F4F6"/>
            <w:tcMar>
              <w:top w:w="60" w:type="dxa"/>
              <w:left w:w="75" w:type="dxa"/>
              <w:bottom w:w="60" w:type="dxa"/>
              <w:right w:w="75" w:type="dxa"/>
            </w:tcMar>
            <w:vAlign w:val="center"/>
          </w:tcPr>
          <w:p w14:paraId="2D32F620" w14:textId="77777777" w:rsidR="00B422E2" w:rsidRDefault="00000000">
            <w:pPr>
              <w:spacing w:after="0" w:line="250" w:lineRule="auto"/>
              <w:jc w:val="center"/>
            </w:pPr>
            <w:r>
              <w:rPr>
                <w:sz w:val="16"/>
              </w:rPr>
              <w:t>158</w:t>
            </w:r>
          </w:p>
        </w:tc>
        <w:tc>
          <w:tcPr>
            <w:tcW w:w="792" w:type="dxa"/>
            <w:shd w:val="clear" w:color="auto" w:fill="F1F4F6"/>
            <w:tcMar>
              <w:top w:w="60" w:type="dxa"/>
              <w:left w:w="75" w:type="dxa"/>
              <w:bottom w:w="60" w:type="dxa"/>
              <w:right w:w="75" w:type="dxa"/>
            </w:tcMar>
            <w:vAlign w:val="center"/>
          </w:tcPr>
          <w:p w14:paraId="1718ECB1"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323CFC39"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68A4D9D7" w14:textId="77777777" w:rsidR="00B422E2" w:rsidRDefault="00000000">
            <w:pPr>
              <w:spacing w:after="0" w:line="250" w:lineRule="auto"/>
              <w:jc w:val="center"/>
            </w:pPr>
            <w:r>
              <w:rPr>
                <w:sz w:val="16"/>
              </w:rPr>
              <w:t>18</w:t>
            </w:r>
          </w:p>
        </w:tc>
      </w:tr>
      <w:tr w:rsidR="00B422E2" w14:paraId="550D3F8D" w14:textId="77777777">
        <w:trPr>
          <w:cantSplit/>
          <w:jc w:val="center"/>
        </w:trPr>
        <w:tc>
          <w:tcPr>
            <w:tcW w:w="648" w:type="dxa"/>
            <w:shd w:val="clear" w:color="auto" w:fill="FFFFFF"/>
            <w:tcMar>
              <w:top w:w="60" w:type="dxa"/>
              <w:left w:w="75" w:type="dxa"/>
              <w:bottom w:w="60" w:type="dxa"/>
              <w:right w:w="75" w:type="dxa"/>
            </w:tcMar>
            <w:vAlign w:val="center"/>
          </w:tcPr>
          <w:p w14:paraId="740971EC" w14:textId="77777777" w:rsidR="00B422E2" w:rsidRDefault="00000000">
            <w:pPr>
              <w:spacing w:after="0" w:line="250" w:lineRule="auto"/>
            </w:pPr>
            <w:r>
              <w:rPr>
                <w:sz w:val="16"/>
              </w:rPr>
              <w:t>C24</w:t>
            </w:r>
          </w:p>
        </w:tc>
        <w:tc>
          <w:tcPr>
            <w:tcW w:w="720" w:type="dxa"/>
            <w:shd w:val="clear" w:color="auto" w:fill="FFFFFF"/>
            <w:tcMar>
              <w:top w:w="60" w:type="dxa"/>
              <w:left w:w="75" w:type="dxa"/>
              <w:bottom w:w="60" w:type="dxa"/>
              <w:right w:w="75" w:type="dxa"/>
            </w:tcMar>
            <w:vAlign w:val="center"/>
          </w:tcPr>
          <w:p w14:paraId="296460E6"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0AE61C44" w14:textId="77777777" w:rsidR="00B422E2" w:rsidRDefault="00000000">
            <w:pPr>
              <w:spacing w:after="0" w:line="250" w:lineRule="auto"/>
              <w:jc w:val="center"/>
            </w:pPr>
            <w:r>
              <w:rPr>
                <w:sz w:val="16"/>
              </w:rPr>
              <w:t>0.905909</w:t>
            </w:r>
          </w:p>
        </w:tc>
        <w:tc>
          <w:tcPr>
            <w:tcW w:w="1728" w:type="dxa"/>
            <w:shd w:val="clear" w:color="auto" w:fill="FFFFFF"/>
            <w:tcMar>
              <w:top w:w="60" w:type="dxa"/>
              <w:left w:w="75" w:type="dxa"/>
              <w:bottom w:w="60" w:type="dxa"/>
              <w:right w:w="75" w:type="dxa"/>
            </w:tcMar>
            <w:vAlign w:val="center"/>
          </w:tcPr>
          <w:p w14:paraId="38D725D5" w14:textId="77777777" w:rsidR="00B422E2" w:rsidRDefault="00000000">
            <w:pPr>
              <w:spacing w:after="0" w:line="250" w:lineRule="auto"/>
              <w:jc w:val="center"/>
            </w:pPr>
            <w:r>
              <w:rPr>
                <w:sz w:val="16"/>
              </w:rPr>
              <w:t>21.470212</w:t>
            </w:r>
          </w:p>
        </w:tc>
        <w:tc>
          <w:tcPr>
            <w:tcW w:w="936" w:type="dxa"/>
            <w:shd w:val="clear" w:color="auto" w:fill="FFFFFF"/>
            <w:tcMar>
              <w:top w:w="60" w:type="dxa"/>
              <w:left w:w="75" w:type="dxa"/>
              <w:bottom w:w="60" w:type="dxa"/>
              <w:right w:w="75" w:type="dxa"/>
            </w:tcMar>
            <w:vAlign w:val="center"/>
          </w:tcPr>
          <w:p w14:paraId="30D34102" w14:textId="77777777" w:rsidR="00B422E2" w:rsidRDefault="00000000">
            <w:pPr>
              <w:spacing w:after="0" w:line="250" w:lineRule="auto"/>
              <w:jc w:val="center"/>
            </w:pPr>
            <w:r>
              <w:rPr>
                <w:sz w:val="16"/>
              </w:rPr>
              <w:t>329</w:t>
            </w:r>
          </w:p>
        </w:tc>
        <w:tc>
          <w:tcPr>
            <w:tcW w:w="792" w:type="dxa"/>
            <w:shd w:val="clear" w:color="auto" w:fill="FFFFFF"/>
            <w:tcMar>
              <w:top w:w="60" w:type="dxa"/>
              <w:left w:w="75" w:type="dxa"/>
              <w:bottom w:w="60" w:type="dxa"/>
              <w:right w:w="75" w:type="dxa"/>
            </w:tcMar>
            <w:vAlign w:val="center"/>
          </w:tcPr>
          <w:p w14:paraId="3371C165"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2E150719"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77BE27E4" w14:textId="77777777" w:rsidR="00B422E2" w:rsidRDefault="00000000">
            <w:pPr>
              <w:spacing w:after="0" w:line="250" w:lineRule="auto"/>
              <w:jc w:val="center"/>
            </w:pPr>
            <w:r>
              <w:rPr>
                <w:sz w:val="16"/>
              </w:rPr>
              <w:t>0</w:t>
            </w:r>
          </w:p>
        </w:tc>
      </w:tr>
      <w:tr w:rsidR="00B422E2" w14:paraId="2A03BDF0" w14:textId="77777777">
        <w:trPr>
          <w:cantSplit/>
          <w:jc w:val="center"/>
        </w:trPr>
        <w:tc>
          <w:tcPr>
            <w:tcW w:w="648" w:type="dxa"/>
            <w:shd w:val="clear" w:color="auto" w:fill="F1F4F6"/>
            <w:tcMar>
              <w:top w:w="60" w:type="dxa"/>
              <w:left w:w="75" w:type="dxa"/>
              <w:bottom w:w="60" w:type="dxa"/>
              <w:right w:w="75" w:type="dxa"/>
            </w:tcMar>
            <w:vAlign w:val="center"/>
          </w:tcPr>
          <w:p w14:paraId="784BE973" w14:textId="77777777" w:rsidR="00B422E2" w:rsidRDefault="00000000">
            <w:pPr>
              <w:spacing w:after="0" w:line="250" w:lineRule="auto"/>
            </w:pPr>
            <w:r>
              <w:rPr>
                <w:sz w:val="16"/>
              </w:rPr>
              <w:t>C25</w:t>
            </w:r>
          </w:p>
        </w:tc>
        <w:tc>
          <w:tcPr>
            <w:tcW w:w="720" w:type="dxa"/>
            <w:shd w:val="clear" w:color="auto" w:fill="F1F4F6"/>
            <w:tcMar>
              <w:top w:w="60" w:type="dxa"/>
              <w:left w:w="75" w:type="dxa"/>
              <w:bottom w:w="60" w:type="dxa"/>
              <w:right w:w="75" w:type="dxa"/>
            </w:tcMar>
            <w:vAlign w:val="center"/>
          </w:tcPr>
          <w:p w14:paraId="1347C9D4"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441696F8" w14:textId="77777777" w:rsidR="00B422E2" w:rsidRDefault="00000000">
            <w:pPr>
              <w:spacing w:after="0" w:line="250" w:lineRule="auto"/>
              <w:jc w:val="center"/>
            </w:pPr>
            <w:r>
              <w:rPr>
                <w:sz w:val="16"/>
              </w:rPr>
              <w:t>0.897548</w:t>
            </w:r>
          </w:p>
        </w:tc>
        <w:tc>
          <w:tcPr>
            <w:tcW w:w="1728" w:type="dxa"/>
            <w:shd w:val="clear" w:color="auto" w:fill="F1F4F6"/>
            <w:tcMar>
              <w:top w:w="60" w:type="dxa"/>
              <w:left w:w="75" w:type="dxa"/>
              <w:bottom w:w="60" w:type="dxa"/>
              <w:right w:w="75" w:type="dxa"/>
            </w:tcMar>
            <w:vAlign w:val="center"/>
          </w:tcPr>
          <w:p w14:paraId="31AA707A" w14:textId="77777777" w:rsidR="00B422E2" w:rsidRDefault="00000000">
            <w:pPr>
              <w:spacing w:after="0" w:line="250" w:lineRule="auto"/>
              <w:jc w:val="center"/>
            </w:pPr>
            <w:r>
              <w:rPr>
                <w:sz w:val="16"/>
              </w:rPr>
              <w:t>21.469984</w:t>
            </w:r>
          </w:p>
        </w:tc>
        <w:tc>
          <w:tcPr>
            <w:tcW w:w="936" w:type="dxa"/>
            <w:shd w:val="clear" w:color="auto" w:fill="F1F4F6"/>
            <w:tcMar>
              <w:top w:w="60" w:type="dxa"/>
              <w:left w:w="75" w:type="dxa"/>
              <w:bottom w:w="60" w:type="dxa"/>
              <w:right w:w="75" w:type="dxa"/>
            </w:tcMar>
            <w:vAlign w:val="center"/>
          </w:tcPr>
          <w:p w14:paraId="72A9BDA0" w14:textId="77777777" w:rsidR="00B422E2" w:rsidRDefault="00000000">
            <w:pPr>
              <w:spacing w:after="0" w:line="250" w:lineRule="auto"/>
              <w:jc w:val="center"/>
            </w:pPr>
            <w:r>
              <w:rPr>
                <w:sz w:val="16"/>
              </w:rPr>
              <w:t>351</w:t>
            </w:r>
          </w:p>
        </w:tc>
        <w:tc>
          <w:tcPr>
            <w:tcW w:w="792" w:type="dxa"/>
            <w:shd w:val="clear" w:color="auto" w:fill="F1F4F6"/>
            <w:tcMar>
              <w:top w:w="60" w:type="dxa"/>
              <w:left w:w="75" w:type="dxa"/>
              <w:bottom w:w="60" w:type="dxa"/>
              <w:right w:w="75" w:type="dxa"/>
            </w:tcMar>
            <w:vAlign w:val="center"/>
          </w:tcPr>
          <w:p w14:paraId="74DCA400"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4F8C7E06"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5BCB86EB" w14:textId="77777777" w:rsidR="00B422E2" w:rsidRDefault="00000000">
            <w:pPr>
              <w:spacing w:after="0" w:line="250" w:lineRule="auto"/>
              <w:jc w:val="center"/>
            </w:pPr>
            <w:r>
              <w:rPr>
                <w:sz w:val="16"/>
              </w:rPr>
              <w:t>0</w:t>
            </w:r>
          </w:p>
        </w:tc>
      </w:tr>
      <w:tr w:rsidR="00B422E2" w14:paraId="7EBE281B" w14:textId="77777777">
        <w:trPr>
          <w:cantSplit/>
          <w:jc w:val="center"/>
        </w:trPr>
        <w:tc>
          <w:tcPr>
            <w:tcW w:w="648" w:type="dxa"/>
            <w:shd w:val="clear" w:color="auto" w:fill="FFFFFF"/>
            <w:tcMar>
              <w:top w:w="60" w:type="dxa"/>
              <w:left w:w="75" w:type="dxa"/>
              <w:bottom w:w="60" w:type="dxa"/>
              <w:right w:w="75" w:type="dxa"/>
            </w:tcMar>
            <w:vAlign w:val="center"/>
          </w:tcPr>
          <w:p w14:paraId="6C9A6E7C" w14:textId="77777777" w:rsidR="00B422E2" w:rsidRDefault="00000000">
            <w:pPr>
              <w:spacing w:after="0" w:line="250" w:lineRule="auto"/>
            </w:pPr>
            <w:r>
              <w:rPr>
                <w:sz w:val="16"/>
              </w:rPr>
              <w:t>C26</w:t>
            </w:r>
          </w:p>
        </w:tc>
        <w:tc>
          <w:tcPr>
            <w:tcW w:w="720" w:type="dxa"/>
            <w:shd w:val="clear" w:color="auto" w:fill="FFFFFF"/>
            <w:tcMar>
              <w:top w:w="60" w:type="dxa"/>
              <w:left w:w="75" w:type="dxa"/>
              <w:bottom w:w="60" w:type="dxa"/>
              <w:right w:w="75" w:type="dxa"/>
            </w:tcMar>
            <w:vAlign w:val="center"/>
          </w:tcPr>
          <w:p w14:paraId="7B8D8421"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7F12D434" w14:textId="77777777" w:rsidR="00B422E2" w:rsidRDefault="00000000">
            <w:pPr>
              <w:spacing w:after="0" w:line="250" w:lineRule="auto"/>
              <w:jc w:val="center"/>
            </w:pPr>
            <w:r>
              <w:rPr>
                <w:sz w:val="16"/>
              </w:rPr>
              <w:t>0.941757</w:t>
            </w:r>
          </w:p>
        </w:tc>
        <w:tc>
          <w:tcPr>
            <w:tcW w:w="1728" w:type="dxa"/>
            <w:shd w:val="clear" w:color="auto" w:fill="FFFFFF"/>
            <w:tcMar>
              <w:top w:w="60" w:type="dxa"/>
              <w:left w:w="75" w:type="dxa"/>
              <w:bottom w:w="60" w:type="dxa"/>
              <w:right w:w="75" w:type="dxa"/>
            </w:tcMar>
            <w:vAlign w:val="center"/>
          </w:tcPr>
          <w:p w14:paraId="1063D697" w14:textId="77777777" w:rsidR="00B422E2" w:rsidRDefault="00000000">
            <w:pPr>
              <w:spacing w:after="0" w:line="250" w:lineRule="auto"/>
              <w:jc w:val="center"/>
            </w:pPr>
            <w:r>
              <w:rPr>
                <w:sz w:val="16"/>
              </w:rPr>
              <w:t>21.470897</w:t>
            </w:r>
          </w:p>
        </w:tc>
        <w:tc>
          <w:tcPr>
            <w:tcW w:w="936" w:type="dxa"/>
            <w:shd w:val="clear" w:color="auto" w:fill="FFFFFF"/>
            <w:tcMar>
              <w:top w:w="60" w:type="dxa"/>
              <w:left w:w="75" w:type="dxa"/>
              <w:bottom w:w="60" w:type="dxa"/>
              <w:right w:w="75" w:type="dxa"/>
            </w:tcMar>
            <w:vAlign w:val="center"/>
          </w:tcPr>
          <w:p w14:paraId="612C1088" w14:textId="77777777" w:rsidR="00B422E2" w:rsidRDefault="00000000">
            <w:pPr>
              <w:spacing w:after="0" w:line="250" w:lineRule="auto"/>
              <w:jc w:val="center"/>
            </w:pPr>
            <w:r>
              <w:rPr>
                <w:sz w:val="16"/>
              </w:rPr>
              <w:t>352</w:t>
            </w:r>
          </w:p>
        </w:tc>
        <w:tc>
          <w:tcPr>
            <w:tcW w:w="792" w:type="dxa"/>
            <w:shd w:val="clear" w:color="auto" w:fill="FFFFFF"/>
            <w:tcMar>
              <w:top w:w="60" w:type="dxa"/>
              <w:left w:w="75" w:type="dxa"/>
              <w:bottom w:w="60" w:type="dxa"/>
              <w:right w:w="75" w:type="dxa"/>
            </w:tcMar>
            <w:vAlign w:val="center"/>
          </w:tcPr>
          <w:p w14:paraId="72831BA7"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2AC8C53D"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73437A77" w14:textId="77777777" w:rsidR="00B422E2" w:rsidRDefault="00000000">
            <w:pPr>
              <w:spacing w:after="0" w:line="250" w:lineRule="auto"/>
              <w:jc w:val="center"/>
            </w:pPr>
            <w:r>
              <w:rPr>
                <w:sz w:val="16"/>
              </w:rPr>
              <w:t>0</w:t>
            </w:r>
          </w:p>
        </w:tc>
      </w:tr>
      <w:tr w:rsidR="00B422E2" w14:paraId="02305B15" w14:textId="77777777">
        <w:trPr>
          <w:cantSplit/>
          <w:jc w:val="center"/>
        </w:trPr>
        <w:tc>
          <w:tcPr>
            <w:tcW w:w="648" w:type="dxa"/>
            <w:shd w:val="clear" w:color="auto" w:fill="F1F4F6"/>
            <w:tcMar>
              <w:top w:w="60" w:type="dxa"/>
              <w:left w:w="75" w:type="dxa"/>
              <w:bottom w:w="60" w:type="dxa"/>
              <w:right w:w="75" w:type="dxa"/>
            </w:tcMar>
            <w:vAlign w:val="center"/>
          </w:tcPr>
          <w:p w14:paraId="60157DD5" w14:textId="77777777" w:rsidR="00B422E2" w:rsidRDefault="00000000">
            <w:pPr>
              <w:spacing w:after="0" w:line="250" w:lineRule="auto"/>
            </w:pPr>
            <w:r>
              <w:rPr>
                <w:sz w:val="16"/>
              </w:rPr>
              <w:t>C27</w:t>
            </w:r>
          </w:p>
        </w:tc>
        <w:tc>
          <w:tcPr>
            <w:tcW w:w="720" w:type="dxa"/>
            <w:shd w:val="clear" w:color="auto" w:fill="F1F4F6"/>
            <w:tcMar>
              <w:top w:w="60" w:type="dxa"/>
              <w:left w:w="75" w:type="dxa"/>
              <w:bottom w:w="60" w:type="dxa"/>
              <w:right w:w="75" w:type="dxa"/>
            </w:tcMar>
            <w:vAlign w:val="center"/>
          </w:tcPr>
          <w:p w14:paraId="33892F1E"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30E16A77" w14:textId="77777777" w:rsidR="00B422E2" w:rsidRDefault="00000000">
            <w:pPr>
              <w:spacing w:after="0" w:line="250" w:lineRule="auto"/>
              <w:jc w:val="center"/>
            </w:pPr>
            <w:r>
              <w:rPr>
                <w:sz w:val="16"/>
              </w:rPr>
              <w:t>0.962634</w:t>
            </w:r>
          </w:p>
        </w:tc>
        <w:tc>
          <w:tcPr>
            <w:tcW w:w="1728" w:type="dxa"/>
            <w:shd w:val="clear" w:color="auto" w:fill="F1F4F6"/>
            <w:tcMar>
              <w:top w:w="60" w:type="dxa"/>
              <w:left w:w="75" w:type="dxa"/>
              <w:bottom w:w="60" w:type="dxa"/>
              <w:right w:w="75" w:type="dxa"/>
            </w:tcMar>
            <w:vAlign w:val="center"/>
          </w:tcPr>
          <w:p w14:paraId="52BE2588" w14:textId="77777777" w:rsidR="00B422E2" w:rsidRDefault="00000000">
            <w:pPr>
              <w:spacing w:after="0" w:line="250" w:lineRule="auto"/>
              <w:jc w:val="center"/>
            </w:pPr>
            <w:r>
              <w:rPr>
                <w:sz w:val="16"/>
              </w:rPr>
              <w:t>21.471582</w:t>
            </w:r>
          </w:p>
        </w:tc>
        <w:tc>
          <w:tcPr>
            <w:tcW w:w="936" w:type="dxa"/>
            <w:shd w:val="clear" w:color="auto" w:fill="F1F4F6"/>
            <w:tcMar>
              <w:top w:w="60" w:type="dxa"/>
              <w:left w:w="75" w:type="dxa"/>
              <w:bottom w:w="60" w:type="dxa"/>
              <w:right w:w="75" w:type="dxa"/>
            </w:tcMar>
            <w:vAlign w:val="center"/>
          </w:tcPr>
          <w:p w14:paraId="63B2A520" w14:textId="77777777" w:rsidR="00B422E2" w:rsidRDefault="00000000">
            <w:pPr>
              <w:spacing w:after="0" w:line="250" w:lineRule="auto"/>
              <w:jc w:val="center"/>
            </w:pPr>
            <w:r>
              <w:rPr>
                <w:sz w:val="16"/>
              </w:rPr>
              <w:t>274</w:t>
            </w:r>
          </w:p>
        </w:tc>
        <w:tc>
          <w:tcPr>
            <w:tcW w:w="792" w:type="dxa"/>
            <w:shd w:val="clear" w:color="auto" w:fill="F1F4F6"/>
            <w:tcMar>
              <w:top w:w="60" w:type="dxa"/>
              <w:left w:w="75" w:type="dxa"/>
              <w:bottom w:w="60" w:type="dxa"/>
              <w:right w:w="75" w:type="dxa"/>
            </w:tcMar>
            <w:vAlign w:val="center"/>
          </w:tcPr>
          <w:p w14:paraId="5775AAD8"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582801B9"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11D70D92" w14:textId="77777777" w:rsidR="00B422E2" w:rsidRDefault="00000000">
            <w:pPr>
              <w:spacing w:after="0" w:line="250" w:lineRule="auto"/>
              <w:jc w:val="center"/>
            </w:pPr>
            <w:r>
              <w:rPr>
                <w:sz w:val="16"/>
              </w:rPr>
              <w:t>0</w:t>
            </w:r>
          </w:p>
        </w:tc>
      </w:tr>
      <w:tr w:rsidR="00B422E2" w14:paraId="2BF6F97D" w14:textId="77777777">
        <w:trPr>
          <w:cantSplit/>
          <w:jc w:val="center"/>
        </w:trPr>
        <w:tc>
          <w:tcPr>
            <w:tcW w:w="648" w:type="dxa"/>
            <w:shd w:val="clear" w:color="auto" w:fill="FFFFFF"/>
            <w:tcMar>
              <w:top w:w="60" w:type="dxa"/>
              <w:left w:w="75" w:type="dxa"/>
              <w:bottom w:w="60" w:type="dxa"/>
              <w:right w:w="75" w:type="dxa"/>
            </w:tcMar>
            <w:vAlign w:val="center"/>
          </w:tcPr>
          <w:p w14:paraId="1422DB38" w14:textId="77777777" w:rsidR="00B422E2" w:rsidRDefault="00000000">
            <w:pPr>
              <w:spacing w:after="0" w:line="250" w:lineRule="auto"/>
            </w:pPr>
            <w:r>
              <w:rPr>
                <w:sz w:val="16"/>
              </w:rPr>
              <w:t>C28</w:t>
            </w:r>
          </w:p>
        </w:tc>
        <w:tc>
          <w:tcPr>
            <w:tcW w:w="720" w:type="dxa"/>
            <w:shd w:val="clear" w:color="auto" w:fill="FFFFFF"/>
            <w:tcMar>
              <w:top w:w="60" w:type="dxa"/>
              <w:left w:w="75" w:type="dxa"/>
              <w:bottom w:w="60" w:type="dxa"/>
              <w:right w:w="75" w:type="dxa"/>
            </w:tcMar>
            <w:vAlign w:val="center"/>
          </w:tcPr>
          <w:p w14:paraId="1840BBBB"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066EAAE3" w14:textId="77777777" w:rsidR="00B422E2" w:rsidRDefault="00000000">
            <w:pPr>
              <w:spacing w:after="0" w:line="250" w:lineRule="auto"/>
              <w:jc w:val="center"/>
            </w:pPr>
            <w:r>
              <w:rPr>
                <w:sz w:val="16"/>
              </w:rPr>
              <w:t>0.976447</w:t>
            </w:r>
          </w:p>
        </w:tc>
        <w:tc>
          <w:tcPr>
            <w:tcW w:w="1728" w:type="dxa"/>
            <w:shd w:val="clear" w:color="auto" w:fill="FFFFFF"/>
            <w:tcMar>
              <w:top w:w="60" w:type="dxa"/>
              <w:left w:w="75" w:type="dxa"/>
              <w:bottom w:w="60" w:type="dxa"/>
              <w:right w:w="75" w:type="dxa"/>
            </w:tcMar>
            <w:vAlign w:val="center"/>
          </w:tcPr>
          <w:p w14:paraId="5E9E718C" w14:textId="77777777" w:rsidR="00B422E2" w:rsidRDefault="00000000">
            <w:pPr>
              <w:spacing w:after="0" w:line="250" w:lineRule="auto"/>
              <w:jc w:val="center"/>
            </w:pPr>
            <w:r>
              <w:rPr>
                <w:sz w:val="16"/>
              </w:rPr>
              <w:t>21.469071</w:t>
            </w:r>
          </w:p>
        </w:tc>
        <w:tc>
          <w:tcPr>
            <w:tcW w:w="936" w:type="dxa"/>
            <w:shd w:val="clear" w:color="auto" w:fill="FFFFFF"/>
            <w:tcMar>
              <w:top w:w="60" w:type="dxa"/>
              <w:left w:w="75" w:type="dxa"/>
              <w:bottom w:w="60" w:type="dxa"/>
              <w:right w:w="75" w:type="dxa"/>
            </w:tcMar>
            <w:vAlign w:val="center"/>
          </w:tcPr>
          <w:p w14:paraId="7F76F2B4" w14:textId="77777777" w:rsidR="00B422E2" w:rsidRDefault="00000000">
            <w:pPr>
              <w:spacing w:after="0" w:line="250" w:lineRule="auto"/>
              <w:jc w:val="center"/>
            </w:pPr>
            <w:r>
              <w:rPr>
                <w:sz w:val="16"/>
              </w:rPr>
              <w:t>360</w:t>
            </w:r>
          </w:p>
        </w:tc>
        <w:tc>
          <w:tcPr>
            <w:tcW w:w="792" w:type="dxa"/>
            <w:shd w:val="clear" w:color="auto" w:fill="FFFFFF"/>
            <w:tcMar>
              <w:top w:w="60" w:type="dxa"/>
              <w:left w:w="75" w:type="dxa"/>
              <w:bottom w:w="60" w:type="dxa"/>
              <w:right w:w="75" w:type="dxa"/>
            </w:tcMar>
            <w:vAlign w:val="center"/>
          </w:tcPr>
          <w:p w14:paraId="1149E458"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5AC9CEAC"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0B0A7A00" w14:textId="77777777" w:rsidR="00B422E2" w:rsidRDefault="00000000">
            <w:pPr>
              <w:spacing w:after="0" w:line="250" w:lineRule="auto"/>
              <w:jc w:val="center"/>
            </w:pPr>
            <w:r>
              <w:rPr>
                <w:sz w:val="16"/>
              </w:rPr>
              <w:t>0</w:t>
            </w:r>
          </w:p>
        </w:tc>
      </w:tr>
      <w:tr w:rsidR="00B422E2" w14:paraId="57A10F12" w14:textId="77777777">
        <w:trPr>
          <w:cantSplit/>
          <w:jc w:val="center"/>
        </w:trPr>
        <w:tc>
          <w:tcPr>
            <w:tcW w:w="648" w:type="dxa"/>
            <w:shd w:val="clear" w:color="auto" w:fill="F1F4F6"/>
            <w:tcMar>
              <w:top w:w="60" w:type="dxa"/>
              <w:left w:w="75" w:type="dxa"/>
              <w:bottom w:w="60" w:type="dxa"/>
              <w:right w:w="75" w:type="dxa"/>
            </w:tcMar>
            <w:vAlign w:val="center"/>
          </w:tcPr>
          <w:p w14:paraId="3CCDFFAF" w14:textId="77777777" w:rsidR="00B422E2" w:rsidRDefault="00000000">
            <w:pPr>
              <w:spacing w:after="0" w:line="250" w:lineRule="auto"/>
            </w:pPr>
            <w:r>
              <w:rPr>
                <w:sz w:val="16"/>
              </w:rPr>
              <w:t>C29</w:t>
            </w:r>
          </w:p>
        </w:tc>
        <w:tc>
          <w:tcPr>
            <w:tcW w:w="720" w:type="dxa"/>
            <w:shd w:val="clear" w:color="auto" w:fill="F1F4F6"/>
            <w:tcMar>
              <w:top w:w="60" w:type="dxa"/>
              <w:left w:w="75" w:type="dxa"/>
              <w:bottom w:w="60" w:type="dxa"/>
              <w:right w:w="75" w:type="dxa"/>
            </w:tcMar>
            <w:vAlign w:val="center"/>
          </w:tcPr>
          <w:p w14:paraId="45D6BD28"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5A23868A" w14:textId="77777777" w:rsidR="00B422E2" w:rsidRDefault="00000000">
            <w:pPr>
              <w:spacing w:after="0" w:line="250" w:lineRule="auto"/>
              <w:jc w:val="center"/>
            </w:pPr>
            <w:r>
              <w:rPr>
                <w:sz w:val="16"/>
              </w:rPr>
              <w:t>0.906847</w:t>
            </w:r>
          </w:p>
        </w:tc>
        <w:tc>
          <w:tcPr>
            <w:tcW w:w="1728" w:type="dxa"/>
            <w:shd w:val="clear" w:color="auto" w:fill="F1F4F6"/>
            <w:tcMar>
              <w:top w:w="60" w:type="dxa"/>
              <w:left w:w="75" w:type="dxa"/>
              <w:bottom w:w="60" w:type="dxa"/>
              <w:right w:w="75" w:type="dxa"/>
            </w:tcMar>
            <w:vAlign w:val="center"/>
          </w:tcPr>
          <w:p w14:paraId="1FED4243" w14:textId="77777777" w:rsidR="00B422E2" w:rsidRDefault="00000000">
            <w:pPr>
              <w:spacing w:after="0" w:line="250" w:lineRule="auto"/>
              <w:jc w:val="center"/>
            </w:pPr>
            <w:r>
              <w:rPr>
                <w:sz w:val="16"/>
              </w:rPr>
              <w:t>21.468158</w:t>
            </w:r>
          </w:p>
        </w:tc>
        <w:tc>
          <w:tcPr>
            <w:tcW w:w="936" w:type="dxa"/>
            <w:shd w:val="clear" w:color="auto" w:fill="F1F4F6"/>
            <w:tcMar>
              <w:top w:w="60" w:type="dxa"/>
              <w:left w:w="75" w:type="dxa"/>
              <w:bottom w:w="60" w:type="dxa"/>
              <w:right w:w="75" w:type="dxa"/>
            </w:tcMar>
            <w:vAlign w:val="center"/>
          </w:tcPr>
          <w:p w14:paraId="6C13CDEB" w14:textId="77777777" w:rsidR="00B422E2" w:rsidRDefault="00000000">
            <w:pPr>
              <w:spacing w:after="0" w:line="250" w:lineRule="auto"/>
              <w:jc w:val="center"/>
            </w:pPr>
            <w:r>
              <w:rPr>
                <w:sz w:val="16"/>
              </w:rPr>
              <w:t>345</w:t>
            </w:r>
          </w:p>
        </w:tc>
        <w:tc>
          <w:tcPr>
            <w:tcW w:w="792" w:type="dxa"/>
            <w:shd w:val="clear" w:color="auto" w:fill="F1F4F6"/>
            <w:tcMar>
              <w:top w:w="60" w:type="dxa"/>
              <w:left w:w="75" w:type="dxa"/>
              <w:bottom w:w="60" w:type="dxa"/>
              <w:right w:w="75" w:type="dxa"/>
            </w:tcMar>
            <w:vAlign w:val="center"/>
          </w:tcPr>
          <w:p w14:paraId="4ECF9872"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0D1832CC"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7461665E" w14:textId="77777777" w:rsidR="00B422E2" w:rsidRDefault="00000000">
            <w:pPr>
              <w:spacing w:after="0" w:line="250" w:lineRule="auto"/>
              <w:jc w:val="center"/>
            </w:pPr>
            <w:r>
              <w:rPr>
                <w:sz w:val="16"/>
              </w:rPr>
              <w:t>0</w:t>
            </w:r>
          </w:p>
        </w:tc>
      </w:tr>
      <w:tr w:rsidR="00B422E2" w14:paraId="5346A1C5" w14:textId="77777777">
        <w:trPr>
          <w:cantSplit/>
          <w:jc w:val="center"/>
        </w:trPr>
        <w:tc>
          <w:tcPr>
            <w:tcW w:w="648" w:type="dxa"/>
            <w:shd w:val="clear" w:color="auto" w:fill="FFFFFF"/>
            <w:tcMar>
              <w:top w:w="60" w:type="dxa"/>
              <w:left w:w="75" w:type="dxa"/>
              <w:bottom w:w="60" w:type="dxa"/>
              <w:right w:w="75" w:type="dxa"/>
            </w:tcMar>
            <w:vAlign w:val="center"/>
          </w:tcPr>
          <w:p w14:paraId="58CC072B" w14:textId="77777777" w:rsidR="00B422E2" w:rsidRDefault="00000000">
            <w:pPr>
              <w:spacing w:after="0" w:line="250" w:lineRule="auto"/>
            </w:pPr>
            <w:r>
              <w:rPr>
                <w:sz w:val="16"/>
              </w:rPr>
              <w:t>C30</w:t>
            </w:r>
          </w:p>
        </w:tc>
        <w:tc>
          <w:tcPr>
            <w:tcW w:w="720" w:type="dxa"/>
            <w:shd w:val="clear" w:color="auto" w:fill="FFFFFF"/>
            <w:tcMar>
              <w:top w:w="60" w:type="dxa"/>
              <w:left w:w="75" w:type="dxa"/>
              <w:bottom w:w="60" w:type="dxa"/>
              <w:right w:w="75" w:type="dxa"/>
            </w:tcMar>
            <w:vAlign w:val="center"/>
          </w:tcPr>
          <w:p w14:paraId="263BF076"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6484B1A9" w14:textId="77777777" w:rsidR="00B422E2" w:rsidRDefault="00000000">
            <w:pPr>
              <w:spacing w:after="0" w:line="250" w:lineRule="auto"/>
              <w:jc w:val="center"/>
            </w:pPr>
            <w:r>
              <w:rPr>
                <w:sz w:val="16"/>
              </w:rPr>
              <w:t>0.883419</w:t>
            </w:r>
          </w:p>
        </w:tc>
        <w:tc>
          <w:tcPr>
            <w:tcW w:w="1728" w:type="dxa"/>
            <w:shd w:val="clear" w:color="auto" w:fill="FFFFFF"/>
            <w:tcMar>
              <w:top w:w="60" w:type="dxa"/>
              <w:left w:w="75" w:type="dxa"/>
              <w:bottom w:w="60" w:type="dxa"/>
              <w:right w:w="75" w:type="dxa"/>
            </w:tcMar>
            <w:vAlign w:val="center"/>
          </w:tcPr>
          <w:p w14:paraId="51A09595" w14:textId="77777777" w:rsidR="00B422E2" w:rsidRDefault="00000000">
            <w:pPr>
              <w:spacing w:after="0" w:line="250" w:lineRule="auto"/>
              <w:jc w:val="center"/>
            </w:pPr>
            <w:r>
              <w:rPr>
                <w:sz w:val="16"/>
              </w:rPr>
              <w:t>21.469071</w:t>
            </w:r>
          </w:p>
        </w:tc>
        <w:tc>
          <w:tcPr>
            <w:tcW w:w="936" w:type="dxa"/>
            <w:shd w:val="clear" w:color="auto" w:fill="FFFFFF"/>
            <w:tcMar>
              <w:top w:w="60" w:type="dxa"/>
              <w:left w:w="75" w:type="dxa"/>
              <w:bottom w:w="60" w:type="dxa"/>
              <w:right w:w="75" w:type="dxa"/>
            </w:tcMar>
            <w:vAlign w:val="center"/>
          </w:tcPr>
          <w:p w14:paraId="18975244" w14:textId="77777777" w:rsidR="00B422E2" w:rsidRDefault="00000000">
            <w:pPr>
              <w:spacing w:after="0" w:line="250" w:lineRule="auto"/>
              <w:jc w:val="center"/>
            </w:pPr>
            <w:r>
              <w:rPr>
                <w:sz w:val="16"/>
              </w:rPr>
              <w:t>367</w:t>
            </w:r>
          </w:p>
        </w:tc>
        <w:tc>
          <w:tcPr>
            <w:tcW w:w="792" w:type="dxa"/>
            <w:shd w:val="clear" w:color="auto" w:fill="FFFFFF"/>
            <w:tcMar>
              <w:top w:w="60" w:type="dxa"/>
              <w:left w:w="75" w:type="dxa"/>
              <w:bottom w:w="60" w:type="dxa"/>
              <w:right w:w="75" w:type="dxa"/>
            </w:tcMar>
            <w:vAlign w:val="center"/>
          </w:tcPr>
          <w:p w14:paraId="003BCC14"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1110D8C9"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4E594F5E" w14:textId="77777777" w:rsidR="00B422E2" w:rsidRDefault="00000000">
            <w:pPr>
              <w:spacing w:after="0" w:line="250" w:lineRule="auto"/>
              <w:jc w:val="center"/>
            </w:pPr>
            <w:r>
              <w:rPr>
                <w:sz w:val="16"/>
              </w:rPr>
              <w:t>0</w:t>
            </w:r>
          </w:p>
        </w:tc>
      </w:tr>
      <w:tr w:rsidR="00B422E2" w14:paraId="7B6780E1" w14:textId="77777777">
        <w:trPr>
          <w:cantSplit/>
          <w:jc w:val="center"/>
        </w:trPr>
        <w:tc>
          <w:tcPr>
            <w:tcW w:w="648" w:type="dxa"/>
            <w:shd w:val="clear" w:color="auto" w:fill="F1F4F6"/>
            <w:tcMar>
              <w:top w:w="60" w:type="dxa"/>
              <w:left w:w="75" w:type="dxa"/>
              <w:bottom w:w="60" w:type="dxa"/>
              <w:right w:w="75" w:type="dxa"/>
            </w:tcMar>
            <w:vAlign w:val="center"/>
          </w:tcPr>
          <w:p w14:paraId="57B8DFB3" w14:textId="77777777" w:rsidR="00B422E2" w:rsidRDefault="00000000">
            <w:pPr>
              <w:spacing w:after="0" w:line="250" w:lineRule="auto"/>
            </w:pPr>
            <w:r>
              <w:rPr>
                <w:sz w:val="16"/>
              </w:rPr>
              <w:t>C31</w:t>
            </w:r>
          </w:p>
        </w:tc>
        <w:tc>
          <w:tcPr>
            <w:tcW w:w="720" w:type="dxa"/>
            <w:shd w:val="clear" w:color="auto" w:fill="F1F4F6"/>
            <w:tcMar>
              <w:top w:w="60" w:type="dxa"/>
              <w:left w:w="75" w:type="dxa"/>
              <w:bottom w:w="60" w:type="dxa"/>
              <w:right w:w="75" w:type="dxa"/>
            </w:tcMar>
            <w:vAlign w:val="center"/>
          </w:tcPr>
          <w:p w14:paraId="6A6ACDC3"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1E6495B9" w14:textId="77777777" w:rsidR="00B422E2" w:rsidRDefault="00000000">
            <w:pPr>
              <w:spacing w:after="0" w:line="250" w:lineRule="auto"/>
              <w:jc w:val="center"/>
            </w:pPr>
            <w:r>
              <w:rPr>
                <w:sz w:val="16"/>
              </w:rPr>
              <w:t>1.058317</w:t>
            </w:r>
          </w:p>
        </w:tc>
        <w:tc>
          <w:tcPr>
            <w:tcW w:w="1728" w:type="dxa"/>
            <w:shd w:val="clear" w:color="auto" w:fill="F1F4F6"/>
            <w:tcMar>
              <w:top w:w="60" w:type="dxa"/>
              <w:left w:w="75" w:type="dxa"/>
              <w:bottom w:w="60" w:type="dxa"/>
              <w:right w:w="75" w:type="dxa"/>
            </w:tcMar>
            <w:vAlign w:val="center"/>
          </w:tcPr>
          <w:p w14:paraId="13D0928E" w14:textId="77777777" w:rsidR="00B422E2" w:rsidRDefault="00000000">
            <w:pPr>
              <w:spacing w:after="0" w:line="250" w:lineRule="auto"/>
              <w:jc w:val="center"/>
            </w:pPr>
            <w:r>
              <w:rPr>
                <w:sz w:val="16"/>
              </w:rPr>
              <w:t>21.468386</w:t>
            </w:r>
          </w:p>
        </w:tc>
        <w:tc>
          <w:tcPr>
            <w:tcW w:w="936" w:type="dxa"/>
            <w:shd w:val="clear" w:color="auto" w:fill="F1F4F6"/>
            <w:tcMar>
              <w:top w:w="60" w:type="dxa"/>
              <w:left w:w="75" w:type="dxa"/>
              <w:bottom w:w="60" w:type="dxa"/>
              <w:right w:w="75" w:type="dxa"/>
            </w:tcMar>
            <w:vAlign w:val="center"/>
          </w:tcPr>
          <w:p w14:paraId="43931BD7" w14:textId="77777777" w:rsidR="00B422E2" w:rsidRDefault="00000000">
            <w:pPr>
              <w:spacing w:after="0" w:line="250" w:lineRule="auto"/>
              <w:jc w:val="center"/>
            </w:pPr>
            <w:r>
              <w:rPr>
                <w:sz w:val="16"/>
              </w:rPr>
              <w:t>800</w:t>
            </w:r>
          </w:p>
        </w:tc>
        <w:tc>
          <w:tcPr>
            <w:tcW w:w="792" w:type="dxa"/>
            <w:shd w:val="clear" w:color="auto" w:fill="F1F4F6"/>
            <w:tcMar>
              <w:top w:w="60" w:type="dxa"/>
              <w:left w:w="75" w:type="dxa"/>
              <w:bottom w:w="60" w:type="dxa"/>
              <w:right w:w="75" w:type="dxa"/>
            </w:tcMar>
            <w:vAlign w:val="center"/>
          </w:tcPr>
          <w:p w14:paraId="7D9FE12A"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798E1532" w14:textId="77777777" w:rsidR="00B422E2" w:rsidRDefault="00000000">
            <w:pPr>
              <w:spacing w:after="0" w:line="250" w:lineRule="auto"/>
              <w:jc w:val="center"/>
            </w:pPr>
            <w:r>
              <w:rPr>
                <w:sz w:val="16"/>
              </w:rPr>
              <w:t>Cap</w:t>
            </w:r>
          </w:p>
        </w:tc>
        <w:tc>
          <w:tcPr>
            <w:tcW w:w="2088" w:type="dxa"/>
            <w:shd w:val="clear" w:color="auto" w:fill="F1F4F6"/>
            <w:tcMar>
              <w:top w:w="60" w:type="dxa"/>
              <w:left w:w="75" w:type="dxa"/>
              <w:bottom w:w="60" w:type="dxa"/>
              <w:right w:w="75" w:type="dxa"/>
            </w:tcMar>
            <w:vAlign w:val="center"/>
          </w:tcPr>
          <w:p w14:paraId="5AD012A1" w14:textId="77777777" w:rsidR="00B422E2" w:rsidRDefault="00000000">
            <w:pPr>
              <w:spacing w:after="0" w:line="250" w:lineRule="auto"/>
              <w:jc w:val="center"/>
            </w:pPr>
            <w:r>
              <w:rPr>
                <w:sz w:val="16"/>
              </w:rPr>
              <w:t>0</w:t>
            </w:r>
          </w:p>
        </w:tc>
      </w:tr>
      <w:tr w:rsidR="00B422E2" w14:paraId="175913D3" w14:textId="77777777">
        <w:trPr>
          <w:cantSplit/>
          <w:jc w:val="center"/>
        </w:trPr>
        <w:tc>
          <w:tcPr>
            <w:tcW w:w="648" w:type="dxa"/>
            <w:shd w:val="clear" w:color="auto" w:fill="FFFFFF"/>
            <w:tcMar>
              <w:top w:w="60" w:type="dxa"/>
              <w:left w:w="75" w:type="dxa"/>
              <w:bottom w:w="60" w:type="dxa"/>
              <w:right w:w="75" w:type="dxa"/>
            </w:tcMar>
            <w:vAlign w:val="center"/>
          </w:tcPr>
          <w:p w14:paraId="4CC82223" w14:textId="77777777" w:rsidR="00B422E2" w:rsidRDefault="00000000">
            <w:pPr>
              <w:spacing w:after="0" w:line="250" w:lineRule="auto"/>
            </w:pPr>
            <w:r>
              <w:rPr>
                <w:sz w:val="16"/>
              </w:rPr>
              <w:t>C32</w:t>
            </w:r>
          </w:p>
        </w:tc>
        <w:tc>
          <w:tcPr>
            <w:tcW w:w="720" w:type="dxa"/>
            <w:shd w:val="clear" w:color="auto" w:fill="FFFFFF"/>
            <w:tcMar>
              <w:top w:w="60" w:type="dxa"/>
              <w:left w:w="75" w:type="dxa"/>
              <w:bottom w:w="60" w:type="dxa"/>
              <w:right w:w="75" w:type="dxa"/>
            </w:tcMar>
            <w:vAlign w:val="center"/>
          </w:tcPr>
          <w:p w14:paraId="34D26FDC"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081A07EB" w14:textId="77777777" w:rsidR="00B422E2" w:rsidRDefault="00000000">
            <w:pPr>
              <w:spacing w:after="0" w:line="250" w:lineRule="auto"/>
              <w:jc w:val="center"/>
            </w:pPr>
            <w:r>
              <w:rPr>
                <w:sz w:val="16"/>
              </w:rPr>
              <w:t>1.344982</w:t>
            </w:r>
          </w:p>
        </w:tc>
        <w:tc>
          <w:tcPr>
            <w:tcW w:w="1728" w:type="dxa"/>
            <w:shd w:val="clear" w:color="auto" w:fill="FFFFFF"/>
            <w:tcMar>
              <w:top w:w="60" w:type="dxa"/>
              <w:left w:w="75" w:type="dxa"/>
              <w:bottom w:w="60" w:type="dxa"/>
              <w:right w:w="75" w:type="dxa"/>
            </w:tcMar>
            <w:vAlign w:val="center"/>
          </w:tcPr>
          <w:p w14:paraId="69AE704D" w14:textId="77777777" w:rsidR="00B422E2" w:rsidRDefault="00000000">
            <w:pPr>
              <w:spacing w:after="0" w:line="250" w:lineRule="auto"/>
              <w:jc w:val="center"/>
            </w:pPr>
            <w:r>
              <w:rPr>
                <w:sz w:val="16"/>
              </w:rPr>
              <w:t>21.477973</w:t>
            </w:r>
          </w:p>
        </w:tc>
        <w:tc>
          <w:tcPr>
            <w:tcW w:w="936" w:type="dxa"/>
            <w:shd w:val="clear" w:color="auto" w:fill="FFFFFF"/>
            <w:tcMar>
              <w:top w:w="60" w:type="dxa"/>
              <w:left w:w="75" w:type="dxa"/>
              <w:bottom w:w="60" w:type="dxa"/>
              <w:right w:w="75" w:type="dxa"/>
            </w:tcMar>
            <w:vAlign w:val="center"/>
          </w:tcPr>
          <w:p w14:paraId="64172112" w14:textId="77777777" w:rsidR="00B422E2" w:rsidRDefault="00000000">
            <w:pPr>
              <w:spacing w:after="0" w:line="250" w:lineRule="auto"/>
              <w:jc w:val="center"/>
            </w:pPr>
            <w:r>
              <w:rPr>
                <w:sz w:val="16"/>
              </w:rPr>
              <w:t>800</w:t>
            </w:r>
          </w:p>
        </w:tc>
        <w:tc>
          <w:tcPr>
            <w:tcW w:w="792" w:type="dxa"/>
            <w:shd w:val="clear" w:color="auto" w:fill="FFFFFF"/>
            <w:tcMar>
              <w:top w:w="60" w:type="dxa"/>
              <w:left w:w="75" w:type="dxa"/>
              <w:bottom w:w="60" w:type="dxa"/>
              <w:right w:w="75" w:type="dxa"/>
            </w:tcMar>
            <w:vAlign w:val="center"/>
          </w:tcPr>
          <w:p w14:paraId="665CAD57"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C72E1D6" w14:textId="77777777" w:rsidR="00B422E2" w:rsidRDefault="00000000">
            <w:pPr>
              <w:spacing w:after="0" w:line="250" w:lineRule="auto"/>
              <w:jc w:val="center"/>
            </w:pPr>
            <w:r>
              <w:rPr>
                <w:sz w:val="16"/>
              </w:rPr>
              <w:t>Cap</w:t>
            </w:r>
          </w:p>
        </w:tc>
        <w:tc>
          <w:tcPr>
            <w:tcW w:w="2088" w:type="dxa"/>
            <w:shd w:val="clear" w:color="auto" w:fill="FFFFFF"/>
            <w:tcMar>
              <w:top w:w="60" w:type="dxa"/>
              <w:left w:w="75" w:type="dxa"/>
              <w:bottom w:w="60" w:type="dxa"/>
              <w:right w:w="75" w:type="dxa"/>
            </w:tcMar>
            <w:vAlign w:val="center"/>
          </w:tcPr>
          <w:p w14:paraId="2E4E928E" w14:textId="77777777" w:rsidR="00B422E2" w:rsidRDefault="00000000">
            <w:pPr>
              <w:spacing w:after="0" w:line="250" w:lineRule="auto"/>
              <w:jc w:val="center"/>
            </w:pPr>
            <w:r>
              <w:rPr>
                <w:sz w:val="16"/>
              </w:rPr>
              <w:t>4</w:t>
            </w:r>
          </w:p>
        </w:tc>
      </w:tr>
      <w:tr w:rsidR="00B422E2" w14:paraId="1B6BA726" w14:textId="77777777">
        <w:trPr>
          <w:cantSplit/>
          <w:jc w:val="center"/>
        </w:trPr>
        <w:tc>
          <w:tcPr>
            <w:tcW w:w="648" w:type="dxa"/>
            <w:shd w:val="clear" w:color="auto" w:fill="F1F4F6"/>
            <w:tcMar>
              <w:top w:w="60" w:type="dxa"/>
              <w:left w:w="75" w:type="dxa"/>
              <w:bottom w:w="60" w:type="dxa"/>
              <w:right w:w="75" w:type="dxa"/>
            </w:tcMar>
            <w:vAlign w:val="center"/>
          </w:tcPr>
          <w:p w14:paraId="4F5A4F02" w14:textId="77777777" w:rsidR="00B422E2" w:rsidRDefault="00000000">
            <w:pPr>
              <w:spacing w:after="0" w:line="250" w:lineRule="auto"/>
            </w:pPr>
            <w:r>
              <w:rPr>
                <w:sz w:val="16"/>
              </w:rPr>
              <w:t>C33</w:t>
            </w:r>
          </w:p>
        </w:tc>
        <w:tc>
          <w:tcPr>
            <w:tcW w:w="720" w:type="dxa"/>
            <w:shd w:val="clear" w:color="auto" w:fill="F1F4F6"/>
            <w:tcMar>
              <w:top w:w="60" w:type="dxa"/>
              <w:left w:w="75" w:type="dxa"/>
              <w:bottom w:w="60" w:type="dxa"/>
              <w:right w:w="75" w:type="dxa"/>
            </w:tcMar>
            <w:vAlign w:val="center"/>
          </w:tcPr>
          <w:p w14:paraId="5695D2E5"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4CC88CDB" w14:textId="77777777" w:rsidR="00B422E2" w:rsidRDefault="00000000">
            <w:pPr>
              <w:spacing w:after="0" w:line="250" w:lineRule="auto"/>
              <w:jc w:val="center"/>
            </w:pPr>
            <w:r>
              <w:rPr>
                <w:sz w:val="16"/>
              </w:rPr>
              <w:t>0.936329</w:t>
            </w:r>
          </w:p>
        </w:tc>
        <w:tc>
          <w:tcPr>
            <w:tcW w:w="1728" w:type="dxa"/>
            <w:shd w:val="clear" w:color="auto" w:fill="F1F4F6"/>
            <w:tcMar>
              <w:top w:w="60" w:type="dxa"/>
              <w:left w:w="75" w:type="dxa"/>
              <w:bottom w:w="60" w:type="dxa"/>
              <w:right w:w="75" w:type="dxa"/>
            </w:tcMar>
            <w:vAlign w:val="center"/>
          </w:tcPr>
          <w:p w14:paraId="44D09C74" w14:textId="77777777" w:rsidR="00B422E2" w:rsidRDefault="00000000">
            <w:pPr>
              <w:spacing w:after="0" w:line="250" w:lineRule="auto"/>
              <w:jc w:val="center"/>
            </w:pPr>
            <w:r>
              <w:rPr>
                <w:sz w:val="16"/>
              </w:rPr>
              <w:t>21.468386</w:t>
            </w:r>
          </w:p>
        </w:tc>
        <w:tc>
          <w:tcPr>
            <w:tcW w:w="936" w:type="dxa"/>
            <w:shd w:val="clear" w:color="auto" w:fill="F1F4F6"/>
            <w:tcMar>
              <w:top w:w="60" w:type="dxa"/>
              <w:left w:w="75" w:type="dxa"/>
              <w:bottom w:w="60" w:type="dxa"/>
              <w:right w:w="75" w:type="dxa"/>
            </w:tcMar>
            <w:vAlign w:val="center"/>
          </w:tcPr>
          <w:p w14:paraId="120EE164" w14:textId="77777777" w:rsidR="00B422E2" w:rsidRDefault="00000000">
            <w:pPr>
              <w:spacing w:after="0" w:line="250" w:lineRule="auto"/>
              <w:jc w:val="center"/>
            </w:pPr>
            <w:r>
              <w:rPr>
                <w:sz w:val="16"/>
              </w:rPr>
              <w:t>404</w:t>
            </w:r>
          </w:p>
        </w:tc>
        <w:tc>
          <w:tcPr>
            <w:tcW w:w="792" w:type="dxa"/>
            <w:shd w:val="clear" w:color="auto" w:fill="F1F4F6"/>
            <w:tcMar>
              <w:top w:w="60" w:type="dxa"/>
              <w:left w:w="75" w:type="dxa"/>
              <w:bottom w:w="60" w:type="dxa"/>
              <w:right w:w="75" w:type="dxa"/>
            </w:tcMar>
            <w:vAlign w:val="center"/>
          </w:tcPr>
          <w:p w14:paraId="5FE9653C"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17DD9993"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2B5949A9" w14:textId="77777777" w:rsidR="00B422E2" w:rsidRDefault="00000000">
            <w:pPr>
              <w:spacing w:after="0" w:line="250" w:lineRule="auto"/>
              <w:jc w:val="center"/>
            </w:pPr>
            <w:r>
              <w:rPr>
                <w:sz w:val="16"/>
              </w:rPr>
              <w:t>0</w:t>
            </w:r>
          </w:p>
        </w:tc>
      </w:tr>
      <w:tr w:rsidR="00B422E2" w14:paraId="7A09C59C" w14:textId="77777777">
        <w:trPr>
          <w:cantSplit/>
          <w:jc w:val="center"/>
        </w:trPr>
        <w:tc>
          <w:tcPr>
            <w:tcW w:w="648" w:type="dxa"/>
            <w:shd w:val="clear" w:color="auto" w:fill="FFFFFF"/>
            <w:tcMar>
              <w:top w:w="60" w:type="dxa"/>
              <w:left w:w="75" w:type="dxa"/>
              <w:bottom w:w="60" w:type="dxa"/>
              <w:right w:w="75" w:type="dxa"/>
            </w:tcMar>
            <w:vAlign w:val="center"/>
          </w:tcPr>
          <w:p w14:paraId="0BF80C9D" w14:textId="77777777" w:rsidR="00B422E2" w:rsidRDefault="00000000">
            <w:pPr>
              <w:spacing w:after="0" w:line="250" w:lineRule="auto"/>
            </w:pPr>
            <w:r>
              <w:rPr>
                <w:sz w:val="16"/>
              </w:rPr>
              <w:t>C34</w:t>
            </w:r>
          </w:p>
        </w:tc>
        <w:tc>
          <w:tcPr>
            <w:tcW w:w="720" w:type="dxa"/>
            <w:shd w:val="clear" w:color="auto" w:fill="FFFFFF"/>
            <w:tcMar>
              <w:top w:w="60" w:type="dxa"/>
              <w:left w:w="75" w:type="dxa"/>
              <w:bottom w:w="60" w:type="dxa"/>
              <w:right w:w="75" w:type="dxa"/>
            </w:tcMar>
            <w:vAlign w:val="center"/>
          </w:tcPr>
          <w:p w14:paraId="4608922A"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51DC38C3" w14:textId="77777777" w:rsidR="00B422E2" w:rsidRDefault="00000000">
            <w:pPr>
              <w:spacing w:after="0" w:line="250" w:lineRule="auto"/>
              <w:jc w:val="center"/>
            </w:pPr>
            <w:r>
              <w:rPr>
                <w:sz w:val="16"/>
              </w:rPr>
              <w:t>0.946293</w:t>
            </w:r>
          </w:p>
        </w:tc>
        <w:tc>
          <w:tcPr>
            <w:tcW w:w="1728" w:type="dxa"/>
            <w:shd w:val="clear" w:color="auto" w:fill="FFFFFF"/>
            <w:tcMar>
              <w:top w:w="60" w:type="dxa"/>
              <w:left w:w="75" w:type="dxa"/>
              <w:bottom w:w="60" w:type="dxa"/>
              <w:right w:w="75" w:type="dxa"/>
            </w:tcMar>
            <w:vAlign w:val="center"/>
          </w:tcPr>
          <w:p w14:paraId="087A7313" w14:textId="77777777" w:rsidR="00B422E2" w:rsidRDefault="00000000">
            <w:pPr>
              <w:spacing w:after="0" w:line="250" w:lineRule="auto"/>
              <w:jc w:val="center"/>
            </w:pPr>
            <w:r>
              <w:rPr>
                <w:sz w:val="16"/>
              </w:rPr>
              <w:t>21.469071</w:t>
            </w:r>
          </w:p>
        </w:tc>
        <w:tc>
          <w:tcPr>
            <w:tcW w:w="936" w:type="dxa"/>
            <w:shd w:val="clear" w:color="auto" w:fill="FFFFFF"/>
            <w:tcMar>
              <w:top w:w="60" w:type="dxa"/>
              <w:left w:w="75" w:type="dxa"/>
              <w:bottom w:w="60" w:type="dxa"/>
              <w:right w:w="75" w:type="dxa"/>
            </w:tcMar>
            <w:vAlign w:val="center"/>
          </w:tcPr>
          <w:p w14:paraId="5C9D5866" w14:textId="77777777" w:rsidR="00B422E2" w:rsidRDefault="00000000">
            <w:pPr>
              <w:spacing w:after="0" w:line="250" w:lineRule="auto"/>
              <w:jc w:val="center"/>
            </w:pPr>
            <w:r>
              <w:rPr>
                <w:sz w:val="16"/>
              </w:rPr>
              <w:t>800</w:t>
            </w:r>
          </w:p>
        </w:tc>
        <w:tc>
          <w:tcPr>
            <w:tcW w:w="792" w:type="dxa"/>
            <w:shd w:val="clear" w:color="auto" w:fill="FFFFFF"/>
            <w:tcMar>
              <w:top w:w="60" w:type="dxa"/>
              <w:left w:w="75" w:type="dxa"/>
              <w:bottom w:w="60" w:type="dxa"/>
              <w:right w:w="75" w:type="dxa"/>
            </w:tcMar>
            <w:vAlign w:val="center"/>
          </w:tcPr>
          <w:p w14:paraId="1B55193F"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2AB657B6" w14:textId="77777777" w:rsidR="00B422E2" w:rsidRDefault="00000000">
            <w:pPr>
              <w:spacing w:after="0" w:line="250" w:lineRule="auto"/>
              <w:jc w:val="center"/>
            </w:pPr>
            <w:r>
              <w:rPr>
                <w:sz w:val="16"/>
              </w:rPr>
              <w:t>Cap</w:t>
            </w:r>
          </w:p>
        </w:tc>
        <w:tc>
          <w:tcPr>
            <w:tcW w:w="2088" w:type="dxa"/>
            <w:shd w:val="clear" w:color="auto" w:fill="FFFFFF"/>
            <w:tcMar>
              <w:top w:w="60" w:type="dxa"/>
              <w:left w:w="75" w:type="dxa"/>
              <w:bottom w:w="60" w:type="dxa"/>
              <w:right w:w="75" w:type="dxa"/>
            </w:tcMar>
            <w:vAlign w:val="center"/>
          </w:tcPr>
          <w:p w14:paraId="304FA215" w14:textId="77777777" w:rsidR="00B422E2" w:rsidRDefault="00000000">
            <w:pPr>
              <w:spacing w:after="0" w:line="250" w:lineRule="auto"/>
              <w:jc w:val="center"/>
            </w:pPr>
            <w:r>
              <w:rPr>
                <w:sz w:val="16"/>
              </w:rPr>
              <w:t>0</w:t>
            </w:r>
          </w:p>
        </w:tc>
      </w:tr>
      <w:tr w:rsidR="00B422E2" w14:paraId="699CD1A7" w14:textId="77777777">
        <w:trPr>
          <w:cantSplit/>
          <w:jc w:val="center"/>
        </w:trPr>
        <w:tc>
          <w:tcPr>
            <w:tcW w:w="648" w:type="dxa"/>
            <w:shd w:val="clear" w:color="auto" w:fill="F1F4F6"/>
            <w:tcMar>
              <w:top w:w="60" w:type="dxa"/>
              <w:left w:w="75" w:type="dxa"/>
              <w:bottom w:w="60" w:type="dxa"/>
              <w:right w:w="75" w:type="dxa"/>
            </w:tcMar>
            <w:vAlign w:val="center"/>
          </w:tcPr>
          <w:p w14:paraId="63EEE489" w14:textId="77777777" w:rsidR="00B422E2" w:rsidRDefault="00000000">
            <w:pPr>
              <w:spacing w:after="0" w:line="250" w:lineRule="auto"/>
            </w:pPr>
            <w:r>
              <w:rPr>
                <w:sz w:val="16"/>
              </w:rPr>
              <w:t>C35</w:t>
            </w:r>
          </w:p>
        </w:tc>
        <w:tc>
          <w:tcPr>
            <w:tcW w:w="720" w:type="dxa"/>
            <w:shd w:val="clear" w:color="auto" w:fill="F1F4F6"/>
            <w:tcMar>
              <w:top w:w="60" w:type="dxa"/>
              <w:left w:w="75" w:type="dxa"/>
              <w:bottom w:w="60" w:type="dxa"/>
              <w:right w:w="75" w:type="dxa"/>
            </w:tcMar>
            <w:vAlign w:val="center"/>
          </w:tcPr>
          <w:p w14:paraId="5EC24724"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5E301514" w14:textId="77777777" w:rsidR="00B422E2" w:rsidRDefault="00000000">
            <w:pPr>
              <w:spacing w:after="0" w:line="250" w:lineRule="auto"/>
              <w:jc w:val="center"/>
            </w:pPr>
            <w:r>
              <w:rPr>
                <w:sz w:val="16"/>
              </w:rPr>
              <w:t>0.909619</w:t>
            </w:r>
          </w:p>
        </w:tc>
        <w:tc>
          <w:tcPr>
            <w:tcW w:w="1728" w:type="dxa"/>
            <w:shd w:val="clear" w:color="auto" w:fill="F1F4F6"/>
            <w:tcMar>
              <w:top w:w="60" w:type="dxa"/>
              <w:left w:w="75" w:type="dxa"/>
              <w:bottom w:w="60" w:type="dxa"/>
              <w:right w:w="75" w:type="dxa"/>
            </w:tcMar>
            <w:vAlign w:val="center"/>
          </w:tcPr>
          <w:p w14:paraId="75A59AC5" w14:textId="77777777" w:rsidR="00B422E2" w:rsidRDefault="00000000">
            <w:pPr>
              <w:spacing w:after="0" w:line="250" w:lineRule="auto"/>
              <w:jc w:val="center"/>
            </w:pPr>
            <w:r>
              <w:rPr>
                <w:sz w:val="16"/>
              </w:rPr>
              <w:t>21.468386</w:t>
            </w:r>
          </w:p>
        </w:tc>
        <w:tc>
          <w:tcPr>
            <w:tcW w:w="936" w:type="dxa"/>
            <w:shd w:val="clear" w:color="auto" w:fill="F1F4F6"/>
            <w:tcMar>
              <w:top w:w="60" w:type="dxa"/>
              <w:left w:w="75" w:type="dxa"/>
              <w:bottom w:w="60" w:type="dxa"/>
              <w:right w:w="75" w:type="dxa"/>
            </w:tcMar>
            <w:vAlign w:val="center"/>
          </w:tcPr>
          <w:p w14:paraId="6D2F7718" w14:textId="77777777" w:rsidR="00B422E2" w:rsidRDefault="00000000">
            <w:pPr>
              <w:spacing w:after="0" w:line="250" w:lineRule="auto"/>
              <w:jc w:val="center"/>
            </w:pPr>
            <w:r>
              <w:rPr>
                <w:sz w:val="16"/>
              </w:rPr>
              <w:t>328</w:t>
            </w:r>
          </w:p>
        </w:tc>
        <w:tc>
          <w:tcPr>
            <w:tcW w:w="792" w:type="dxa"/>
            <w:shd w:val="clear" w:color="auto" w:fill="F1F4F6"/>
            <w:tcMar>
              <w:top w:w="60" w:type="dxa"/>
              <w:left w:w="75" w:type="dxa"/>
              <w:bottom w:w="60" w:type="dxa"/>
              <w:right w:w="75" w:type="dxa"/>
            </w:tcMar>
            <w:vAlign w:val="center"/>
          </w:tcPr>
          <w:p w14:paraId="50F8B38D"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700D0E59"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3FEC5C46" w14:textId="77777777" w:rsidR="00B422E2" w:rsidRDefault="00000000">
            <w:pPr>
              <w:spacing w:after="0" w:line="250" w:lineRule="auto"/>
              <w:jc w:val="center"/>
            </w:pPr>
            <w:r>
              <w:rPr>
                <w:sz w:val="16"/>
              </w:rPr>
              <w:t>0</w:t>
            </w:r>
          </w:p>
        </w:tc>
      </w:tr>
      <w:tr w:rsidR="00B422E2" w14:paraId="6D2B00A5" w14:textId="77777777">
        <w:trPr>
          <w:cantSplit/>
          <w:jc w:val="center"/>
        </w:trPr>
        <w:tc>
          <w:tcPr>
            <w:tcW w:w="648" w:type="dxa"/>
            <w:shd w:val="clear" w:color="auto" w:fill="FFFFFF"/>
            <w:tcMar>
              <w:top w:w="60" w:type="dxa"/>
              <w:left w:w="75" w:type="dxa"/>
              <w:bottom w:w="60" w:type="dxa"/>
              <w:right w:w="75" w:type="dxa"/>
            </w:tcMar>
            <w:vAlign w:val="center"/>
          </w:tcPr>
          <w:p w14:paraId="4023E6E8" w14:textId="77777777" w:rsidR="00B422E2" w:rsidRDefault="00000000">
            <w:pPr>
              <w:spacing w:after="0" w:line="250" w:lineRule="auto"/>
            </w:pPr>
            <w:r>
              <w:rPr>
                <w:sz w:val="16"/>
              </w:rPr>
              <w:t>C36</w:t>
            </w:r>
          </w:p>
        </w:tc>
        <w:tc>
          <w:tcPr>
            <w:tcW w:w="720" w:type="dxa"/>
            <w:shd w:val="clear" w:color="auto" w:fill="FFFFFF"/>
            <w:tcMar>
              <w:top w:w="60" w:type="dxa"/>
              <w:left w:w="75" w:type="dxa"/>
              <w:bottom w:w="60" w:type="dxa"/>
              <w:right w:w="75" w:type="dxa"/>
            </w:tcMar>
            <w:vAlign w:val="center"/>
          </w:tcPr>
          <w:p w14:paraId="3C5E3A0F"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05E61AE2" w14:textId="77777777" w:rsidR="00B422E2" w:rsidRDefault="00000000">
            <w:pPr>
              <w:spacing w:after="0" w:line="250" w:lineRule="auto"/>
              <w:jc w:val="center"/>
            </w:pPr>
            <w:r>
              <w:rPr>
                <w:sz w:val="16"/>
              </w:rPr>
              <w:t>0.950203</w:t>
            </w:r>
          </w:p>
        </w:tc>
        <w:tc>
          <w:tcPr>
            <w:tcW w:w="1728" w:type="dxa"/>
            <w:shd w:val="clear" w:color="auto" w:fill="FFFFFF"/>
            <w:tcMar>
              <w:top w:w="60" w:type="dxa"/>
              <w:left w:w="75" w:type="dxa"/>
              <w:bottom w:w="60" w:type="dxa"/>
              <w:right w:w="75" w:type="dxa"/>
            </w:tcMar>
            <w:vAlign w:val="center"/>
          </w:tcPr>
          <w:p w14:paraId="67A203E0" w14:textId="77777777" w:rsidR="00B422E2" w:rsidRDefault="00000000">
            <w:pPr>
              <w:spacing w:after="0" w:line="250" w:lineRule="auto"/>
              <w:jc w:val="center"/>
            </w:pPr>
            <w:r>
              <w:rPr>
                <w:sz w:val="16"/>
              </w:rPr>
              <w:t>21.470897</w:t>
            </w:r>
          </w:p>
        </w:tc>
        <w:tc>
          <w:tcPr>
            <w:tcW w:w="936" w:type="dxa"/>
            <w:shd w:val="clear" w:color="auto" w:fill="FFFFFF"/>
            <w:tcMar>
              <w:top w:w="60" w:type="dxa"/>
              <w:left w:w="75" w:type="dxa"/>
              <w:bottom w:w="60" w:type="dxa"/>
              <w:right w:w="75" w:type="dxa"/>
            </w:tcMar>
            <w:vAlign w:val="center"/>
          </w:tcPr>
          <w:p w14:paraId="4D7B95EB" w14:textId="77777777" w:rsidR="00B422E2" w:rsidRDefault="00000000">
            <w:pPr>
              <w:spacing w:after="0" w:line="250" w:lineRule="auto"/>
              <w:jc w:val="center"/>
            </w:pPr>
            <w:r>
              <w:rPr>
                <w:sz w:val="16"/>
              </w:rPr>
              <w:t>296</w:t>
            </w:r>
          </w:p>
        </w:tc>
        <w:tc>
          <w:tcPr>
            <w:tcW w:w="792" w:type="dxa"/>
            <w:shd w:val="clear" w:color="auto" w:fill="FFFFFF"/>
            <w:tcMar>
              <w:top w:w="60" w:type="dxa"/>
              <w:left w:w="75" w:type="dxa"/>
              <w:bottom w:w="60" w:type="dxa"/>
              <w:right w:w="75" w:type="dxa"/>
            </w:tcMar>
            <w:vAlign w:val="center"/>
          </w:tcPr>
          <w:p w14:paraId="193347A4"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5F502E4D"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220D2401" w14:textId="77777777" w:rsidR="00B422E2" w:rsidRDefault="00000000">
            <w:pPr>
              <w:spacing w:after="0" w:line="250" w:lineRule="auto"/>
              <w:jc w:val="center"/>
            </w:pPr>
            <w:r>
              <w:rPr>
                <w:sz w:val="16"/>
              </w:rPr>
              <w:t>0</w:t>
            </w:r>
          </w:p>
        </w:tc>
      </w:tr>
      <w:tr w:rsidR="00B422E2" w14:paraId="655A46E8" w14:textId="77777777">
        <w:trPr>
          <w:cantSplit/>
          <w:jc w:val="center"/>
        </w:trPr>
        <w:tc>
          <w:tcPr>
            <w:tcW w:w="648" w:type="dxa"/>
            <w:shd w:val="clear" w:color="auto" w:fill="F1F4F6"/>
            <w:tcMar>
              <w:top w:w="60" w:type="dxa"/>
              <w:left w:w="75" w:type="dxa"/>
              <w:bottom w:w="60" w:type="dxa"/>
              <w:right w:w="75" w:type="dxa"/>
            </w:tcMar>
            <w:vAlign w:val="center"/>
          </w:tcPr>
          <w:p w14:paraId="25C4A252" w14:textId="77777777" w:rsidR="00B422E2" w:rsidRDefault="00000000">
            <w:pPr>
              <w:spacing w:after="0" w:line="250" w:lineRule="auto"/>
            </w:pPr>
            <w:r>
              <w:rPr>
                <w:sz w:val="16"/>
              </w:rPr>
              <w:t>C37</w:t>
            </w:r>
          </w:p>
        </w:tc>
        <w:tc>
          <w:tcPr>
            <w:tcW w:w="720" w:type="dxa"/>
            <w:shd w:val="clear" w:color="auto" w:fill="F1F4F6"/>
            <w:tcMar>
              <w:top w:w="60" w:type="dxa"/>
              <w:left w:w="75" w:type="dxa"/>
              <w:bottom w:w="60" w:type="dxa"/>
              <w:right w:w="75" w:type="dxa"/>
            </w:tcMar>
            <w:vAlign w:val="center"/>
          </w:tcPr>
          <w:p w14:paraId="0393D851"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59DE5B90" w14:textId="77777777" w:rsidR="00B422E2" w:rsidRDefault="00000000">
            <w:pPr>
              <w:spacing w:after="0" w:line="250" w:lineRule="auto"/>
              <w:jc w:val="center"/>
            </w:pPr>
            <w:r>
              <w:rPr>
                <w:sz w:val="16"/>
              </w:rPr>
              <w:t>0.938064</w:t>
            </w:r>
          </w:p>
        </w:tc>
        <w:tc>
          <w:tcPr>
            <w:tcW w:w="1728" w:type="dxa"/>
            <w:shd w:val="clear" w:color="auto" w:fill="F1F4F6"/>
            <w:tcMar>
              <w:top w:w="60" w:type="dxa"/>
              <w:left w:w="75" w:type="dxa"/>
              <w:bottom w:w="60" w:type="dxa"/>
              <w:right w:w="75" w:type="dxa"/>
            </w:tcMar>
            <w:vAlign w:val="center"/>
          </w:tcPr>
          <w:p w14:paraId="426B8FBC" w14:textId="77777777" w:rsidR="00B422E2" w:rsidRDefault="00000000">
            <w:pPr>
              <w:spacing w:after="0" w:line="250" w:lineRule="auto"/>
              <w:jc w:val="center"/>
            </w:pPr>
            <w:r>
              <w:rPr>
                <w:sz w:val="16"/>
              </w:rPr>
              <w:t>21.469299</w:t>
            </w:r>
          </w:p>
        </w:tc>
        <w:tc>
          <w:tcPr>
            <w:tcW w:w="936" w:type="dxa"/>
            <w:shd w:val="clear" w:color="auto" w:fill="F1F4F6"/>
            <w:tcMar>
              <w:top w:w="60" w:type="dxa"/>
              <w:left w:w="75" w:type="dxa"/>
              <w:bottom w:w="60" w:type="dxa"/>
              <w:right w:w="75" w:type="dxa"/>
            </w:tcMar>
            <w:vAlign w:val="center"/>
          </w:tcPr>
          <w:p w14:paraId="3375F2C5" w14:textId="77777777" w:rsidR="00B422E2" w:rsidRDefault="00000000">
            <w:pPr>
              <w:spacing w:after="0" w:line="250" w:lineRule="auto"/>
              <w:jc w:val="center"/>
            </w:pPr>
            <w:r>
              <w:rPr>
                <w:sz w:val="16"/>
              </w:rPr>
              <w:t>293</w:t>
            </w:r>
          </w:p>
        </w:tc>
        <w:tc>
          <w:tcPr>
            <w:tcW w:w="792" w:type="dxa"/>
            <w:shd w:val="clear" w:color="auto" w:fill="F1F4F6"/>
            <w:tcMar>
              <w:top w:w="60" w:type="dxa"/>
              <w:left w:w="75" w:type="dxa"/>
              <w:bottom w:w="60" w:type="dxa"/>
              <w:right w:w="75" w:type="dxa"/>
            </w:tcMar>
            <w:vAlign w:val="center"/>
          </w:tcPr>
          <w:p w14:paraId="4EEF3061"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491FD7A6"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65A0D00C" w14:textId="77777777" w:rsidR="00B422E2" w:rsidRDefault="00000000">
            <w:pPr>
              <w:spacing w:after="0" w:line="250" w:lineRule="auto"/>
              <w:jc w:val="center"/>
            </w:pPr>
            <w:r>
              <w:rPr>
                <w:sz w:val="16"/>
              </w:rPr>
              <w:t>0</w:t>
            </w:r>
          </w:p>
        </w:tc>
      </w:tr>
      <w:tr w:rsidR="00B422E2" w14:paraId="402377E0" w14:textId="77777777">
        <w:trPr>
          <w:cantSplit/>
          <w:jc w:val="center"/>
        </w:trPr>
        <w:tc>
          <w:tcPr>
            <w:tcW w:w="648" w:type="dxa"/>
            <w:shd w:val="clear" w:color="auto" w:fill="FFFFFF"/>
            <w:tcMar>
              <w:top w:w="60" w:type="dxa"/>
              <w:left w:w="75" w:type="dxa"/>
              <w:bottom w:w="60" w:type="dxa"/>
              <w:right w:w="75" w:type="dxa"/>
            </w:tcMar>
            <w:vAlign w:val="center"/>
          </w:tcPr>
          <w:p w14:paraId="535F175C" w14:textId="77777777" w:rsidR="00B422E2" w:rsidRDefault="00000000">
            <w:pPr>
              <w:spacing w:after="0" w:line="250" w:lineRule="auto"/>
            </w:pPr>
            <w:r>
              <w:rPr>
                <w:sz w:val="16"/>
              </w:rPr>
              <w:t>C38</w:t>
            </w:r>
          </w:p>
        </w:tc>
        <w:tc>
          <w:tcPr>
            <w:tcW w:w="720" w:type="dxa"/>
            <w:shd w:val="clear" w:color="auto" w:fill="FFFFFF"/>
            <w:tcMar>
              <w:top w:w="60" w:type="dxa"/>
              <w:left w:w="75" w:type="dxa"/>
              <w:bottom w:w="60" w:type="dxa"/>
              <w:right w:w="75" w:type="dxa"/>
            </w:tcMar>
            <w:vAlign w:val="center"/>
          </w:tcPr>
          <w:p w14:paraId="020FFF8A"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3ACAFFD0" w14:textId="77777777" w:rsidR="00B422E2" w:rsidRDefault="00000000">
            <w:pPr>
              <w:spacing w:after="0" w:line="250" w:lineRule="auto"/>
              <w:jc w:val="center"/>
            </w:pPr>
            <w:r>
              <w:rPr>
                <w:sz w:val="16"/>
              </w:rPr>
              <w:t>0.942161</w:t>
            </w:r>
          </w:p>
        </w:tc>
        <w:tc>
          <w:tcPr>
            <w:tcW w:w="1728" w:type="dxa"/>
            <w:shd w:val="clear" w:color="auto" w:fill="FFFFFF"/>
            <w:tcMar>
              <w:top w:w="60" w:type="dxa"/>
              <w:left w:w="75" w:type="dxa"/>
              <w:bottom w:w="60" w:type="dxa"/>
              <w:right w:w="75" w:type="dxa"/>
            </w:tcMar>
            <w:vAlign w:val="center"/>
          </w:tcPr>
          <w:p w14:paraId="18C4AEA0" w14:textId="77777777" w:rsidR="00B422E2" w:rsidRDefault="00000000">
            <w:pPr>
              <w:spacing w:after="0" w:line="250" w:lineRule="auto"/>
              <w:jc w:val="center"/>
            </w:pPr>
            <w:r>
              <w:rPr>
                <w:sz w:val="16"/>
              </w:rPr>
              <w:t>21.468386</w:t>
            </w:r>
          </w:p>
        </w:tc>
        <w:tc>
          <w:tcPr>
            <w:tcW w:w="936" w:type="dxa"/>
            <w:shd w:val="clear" w:color="auto" w:fill="FFFFFF"/>
            <w:tcMar>
              <w:top w:w="60" w:type="dxa"/>
              <w:left w:w="75" w:type="dxa"/>
              <w:bottom w:w="60" w:type="dxa"/>
              <w:right w:w="75" w:type="dxa"/>
            </w:tcMar>
            <w:vAlign w:val="center"/>
          </w:tcPr>
          <w:p w14:paraId="4C6BF55C" w14:textId="77777777" w:rsidR="00B422E2" w:rsidRDefault="00000000">
            <w:pPr>
              <w:spacing w:after="0" w:line="250" w:lineRule="auto"/>
              <w:jc w:val="center"/>
            </w:pPr>
            <w:r>
              <w:rPr>
                <w:sz w:val="16"/>
              </w:rPr>
              <w:t>354</w:t>
            </w:r>
          </w:p>
        </w:tc>
        <w:tc>
          <w:tcPr>
            <w:tcW w:w="792" w:type="dxa"/>
            <w:shd w:val="clear" w:color="auto" w:fill="FFFFFF"/>
            <w:tcMar>
              <w:top w:w="60" w:type="dxa"/>
              <w:left w:w="75" w:type="dxa"/>
              <w:bottom w:w="60" w:type="dxa"/>
              <w:right w:w="75" w:type="dxa"/>
            </w:tcMar>
            <w:vAlign w:val="center"/>
          </w:tcPr>
          <w:p w14:paraId="64B09DF7"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66A8FADF"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7BAD3DA9" w14:textId="77777777" w:rsidR="00B422E2" w:rsidRDefault="00000000">
            <w:pPr>
              <w:spacing w:after="0" w:line="250" w:lineRule="auto"/>
              <w:jc w:val="center"/>
            </w:pPr>
            <w:r>
              <w:rPr>
                <w:sz w:val="16"/>
              </w:rPr>
              <w:t>0</w:t>
            </w:r>
          </w:p>
        </w:tc>
      </w:tr>
      <w:tr w:rsidR="00B422E2" w14:paraId="1CA8B16F" w14:textId="77777777">
        <w:trPr>
          <w:cantSplit/>
          <w:jc w:val="center"/>
        </w:trPr>
        <w:tc>
          <w:tcPr>
            <w:tcW w:w="648" w:type="dxa"/>
            <w:shd w:val="clear" w:color="auto" w:fill="F1F4F6"/>
            <w:tcMar>
              <w:top w:w="60" w:type="dxa"/>
              <w:left w:w="75" w:type="dxa"/>
              <w:bottom w:w="60" w:type="dxa"/>
              <w:right w:w="75" w:type="dxa"/>
            </w:tcMar>
            <w:vAlign w:val="center"/>
          </w:tcPr>
          <w:p w14:paraId="2BBAB367" w14:textId="77777777" w:rsidR="00B422E2" w:rsidRDefault="00000000">
            <w:pPr>
              <w:spacing w:after="0" w:line="250" w:lineRule="auto"/>
            </w:pPr>
            <w:r>
              <w:rPr>
                <w:sz w:val="16"/>
              </w:rPr>
              <w:lastRenderedPageBreak/>
              <w:t>C39</w:t>
            </w:r>
          </w:p>
        </w:tc>
        <w:tc>
          <w:tcPr>
            <w:tcW w:w="720" w:type="dxa"/>
            <w:shd w:val="clear" w:color="auto" w:fill="F1F4F6"/>
            <w:tcMar>
              <w:top w:w="60" w:type="dxa"/>
              <w:left w:w="75" w:type="dxa"/>
              <w:bottom w:w="60" w:type="dxa"/>
              <w:right w:w="75" w:type="dxa"/>
            </w:tcMar>
            <w:vAlign w:val="center"/>
          </w:tcPr>
          <w:p w14:paraId="348146E4"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5E8975D0" w14:textId="77777777" w:rsidR="00B422E2" w:rsidRDefault="00000000">
            <w:pPr>
              <w:spacing w:after="0" w:line="250" w:lineRule="auto"/>
              <w:jc w:val="center"/>
            </w:pPr>
            <w:r>
              <w:rPr>
                <w:sz w:val="16"/>
              </w:rPr>
              <w:t>0.963719</w:t>
            </w:r>
          </w:p>
        </w:tc>
        <w:tc>
          <w:tcPr>
            <w:tcW w:w="1728" w:type="dxa"/>
            <w:shd w:val="clear" w:color="auto" w:fill="F1F4F6"/>
            <w:tcMar>
              <w:top w:w="60" w:type="dxa"/>
              <w:left w:w="75" w:type="dxa"/>
              <w:bottom w:w="60" w:type="dxa"/>
              <w:right w:w="75" w:type="dxa"/>
            </w:tcMar>
            <w:vAlign w:val="center"/>
          </w:tcPr>
          <w:p w14:paraId="5A79965C" w14:textId="77777777" w:rsidR="00B422E2" w:rsidRDefault="00000000">
            <w:pPr>
              <w:spacing w:after="0" w:line="250" w:lineRule="auto"/>
              <w:jc w:val="center"/>
            </w:pPr>
            <w:r>
              <w:rPr>
                <w:sz w:val="16"/>
              </w:rPr>
              <w:t>21.468386</w:t>
            </w:r>
          </w:p>
        </w:tc>
        <w:tc>
          <w:tcPr>
            <w:tcW w:w="936" w:type="dxa"/>
            <w:shd w:val="clear" w:color="auto" w:fill="F1F4F6"/>
            <w:tcMar>
              <w:top w:w="60" w:type="dxa"/>
              <w:left w:w="75" w:type="dxa"/>
              <w:bottom w:w="60" w:type="dxa"/>
              <w:right w:w="75" w:type="dxa"/>
            </w:tcMar>
            <w:vAlign w:val="center"/>
          </w:tcPr>
          <w:p w14:paraId="058A338C" w14:textId="77777777" w:rsidR="00B422E2" w:rsidRDefault="00000000">
            <w:pPr>
              <w:spacing w:after="0" w:line="250" w:lineRule="auto"/>
              <w:jc w:val="center"/>
            </w:pPr>
            <w:r>
              <w:rPr>
                <w:sz w:val="16"/>
              </w:rPr>
              <w:t>319</w:t>
            </w:r>
          </w:p>
        </w:tc>
        <w:tc>
          <w:tcPr>
            <w:tcW w:w="792" w:type="dxa"/>
            <w:shd w:val="clear" w:color="auto" w:fill="F1F4F6"/>
            <w:tcMar>
              <w:top w:w="60" w:type="dxa"/>
              <w:left w:w="75" w:type="dxa"/>
              <w:bottom w:w="60" w:type="dxa"/>
              <w:right w:w="75" w:type="dxa"/>
            </w:tcMar>
            <w:vAlign w:val="center"/>
          </w:tcPr>
          <w:p w14:paraId="21E83975"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64F10ECD"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0ED1AB63" w14:textId="77777777" w:rsidR="00B422E2" w:rsidRDefault="00000000">
            <w:pPr>
              <w:spacing w:after="0" w:line="250" w:lineRule="auto"/>
              <w:jc w:val="center"/>
            </w:pPr>
            <w:r>
              <w:rPr>
                <w:sz w:val="16"/>
              </w:rPr>
              <w:t>0</w:t>
            </w:r>
          </w:p>
        </w:tc>
      </w:tr>
      <w:tr w:rsidR="00B422E2" w14:paraId="5A1E84E6" w14:textId="77777777">
        <w:trPr>
          <w:cantSplit/>
          <w:jc w:val="center"/>
        </w:trPr>
        <w:tc>
          <w:tcPr>
            <w:tcW w:w="648" w:type="dxa"/>
            <w:shd w:val="clear" w:color="auto" w:fill="FFFFFF"/>
            <w:tcMar>
              <w:top w:w="60" w:type="dxa"/>
              <w:left w:w="75" w:type="dxa"/>
              <w:bottom w:w="60" w:type="dxa"/>
              <w:right w:w="75" w:type="dxa"/>
            </w:tcMar>
            <w:vAlign w:val="center"/>
          </w:tcPr>
          <w:p w14:paraId="0EABB935" w14:textId="77777777" w:rsidR="00B422E2" w:rsidRDefault="00000000">
            <w:pPr>
              <w:spacing w:after="0" w:line="250" w:lineRule="auto"/>
            </w:pPr>
            <w:r>
              <w:rPr>
                <w:sz w:val="16"/>
              </w:rPr>
              <w:t>C40</w:t>
            </w:r>
          </w:p>
        </w:tc>
        <w:tc>
          <w:tcPr>
            <w:tcW w:w="720" w:type="dxa"/>
            <w:shd w:val="clear" w:color="auto" w:fill="FFFFFF"/>
            <w:tcMar>
              <w:top w:w="60" w:type="dxa"/>
              <w:left w:w="75" w:type="dxa"/>
              <w:bottom w:w="60" w:type="dxa"/>
              <w:right w:w="75" w:type="dxa"/>
            </w:tcMar>
            <w:vAlign w:val="center"/>
          </w:tcPr>
          <w:p w14:paraId="6CECDD79"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55F96623" w14:textId="77777777" w:rsidR="00B422E2" w:rsidRDefault="00000000">
            <w:pPr>
              <w:spacing w:after="0" w:line="250" w:lineRule="auto"/>
              <w:jc w:val="center"/>
            </w:pPr>
            <w:r>
              <w:rPr>
                <w:sz w:val="16"/>
              </w:rPr>
              <w:t>0.923071</w:t>
            </w:r>
          </w:p>
        </w:tc>
        <w:tc>
          <w:tcPr>
            <w:tcW w:w="1728" w:type="dxa"/>
            <w:shd w:val="clear" w:color="auto" w:fill="FFFFFF"/>
            <w:tcMar>
              <w:top w:w="60" w:type="dxa"/>
              <w:left w:w="75" w:type="dxa"/>
              <w:bottom w:w="60" w:type="dxa"/>
              <w:right w:w="75" w:type="dxa"/>
            </w:tcMar>
            <w:vAlign w:val="center"/>
          </w:tcPr>
          <w:p w14:paraId="5BD03E3B" w14:textId="77777777" w:rsidR="00B422E2" w:rsidRDefault="00000000">
            <w:pPr>
              <w:spacing w:after="0" w:line="250" w:lineRule="auto"/>
              <w:jc w:val="center"/>
            </w:pPr>
            <w:r>
              <w:rPr>
                <w:sz w:val="16"/>
              </w:rPr>
              <w:t>21.468386</w:t>
            </w:r>
          </w:p>
        </w:tc>
        <w:tc>
          <w:tcPr>
            <w:tcW w:w="936" w:type="dxa"/>
            <w:shd w:val="clear" w:color="auto" w:fill="FFFFFF"/>
            <w:tcMar>
              <w:top w:w="60" w:type="dxa"/>
              <w:left w:w="75" w:type="dxa"/>
              <w:bottom w:w="60" w:type="dxa"/>
              <w:right w:w="75" w:type="dxa"/>
            </w:tcMar>
            <w:vAlign w:val="center"/>
          </w:tcPr>
          <w:p w14:paraId="5EF03E64" w14:textId="77777777" w:rsidR="00B422E2" w:rsidRDefault="00000000">
            <w:pPr>
              <w:spacing w:after="0" w:line="250" w:lineRule="auto"/>
              <w:jc w:val="center"/>
            </w:pPr>
            <w:r>
              <w:rPr>
                <w:sz w:val="16"/>
              </w:rPr>
              <w:t>334</w:t>
            </w:r>
          </w:p>
        </w:tc>
        <w:tc>
          <w:tcPr>
            <w:tcW w:w="792" w:type="dxa"/>
            <w:shd w:val="clear" w:color="auto" w:fill="FFFFFF"/>
            <w:tcMar>
              <w:top w:w="60" w:type="dxa"/>
              <w:left w:w="75" w:type="dxa"/>
              <w:bottom w:w="60" w:type="dxa"/>
              <w:right w:w="75" w:type="dxa"/>
            </w:tcMar>
            <w:vAlign w:val="center"/>
          </w:tcPr>
          <w:p w14:paraId="41965DD1"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4099EC73"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6C10C33A" w14:textId="77777777" w:rsidR="00B422E2" w:rsidRDefault="00000000">
            <w:pPr>
              <w:spacing w:after="0" w:line="250" w:lineRule="auto"/>
              <w:jc w:val="center"/>
            </w:pPr>
            <w:r>
              <w:rPr>
                <w:sz w:val="16"/>
              </w:rPr>
              <w:t>0</w:t>
            </w:r>
          </w:p>
        </w:tc>
      </w:tr>
      <w:tr w:rsidR="00B422E2" w14:paraId="35161CD7" w14:textId="77777777">
        <w:trPr>
          <w:cantSplit/>
          <w:jc w:val="center"/>
        </w:trPr>
        <w:tc>
          <w:tcPr>
            <w:tcW w:w="648" w:type="dxa"/>
            <w:shd w:val="clear" w:color="auto" w:fill="F1F4F6"/>
            <w:tcMar>
              <w:top w:w="60" w:type="dxa"/>
              <w:left w:w="75" w:type="dxa"/>
              <w:bottom w:w="60" w:type="dxa"/>
              <w:right w:w="75" w:type="dxa"/>
            </w:tcMar>
            <w:vAlign w:val="center"/>
          </w:tcPr>
          <w:p w14:paraId="5FDD5D12" w14:textId="77777777" w:rsidR="00B422E2" w:rsidRDefault="00000000">
            <w:pPr>
              <w:spacing w:after="0" w:line="250" w:lineRule="auto"/>
            </w:pPr>
            <w:r>
              <w:rPr>
                <w:sz w:val="16"/>
              </w:rPr>
              <w:t>C41</w:t>
            </w:r>
          </w:p>
        </w:tc>
        <w:tc>
          <w:tcPr>
            <w:tcW w:w="720" w:type="dxa"/>
            <w:shd w:val="clear" w:color="auto" w:fill="F1F4F6"/>
            <w:tcMar>
              <w:top w:w="60" w:type="dxa"/>
              <w:left w:w="75" w:type="dxa"/>
              <w:bottom w:w="60" w:type="dxa"/>
              <w:right w:w="75" w:type="dxa"/>
            </w:tcMar>
            <w:vAlign w:val="center"/>
          </w:tcPr>
          <w:p w14:paraId="4A485C7F"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55114FA0" w14:textId="77777777" w:rsidR="00B422E2" w:rsidRDefault="00000000">
            <w:pPr>
              <w:spacing w:after="0" w:line="250" w:lineRule="auto"/>
              <w:jc w:val="center"/>
            </w:pPr>
            <w:r>
              <w:rPr>
                <w:sz w:val="16"/>
              </w:rPr>
              <w:t>0.898510</w:t>
            </w:r>
          </w:p>
        </w:tc>
        <w:tc>
          <w:tcPr>
            <w:tcW w:w="1728" w:type="dxa"/>
            <w:shd w:val="clear" w:color="auto" w:fill="F1F4F6"/>
            <w:tcMar>
              <w:top w:w="60" w:type="dxa"/>
              <w:left w:w="75" w:type="dxa"/>
              <w:bottom w:w="60" w:type="dxa"/>
              <w:right w:w="75" w:type="dxa"/>
            </w:tcMar>
            <w:vAlign w:val="center"/>
          </w:tcPr>
          <w:p w14:paraId="14287EA6" w14:textId="77777777" w:rsidR="00B422E2" w:rsidRDefault="00000000">
            <w:pPr>
              <w:spacing w:after="0" w:line="250" w:lineRule="auto"/>
              <w:jc w:val="center"/>
            </w:pPr>
            <w:r>
              <w:rPr>
                <w:sz w:val="16"/>
              </w:rPr>
              <w:t>21.468386</w:t>
            </w:r>
          </w:p>
        </w:tc>
        <w:tc>
          <w:tcPr>
            <w:tcW w:w="936" w:type="dxa"/>
            <w:shd w:val="clear" w:color="auto" w:fill="F1F4F6"/>
            <w:tcMar>
              <w:top w:w="60" w:type="dxa"/>
              <w:left w:w="75" w:type="dxa"/>
              <w:bottom w:w="60" w:type="dxa"/>
              <w:right w:w="75" w:type="dxa"/>
            </w:tcMar>
            <w:vAlign w:val="center"/>
          </w:tcPr>
          <w:p w14:paraId="708F71C1" w14:textId="77777777" w:rsidR="00B422E2" w:rsidRDefault="00000000">
            <w:pPr>
              <w:spacing w:after="0" w:line="250" w:lineRule="auto"/>
              <w:jc w:val="center"/>
            </w:pPr>
            <w:r>
              <w:rPr>
                <w:sz w:val="16"/>
              </w:rPr>
              <w:t>390</w:t>
            </w:r>
          </w:p>
        </w:tc>
        <w:tc>
          <w:tcPr>
            <w:tcW w:w="792" w:type="dxa"/>
            <w:shd w:val="clear" w:color="auto" w:fill="F1F4F6"/>
            <w:tcMar>
              <w:top w:w="60" w:type="dxa"/>
              <w:left w:w="75" w:type="dxa"/>
              <w:bottom w:w="60" w:type="dxa"/>
              <w:right w:w="75" w:type="dxa"/>
            </w:tcMar>
            <w:vAlign w:val="center"/>
          </w:tcPr>
          <w:p w14:paraId="4A0BF5F2"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47E71011"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06603D23" w14:textId="77777777" w:rsidR="00B422E2" w:rsidRDefault="00000000">
            <w:pPr>
              <w:spacing w:after="0" w:line="250" w:lineRule="auto"/>
              <w:jc w:val="center"/>
            </w:pPr>
            <w:r>
              <w:rPr>
                <w:sz w:val="16"/>
              </w:rPr>
              <w:t>0</w:t>
            </w:r>
          </w:p>
        </w:tc>
      </w:tr>
      <w:tr w:rsidR="00B422E2" w14:paraId="47CD4623" w14:textId="77777777">
        <w:trPr>
          <w:cantSplit/>
          <w:jc w:val="center"/>
        </w:trPr>
        <w:tc>
          <w:tcPr>
            <w:tcW w:w="648" w:type="dxa"/>
            <w:shd w:val="clear" w:color="auto" w:fill="FFFFFF"/>
            <w:tcMar>
              <w:top w:w="60" w:type="dxa"/>
              <w:left w:w="75" w:type="dxa"/>
              <w:bottom w:w="60" w:type="dxa"/>
              <w:right w:w="75" w:type="dxa"/>
            </w:tcMar>
            <w:vAlign w:val="center"/>
          </w:tcPr>
          <w:p w14:paraId="2C5D35A1" w14:textId="77777777" w:rsidR="00B422E2" w:rsidRDefault="00000000">
            <w:pPr>
              <w:spacing w:after="0" w:line="250" w:lineRule="auto"/>
            </w:pPr>
            <w:r>
              <w:rPr>
                <w:sz w:val="16"/>
              </w:rPr>
              <w:t>C42</w:t>
            </w:r>
          </w:p>
        </w:tc>
        <w:tc>
          <w:tcPr>
            <w:tcW w:w="720" w:type="dxa"/>
            <w:shd w:val="clear" w:color="auto" w:fill="FFFFFF"/>
            <w:tcMar>
              <w:top w:w="60" w:type="dxa"/>
              <w:left w:w="75" w:type="dxa"/>
              <w:bottom w:w="60" w:type="dxa"/>
              <w:right w:w="75" w:type="dxa"/>
            </w:tcMar>
            <w:vAlign w:val="center"/>
          </w:tcPr>
          <w:p w14:paraId="0EDF2CF2"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22CBF005" w14:textId="77777777" w:rsidR="00B422E2" w:rsidRDefault="00000000">
            <w:pPr>
              <w:spacing w:after="0" w:line="250" w:lineRule="auto"/>
              <w:jc w:val="center"/>
            </w:pPr>
            <w:r>
              <w:rPr>
                <w:sz w:val="16"/>
              </w:rPr>
              <w:t>0.903063</w:t>
            </w:r>
          </w:p>
        </w:tc>
        <w:tc>
          <w:tcPr>
            <w:tcW w:w="1728" w:type="dxa"/>
            <w:shd w:val="clear" w:color="auto" w:fill="FFFFFF"/>
            <w:tcMar>
              <w:top w:w="60" w:type="dxa"/>
              <w:left w:w="75" w:type="dxa"/>
              <w:bottom w:w="60" w:type="dxa"/>
              <w:right w:w="75" w:type="dxa"/>
            </w:tcMar>
            <w:vAlign w:val="center"/>
          </w:tcPr>
          <w:p w14:paraId="04C3BAD3" w14:textId="77777777" w:rsidR="00B422E2" w:rsidRDefault="00000000">
            <w:pPr>
              <w:spacing w:after="0" w:line="250" w:lineRule="auto"/>
              <w:jc w:val="center"/>
            </w:pPr>
            <w:r>
              <w:rPr>
                <w:sz w:val="16"/>
              </w:rPr>
              <w:t>21.468158</w:t>
            </w:r>
          </w:p>
        </w:tc>
        <w:tc>
          <w:tcPr>
            <w:tcW w:w="936" w:type="dxa"/>
            <w:shd w:val="clear" w:color="auto" w:fill="FFFFFF"/>
            <w:tcMar>
              <w:top w:w="60" w:type="dxa"/>
              <w:left w:w="75" w:type="dxa"/>
              <w:bottom w:w="60" w:type="dxa"/>
              <w:right w:w="75" w:type="dxa"/>
            </w:tcMar>
            <w:vAlign w:val="center"/>
          </w:tcPr>
          <w:p w14:paraId="63E2DD4F" w14:textId="77777777" w:rsidR="00B422E2" w:rsidRDefault="00000000">
            <w:pPr>
              <w:spacing w:after="0" w:line="250" w:lineRule="auto"/>
              <w:jc w:val="center"/>
            </w:pPr>
            <w:r>
              <w:rPr>
                <w:sz w:val="16"/>
              </w:rPr>
              <w:t>375</w:t>
            </w:r>
          </w:p>
        </w:tc>
        <w:tc>
          <w:tcPr>
            <w:tcW w:w="792" w:type="dxa"/>
            <w:shd w:val="clear" w:color="auto" w:fill="FFFFFF"/>
            <w:tcMar>
              <w:top w:w="60" w:type="dxa"/>
              <w:left w:w="75" w:type="dxa"/>
              <w:bottom w:w="60" w:type="dxa"/>
              <w:right w:w="75" w:type="dxa"/>
            </w:tcMar>
            <w:vAlign w:val="center"/>
          </w:tcPr>
          <w:p w14:paraId="1151036F"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6BFD63BB"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72E7F5CA" w14:textId="77777777" w:rsidR="00B422E2" w:rsidRDefault="00000000">
            <w:pPr>
              <w:spacing w:after="0" w:line="250" w:lineRule="auto"/>
              <w:jc w:val="center"/>
            </w:pPr>
            <w:r>
              <w:rPr>
                <w:sz w:val="16"/>
              </w:rPr>
              <w:t>0</w:t>
            </w:r>
          </w:p>
        </w:tc>
      </w:tr>
      <w:tr w:rsidR="00B422E2" w14:paraId="3F6AF6DD" w14:textId="77777777">
        <w:trPr>
          <w:cantSplit/>
          <w:jc w:val="center"/>
        </w:trPr>
        <w:tc>
          <w:tcPr>
            <w:tcW w:w="648" w:type="dxa"/>
            <w:shd w:val="clear" w:color="auto" w:fill="F1F4F6"/>
            <w:tcMar>
              <w:top w:w="60" w:type="dxa"/>
              <w:left w:w="75" w:type="dxa"/>
              <w:bottom w:w="60" w:type="dxa"/>
              <w:right w:w="75" w:type="dxa"/>
            </w:tcMar>
            <w:vAlign w:val="center"/>
          </w:tcPr>
          <w:p w14:paraId="29087B04" w14:textId="77777777" w:rsidR="00B422E2" w:rsidRDefault="00000000">
            <w:pPr>
              <w:spacing w:after="0" w:line="250" w:lineRule="auto"/>
            </w:pPr>
            <w:r>
              <w:rPr>
                <w:sz w:val="16"/>
              </w:rPr>
              <w:t>C43</w:t>
            </w:r>
          </w:p>
        </w:tc>
        <w:tc>
          <w:tcPr>
            <w:tcW w:w="720" w:type="dxa"/>
            <w:shd w:val="clear" w:color="auto" w:fill="F1F4F6"/>
            <w:tcMar>
              <w:top w:w="60" w:type="dxa"/>
              <w:left w:w="75" w:type="dxa"/>
              <w:bottom w:w="60" w:type="dxa"/>
              <w:right w:w="75" w:type="dxa"/>
            </w:tcMar>
            <w:vAlign w:val="center"/>
          </w:tcPr>
          <w:p w14:paraId="45641B2D"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2C735535" w14:textId="77777777" w:rsidR="00B422E2" w:rsidRDefault="00000000">
            <w:pPr>
              <w:spacing w:after="0" w:line="250" w:lineRule="auto"/>
              <w:jc w:val="center"/>
            </w:pPr>
            <w:r>
              <w:rPr>
                <w:sz w:val="16"/>
              </w:rPr>
              <w:t>0.897231</w:t>
            </w:r>
          </w:p>
        </w:tc>
        <w:tc>
          <w:tcPr>
            <w:tcW w:w="1728" w:type="dxa"/>
            <w:shd w:val="clear" w:color="auto" w:fill="F1F4F6"/>
            <w:tcMar>
              <w:top w:w="60" w:type="dxa"/>
              <w:left w:w="75" w:type="dxa"/>
              <w:bottom w:w="60" w:type="dxa"/>
              <w:right w:w="75" w:type="dxa"/>
            </w:tcMar>
            <w:vAlign w:val="center"/>
          </w:tcPr>
          <w:p w14:paraId="5F988D25" w14:textId="77777777" w:rsidR="00B422E2" w:rsidRDefault="00000000">
            <w:pPr>
              <w:spacing w:after="0" w:line="250" w:lineRule="auto"/>
              <w:jc w:val="center"/>
            </w:pPr>
            <w:r>
              <w:rPr>
                <w:sz w:val="16"/>
              </w:rPr>
              <w:t>21.468158</w:t>
            </w:r>
          </w:p>
        </w:tc>
        <w:tc>
          <w:tcPr>
            <w:tcW w:w="936" w:type="dxa"/>
            <w:shd w:val="clear" w:color="auto" w:fill="F1F4F6"/>
            <w:tcMar>
              <w:top w:w="60" w:type="dxa"/>
              <w:left w:w="75" w:type="dxa"/>
              <w:bottom w:w="60" w:type="dxa"/>
              <w:right w:w="75" w:type="dxa"/>
            </w:tcMar>
            <w:vAlign w:val="center"/>
          </w:tcPr>
          <w:p w14:paraId="7A6BBBCD" w14:textId="77777777" w:rsidR="00B422E2" w:rsidRDefault="00000000">
            <w:pPr>
              <w:spacing w:after="0" w:line="250" w:lineRule="auto"/>
              <w:jc w:val="center"/>
            </w:pPr>
            <w:r>
              <w:rPr>
                <w:sz w:val="16"/>
              </w:rPr>
              <w:t>392</w:t>
            </w:r>
          </w:p>
        </w:tc>
        <w:tc>
          <w:tcPr>
            <w:tcW w:w="792" w:type="dxa"/>
            <w:shd w:val="clear" w:color="auto" w:fill="F1F4F6"/>
            <w:tcMar>
              <w:top w:w="60" w:type="dxa"/>
              <w:left w:w="75" w:type="dxa"/>
              <w:bottom w:w="60" w:type="dxa"/>
              <w:right w:w="75" w:type="dxa"/>
            </w:tcMar>
            <w:vAlign w:val="center"/>
          </w:tcPr>
          <w:p w14:paraId="12108EE0"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2045F454"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36BB02E6" w14:textId="77777777" w:rsidR="00B422E2" w:rsidRDefault="00000000">
            <w:pPr>
              <w:spacing w:after="0" w:line="250" w:lineRule="auto"/>
              <w:jc w:val="center"/>
            </w:pPr>
            <w:r>
              <w:rPr>
                <w:sz w:val="16"/>
              </w:rPr>
              <w:t>0</w:t>
            </w:r>
          </w:p>
        </w:tc>
      </w:tr>
      <w:tr w:rsidR="00B422E2" w14:paraId="58FD19BB" w14:textId="77777777">
        <w:trPr>
          <w:cantSplit/>
          <w:jc w:val="center"/>
        </w:trPr>
        <w:tc>
          <w:tcPr>
            <w:tcW w:w="648" w:type="dxa"/>
            <w:shd w:val="clear" w:color="auto" w:fill="FFFFFF"/>
            <w:tcMar>
              <w:top w:w="60" w:type="dxa"/>
              <w:left w:w="75" w:type="dxa"/>
              <w:bottom w:w="60" w:type="dxa"/>
              <w:right w:w="75" w:type="dxa"/>
            </w:tcMar>
            <w:vAlign w:val="center"/>
          </w:tcPr>
          <w:p w14:paraId="058D56CD" w14:textId="77777777" w:rsidR="00B422E2" w:rsidRDefault="00000000">
            <w:pPr>
              <w:spacing w:after="0" w:line="250" w:lineRule="auto"/>
            </w:pPr>
            <w:r>
              <w:rPr>
                <w:sz w:val="16"/>
              </w:rPr>
              <w:t>C44</w:t>
            </w:r>
          </w:p>
        </w:tc>
        <w:tc>
          <w:tcPr>
            <w:tcW w:w="720" w:type="dxa"/>
            <w:shd w:val="clear" w:color="auto" w:fill="FFFFFF"/>
            <w:tcMar>
              <w:top w:w="60" w:type="dxa"/>
              <w:left w:w="75" w:type="dxa"/>
              <w:bottom w:w="60" w:type="dxa"/>
              <w:right w:w="75" w:type="dxa"/>
            </w:tcMar>
            <w:vAlign w:val="center"/>
          </w:tcPr>
          <w:p w14:paraId="1A47BA23"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4CBC8504" w14:textId="77777777" w:rsidR="00B422E2" w:rsidRDefault="00000000">
            <w:pPr>
              <w:spacing w:after="0" w:line="250" w:lineRule="auto"/>
              <w:jc w:val="center"/>
            </w:pPr>
            <w:r>
              <w:rPr>
                <w:sz w:val="16"/>
              </w:rPr>
              <w:t>0.909673</w:t>
            </w:r>
          </w:p>
        </w:tc>
        <w:tc>
          <w:tcPr>
            <w:tcW w:w="1728" w:type="dxa"/>
            <w:shd w:val="clear" w:color="auto" w:fill="FFFFFF"/>
            <w:tcMar>
              <w:top w:w="60" w:type="dxa"/>
              <w:left w:w="75" w:type="dxa"/>
              <w:bottom w:w="60" w:type="dxa"/>
              <w:right w:w="75" w:type="dxa"/>
            </w:tcMar>
            <w:vAlign w:val="center"/>
          </w:tcPr>
          <w:p w14:paraId="7747BC0C" w14:textId="77777777" w:rsidR="00B422E2" w:rsidRDefault="00000000">
            <w:pPr>
              <w:spacing w:after="0" w:line="250" w:lineRule="auto"/>
              <w:jc w:val="center"/>
            </w:pPr>
            <w:r>
              <w:rPr>
                <w:sz w:val="16"/>
              </w:rPr>
              <w:t>21.469984</w:t>
            </w:r>
          </w:p>
        </w:tc>
        <w:tc>
          <w:tcPr>
            <w:tcW w:w="936" w:type="dxa"/>
            <w:shd w:val="clear" w:color="auto" w:fill="FFFFFF"/>
            <w:tcMar>
              <w:top w:w="60" w:type="dxa"/>
              <w:left w:w="75" w:type="dxa"/>
              <w:bottom w:w="60" w:type="dxa"/>
              <w:right w:w="75" w:type="dxa"/>
            </w:tcMar>
            <w:vAlign w:val="center"/>
          </w:tcPr>
          <w:p w14:paraId="16061126" w14:textId="77777777" w:rsidR="00B422E2" w:rsidRDefault="00000000">
            <w:pPr>
              <w:spacing w:after="0" w:line="250" w:lineRule="auto"/>
              <w:jc w:val="center"/>
            </w:pPr>
            <w:r>
              <w:rPr>
                <w:sz w:val="16"/>
              </w:rPr>
              <w:t>348</w:t>
            </w:r>
          </w:p>
        </w:tc>
        <w:tc>
          <w:tcPr>
            <w:tcW w:w="792" w:type="dxa"/>
            <w:shd w:val="clear" w:color="auto" w:fill="FFFFFF"/>
            <w:tcMar>
              <w:top w:w="60" w:type="dxa"/>
              <w:left w:w="75" w:type="dxa"/>
              <w:bottom w:w="60" w:type="dxa"/>
              <w:right w:w="75" w:type="dxa"/>
            </w:tcMar>
            <w:vAlign w:val="center"/>
          </w:tcPr>
          <w:p w14:paraId="01CC8ACB"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1EF532C3"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3FA93257" w14:textId="77777777" w:rsidR="00B422E2" w:rsidRDefault="00000000">
            <w:pPr>
              <w:spacing w:after="0" w:line="250" w:lineRule="auto"/>
              <w:jc w:val="center"/>
            </w:pPr>
            <w:r>
              <w:rPr>
                <w:sz w:val="16"/>
              </w:rPr>
              <w:t>0</w:t>
            </w:r>
          </w:p>
        </w:tc>
      </w:tr>
      <w:tr w:rsidR="00B422E2" w14:paraId="736892A3" w14:textId="77777777">
        <w:trPr>
          <w:cantSplit/>
          <w:jc w:val="center"/>
        </w:trPr>
        <w:tc>
          <w:tcPr>
            <w:tcW w:w="648" w:type="dxa"/>
            <w:shd w:val="clear" w:color="auto" w:fill="F1F4F6"/>
            <w:tcMar>
              <w:top w:w="60" w:type="dxa"/>
              <w:left w:w="75" w:type="dxa"/>
              <w:bottom w:w="60" w:type="dxa"/>
              <w:right w:w="75" w:type="dxa"/>
            </w:tcMar>
            <w:vAlign w:val="center"/>
          </w:tcPr>
          <w:p w14:paraId="00D10AE1" w14:textId="77777777" w:rsidR="00B422E2" w:rsidRDefault="00000000">
            <w:pPr>
              <w:spacing w:after="0" w:line="250" w:lineRule="auto"/>
            </w:pPr>
            <w:r>
              <w:rPr>
                <w:sz w:val="16"/>
              </w:rPr>
              <w:t>C45</w:t>
            </w:r>
          </w:p>
        </w:tc>
        <w:tc>
          <w:tcPr>
            <w:tcW w:w="720" w:type="dxa"/>
            <w:shd w:val="clear" w:color="auto" w:fill="F1F4F6"/>
            <w:tcMar>
              <w:top w:w="60" w:type="dxa"/>
              <w:left w:w="75" w:type="dxa"/>
              <w:bottom w:w="60" w:type="dxa"/>
              <w:right w:w="75" w:type="dxa"/>
            </w:tcMar>
            <w:vAlign w:val="center"/>
          </w:tcPr>
          <w:p w14:paraId="6E9B1B73"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4F78F015" w14:textId="77777777" w:rsidR="00B422E2" w:rsidRDefault="00000000">
            <w:pPr>
              <w:spacing w:after="0" w:line="250" w:lineRule="auto"/>
              <w:jc w:val="center"/>
            </w:pPr>
            <w:r>
              <w:rPr>
                <w:sz w:val="16"/>
              </w:rPr>
              <w:t>0.901546</w:t>
            </w:r>
          </w:p>
        </w:tc>
        <w:tc>
          <w:tcPr>
            <w:tcW w:w="1728" w:type="dxa"/>
            <w:shd w:val="clear" w:color="auto" w:fill="F1F4F6"/>
            <w:tcMar>
              <w:top w:w="60" w:type="dxa"/>
              <w:left w:w="75" w:type="dxa"/>
              <w:bottom w:w="60" w:type="dxa"/>
              <w:right w:w="75" w:type="dxa"/>
            </w:tcMar>
            <w:vAlign w:val="center"/>
          </w:tcPr>
          <w:p w14:paraId="6D9F2AD2" w14:textId="77777777" w:rsidR="00B422E2" w:rsidRDefault="00000000">
            <w:pPr>
              <w:spacing w:after="0" w:line="250" w:lineRule="auto"/>
              <w:jc w:val="center"/>
            </w:pPr>
            <w:r>
              <w:rPr>
                <w:sz w:val="16"/>
              </w:rPr>
              <w:t>21.468158</w:t>
            </w:r>
          </w:p>
        </w:tc>
        <w:tc>
          <w:tcPr>
            <w:tcW w:w="936" w:type="dxa"/>
            <w:shd w:val="clear" w:color="auto" w:fill="F1F4F6"/>
            <w:tcMar>
              <w:top w:w="60" w:type="dxa"/>
              <w:left w:w="75" w:type="dxa"/>
              <w:bottom w:w="60" w:type="dxa"/>
              <w:right w:w="75" w:type="dxa"/>
            </w:tcMar>
            <w:vAlign w:val="center"/>
          </w:tcPr>
          <w:p w14:paraId="0E3AA84A" w14:textId="77777777" w:rsidR="00B422E2" w:rsidRDefault="00000000">
            <w:pPr>
              <w:spacing w:after="0" w:line="250" w:lineRule="auto"/>
              <w:jc w:val="center"/>
            </w:pPr>
            <w:r>
              <w:rPr>
                <w:sz w:val="16"/>
              </w:rPr>
              <w:t>352</w:t>
            </w:r>
          </w:p>
        </w:tc>
        <w:tc>
          <w:tcPr>
            <w:tcW w:w="792" w:type="dxa"/>
            <w:shd w:val="clear" w:color="auto" w:fill="F1F4F6"/>
            <w:tcMar>
              <w:top w:w="60" w:type="dxa"/>
              <w:left w:w="75" w:type="dxa"/>
              <w:bottom w:w="60" w:type="dxa"/>
              <w:right w:w="75" w:type="dxa"/>
            </w:tcMar>
            <w:vAlign w:val="center"/>
          </w:tcPr>
          <w:p w14:paraId="7B56C4DE"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4ACB7C5F"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7B6F2EEF" w14:textId="77777777" w:rsidR="00B422E2" w:rsidRDefault="00000000">
            <w:pPr>
              <w:spacing w:after="0" w:line="250" w:lineRule="auto"/>
              <w:jc w:val="center"/>
            </w:pPr>
            <w:r>
              <w:rPr>
                <w:sz w:val="16"/>
              </w:rPr>
              <w:t>0</w:t>
            </w:r>
          </w:p>
        </w:tc>
      </w:tr>
      <w:tr w:rsidR="00B422E2" w14:paraId="5A061B31" w14:textId="77777777">
        <w:trPr>
          <w:cantSplit/>
          <w:jc w:val="center"/>
        </w:trPr>
        <w:tc>
          <w:tcPr>
            <w:tcW w:w="648" w:type="dxa"/>
            <w:shd w:val="clear" w:color="auto" w:fill="FFFFFF"/>
            <w:tcMar>
              <w:top w:w="60" w:type="dxa"/>
              <w:left w:w="75" w:type="dxa"/>
              <w:bottom w:w="60" w:type="dxa"/>
              <w:right w:w="75" w:type="dxa"/>
            </w:tcMar>
            <w:vAlign w:val="center"/>
          </w:tcPr>
          <w:p w14:paraId="0DCE7553" w14:textId="77777777" w:rsidR="00B422E2" w:rsidRDefault="00000000">
            <w:pPr>
              <w:spacing w:after="0" w:line="250" w:lineRule="auto"/>
            </w:pPr>
            <w:r>
              <w:rPr>
                <w:sz w:val="16"/>
              </w:rPr>
              <w:t>C46</w:t>
            </w:r>
          </w:p>
        </w:tc>
        <w:tc>
          <w:tcPr>
            <w:tcW w:w="720" w:type="dxa"/>
            <w:shd w:val="clear" w:color="auto" w:fill="FFFFFF"/>
            <w:tcMar>
              <w:top w:w="60" w:type="dxa"/>
              <w:left w:w="75" w:type="dxa"/>
              <w:bottom w:w="60" w:type="dxa"/>
              <w:right w:w="75" w:type="dxa"/>
            </w:tcMar>
            <w:vAlign w:val="center"/>
          </w:tcPr>
          <w:p w14:paraId="4477993D"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3B3E99D1" w14:textId="77777777" w:rsidR="00B422E2" w:rsidRDefault="00000000">
            <w:pPr>
              <w:spacing w:after="0" w:line="250" w:lineRule="auto"/>
              <w:jc w:val="center"/>
            </w:pPr>
            <w:r>
              <w:rPr>
                <w:sz w:val="16"/>
              </w:rPr>
              <w:t>0.923565</w:t>
            </w:r>
          </w:p>
        </w:tc>
        <w:tc>
          <w:tcPr>
            <w:tcW w:w="1728" w:type="dxa"/>
            <w:shd w:val="clear" w:color="auto" w:fill="FFFFFF"/>
            <w:tcMar>
              <w:top w:w="60" w:type="dxa"/>
              <w:left w:w="75" w:type="dxa"/>
              <w:bottom w:w="60" w:type="dxa"/>
              <w:right w:w="75" w:type="dxa"/>
            </w:tcMar>
            <w:vAlign w:val="center"/>
          </w:tcPr>
          <w:p w14:paraId="6B9FCCE7" w14:textId="77777777" w:rsidR="00B422E2" w:rsidRDefault="00000000">
            <w:pPr>
              <w:spacing w:after="0" w:line="250" w:lineRule="auto"/>
              <w:jc w:val="center"/>
            </w:pPr>
            <w:r>
              <w:rPr>
                <w:sz w:val="16"/>
              </w:rPr>
              <w:t>21.468386</w:t>
            </w:r>
          </w:p>
        </w:tc>
        <w:tc>
          <w:tcPr>
            <w:tcW w:w="936" w:type="dxa"/>
            <w:shd w:val="clear" w:color="auto" w:fill="FFFFFF"/>
            <w:tcMar>
              <w:top w:w="60" w:type="dxa"/>
              <w:left w:w="75" w:type="dxa"/>
              <w:bottom w:w="60" w:type="dxa"/>
              <w:right w:w="75" w:type="dxa"/>
            </w:tcMar>
            <w:vAlign w:val="center"/>
          </w:tcPr>
          <w:p w14:paraId="6C849BEC" w14:textId="77777777" w:rsidR="00B422E2" w:rsidRDefault="00000000">
            <w:pPr>
              <w:spacing w:after="0" w:line="250" w:lineRule="auto"/>
              <w:jc w:val="center"/>
            </w:pPr>
            <w:r>
              <w:rPr>
                <w:sz w:val="16"/>
              </w:rPr>
              <w:t>312</w:t>
            </w:r>
          </w:p>
        </w:tc>
        <w:tc>
          <w:tcPr>
            <w:tcW w:w="792" w:type="dxa"/>
            <w:shd w:val="clear" w:color="auto" w:fill="FFFFFF"/>
            <w:tcMar>
              <w:top w:w="60" w:type="dxa"/>
              <w:left w:w="75" w:type="dxa"/>
              <w:bottom w:w="60" w:type="dxa"/>
              <w:right w:w="75" w:type="dxa"/>
            </w:tcMar>
            <w:vAlign w:val="center"/>
          </w:tcPr>
          <w:p w14:paraId="365E9D0E"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66BBE059"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509AB45C" w14:textId="77777777" w:rsidR="00B422E2" w:rsidRDefault="00000000">
            <w:pPr>
              <w:spacing w:after="0" w:line="250" w:lineRule="auto"/>
              <w:jc w:val="center"/>
            </w:pPr>
            <w:r>
              <w:rPr>
                <w:sz w:val="16"/>
              </w:rPr>
              <w:t>0</w:t>
            </w:r>
          </w:p>
        </w:tc>
      </w:tr>
      <w:tr w:rsidR="00B422E2" w14:paraId="26E31EED" w14:textId="77777777">
        <w:trPr>
          <w:cantSplit/>
          <w:jc w:val="center"/>
        </w:trPr>
        <w:tc>
          <w:tcPr>
            <w:tcW w:w="648" w:type="dxa"/>
            <w:shd w:val="clear" w:color="auto" w:fill="F1F4F6"/>
            <w:tcMar>
              <w:top w:w="60" w:type="dxa"/>
              <w:left w:w="75" w:type="dxa"/>
              <w:bottom w:w="60" w:type="dxa"/>
              <w:right w:w="75" w:type="dxa"/>
            </w:tcMar>
            <w:vAlign w:val="center"/>
          </w:tcPr>
          <w:p w14:paraId="374E049D" w14:textId="77777777" w:rsidR="00B422E2" w:rsidRDefault="00000000">
            <w:pPr>
              <w:spacing w:after="0" w:line="250" w:lineRule="auto"/>
            </w:pPr>
            <w:r>
              <w:rPr>
                <w:sz w:val="16"/>
              </w:rPr>
              <w:t>C47</w:t>
            </w:r>
          </w:p>
        </w:tc>
        <w:tc>
          <w:tcPr>
            <w:tcW w:w="720" w:type="dxa"/>
            <w:shd w:val="clear" w:color="auto" w:fill="F1F4F6"/>
            <w:tcMar>
              <w:top w:w="60" w:type="dxa"/>
              <w:left w:w="75" w:type="dxa"/>
              <w:bottom w:w="60" w:type="dxa"/>
              <w:right w:w="75" w:type="dxa"/>
            </w:tcMar>
            <w:vAlign w:val="center"/>
          </w:tcPr>
          <w:p w14:paraId="4713BE65"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5B7C0DD8" w14:textId="77777777" w:rsidR="00B422E2" w:rsidRDefault="00000000">
            <w:pPr>
              <w:spacing w:after="0" w:line="250" w:lineRule="auto"/>
              <w:jc w:val="center"/>
            </w:pPr>
            <w:r>
              <w:rPr>
                <w:sz w:val="16"/>
              </w:rPr>
              <w:t>0.905123</w:t>
            </w:r>
          </w:p>
        </w:tc>
        <w:tc>
          <w:tcPr>
            <w:tcW w:w="1728" w:type="dxa"/>
            <w:shd w:val="clear" w:color="auto" w:fill="F1F4F6"/>
            <w:tcMar>
              <w:top w:w="60" w:type="dxa"/>
              <w:left w:w="75" w:type="dxa"/>
              <w:bottom w:w="60" w:type="dxa"/>
              <w:right w:w="75" w:type="dxa"/>
            </w:tcMar>
            <w:vAlign w:val="center"/>
          </w:tcPr>
          <w:p w14:paraId="412BF98D" w14:textId="77777777" w:rsidR="00B422E2" w:rsidRDefault="00000000">
            <w:pPr>
              <w:spacing w:after="0" w:line="250" w:lineRule="auto"/>
              <w:jc w:val="center"/>
            </w:pPr>
            <w:r>
              <w:rPr>
                <w:sz w:val="16"/>
              </w:rPr>
              <w:t>21.469299</w:t>
            </w:r>
          </w:p>
        </w:tc>
        <w:tc>
          <w:tcPr>
            <w:tcW w:w="936" w:type="dxa"/>
            <w:shd w:val="clear" w:color="auto" w:fill="F1F4F6"/>
            <w:tcMar>
              <w:top w:w="60" w:type="dxa"/>
              <w:left w:w="75" w:type="dxa"/>
              <w:bottom w:w="60" w:type="dxa"/>
              <w:right w:w="75" w:type="dxa"/>
            </w:tcMar>
            <w:vAlign w:val="center"/>
          </w:tcPr>
          <w:p w14:paraId="4F116725" w14:textId="77777777" w:rsidR="00B422E2" w:rsidRDefault="00000000">
            <w:pPr>
              <w:spacing w:after="0" w:line="250" w:lineRule="auto"/>
              <w:jc w:val="center"/>
            </w:pPr>
            <w:r>
              <w:rPr>
                <w:sz w:val="16"/>
              </w:rPr>
              <w:t>325</w:t>
            </w:r>
          </w:p>
        </w:tc>
        <w:tc>
          <w:tcPr>
            <w:tcW w:w="792" w:type="dxa"/>
            <w:shd w:val="clear" w:color="auto" w:fill="F1F4F6"/>
            <w:tcMar>
              <w:top w:w="60" w:type="dxa"/>
              <w:left w:w="75" w:type="dxa"/>
              <w:bottom w:w="60" w:type="dxa"/>
              <w:right w:w="75" w:type="dxa"/>
            </w:tcMar>
            <w:vAlign w:val="center"/>
          </w:tcPr>
          <w:p w14:paraId="69AED6DF"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73762072"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15C7A3C9" w14:textId="77777777" w:rsidR="00B422E2" w:rsidRDefault="00000000">
            <w:pPr>
              <w:spacing w:after="0" w:line="250" w:lineRule="auto"/>
              <w:jc w:val="center"/>
            </w:pPr>
            <w:r>
              <w:rPr>
                <w:sz w:val="16"/>
              </w:rPr>
              <w:t>0</w:t>
            </w:r>
          </w:p>
        </w:tc>
      </w:tr>
      <w:tr w:rsidR="00B422E2" w14:paraId="62838ED3" w14:textId="77777777">
        <w:trPr>
          <w:cantSplit/>
          <w:jc w:val="center"/>
        </w:trPr>
        <w:tc>
          <w:tcPr>
            <w:tcW w:w="648" w:type="dxa"/>
            <w:shd w:val="clear" w:color="auto" w:fill="FFFFFF"/>
            <w:tcMar>
              <w:top w:w="60" w:type="dxa"/>
              <w:left w:w="75" w:type="dxa"/>
              <w:bottom w:w="60" w:type="dxa"/>
              <w:right w:w="75" w:type="dxa"/>
            </w:tcMar>
            <w:vAlign w:val="center"/>
          </w:tcPr>
          <w:p w14:paraId="722639D2" w14:textId="77777777" w:rsidR="00B422E2" w:rsidRDefault="00000000">
            <w:pPr>
              <w:spacing w:after="0" w:line="250" w:lineRule="auto"/>
            </w:pPr>
            <w:r>
              <w:rPr>
                <w:sz w:val="16"/>
              </w:rPr>
              <w:t>C48</w:t>
            </w:r>
          </w:p>
        </w:tc>
        <w:tc>
          <w:tcPr>
            <w:tcW w:w="720" w:type="dxa"/>
            <w:shd w:val="clear" w:color="auto" w:fill="FFFFFF"/>
            <w:tcMar>
              <w:top w:w="60" w:type="dxa"/>
              <w:left w:w="75" w:type="dxa"/>
              <w:bottom w:w="60" w:type="dxa"/>
              <w:right w:w="75" w:type="dxa"/>
            </w:tcMar>
            <w:vAlign w:val="center"/>
          </w:tcPr>
          <w:p w14:paraId="3F851152"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6EF63D25" w14:textId="77777777" w:rsidR="00B422E2" w:rsidRDefault="00000000">
            <w:pPr>
              <w:spacing w:after="0" w:line="250" w:lineRule="auto"/>
              <w:jc w:val="center"/>
            </w:pPr>
            <w:r>
              <w:rPr>
                <w:sz w:val="16"/>
              </w:rPr>
              <w:t>0.910190</w:t>
            </w:r>
          </w:p>
        </w:tc>
        <w:tc>
          <w:tcPr>
            <w:tcW w:w="1728" w:type="dxa"/>
            <w:shd w:val="clear" w:color="auto" w:fill="FFFFFF"/>
            <w:tcMar>
              <w:top w:w="60" w:type="dxa"/>
              <w:left w:w="75" w:type="dxa"/>
              <w:bottom w:w="60" w:type="dxa"/>
              <w:right w:w="75" w:type="dxa"/>
            </w:tcMar>
            <w:vAlign w:val="center"/>
          </w:tcPr>
          <w:p w14:paraId="7794A3C8" w14:textId="77777777" w:rsidR="00B422E2" w:rsidRDefault="00000000">
            <w:pPr>
              <w:spacing w:after="0" w:line="250" w:lineRule="auto"/>
              <w:jc w:val="center"/>
            </w:pPr>
            <w:r>
              <w:rPr>
                <w:sz w:val="16"/>
              </w:rPr>
              <w:t>21.470441</w:t>
            </w:r>
          </w:p>
        </w:tc>
        <w:tc>
          <w:tcPr>
            <w:tcW w:w="936" w:type="dxa"/>
            <w:shd w:val="clear" w:color="auto" w:fill="FFFFFF"/>
            <w:tcMar>
              <w:top w:w="60" w:type="dxa"/>
              <w:left w:w="75" w:type="dxa"/>
              <w:bottom w:w="60" w:type="dxa"/>
              <w:right w:w="75" w:type="dxa"/>
            </w:tcMar>
            <w:vAlign w:val="center"/>
          </w:tcPr>
          <w:p w14:paraId="1C5C2CDD" w14:textId="77777777" w:rsidR="00B422E2" w:rsidRDefault="00000000">
            <w:pPr>
              <w:spacing w:after="0" w:line="250" w:lineRule="auto"/>
              <w:jc w:val="center"/>
            </w:pPr>
            <w:r>
              <w:rPr>
                <w:sz w:val="16"/>
              </w:rPr>
              <w:t>456</w:t>
            </w:r>
          </w:p>
        </w:tc>
        <w:tc>
          <w:tcPr>
            <w:tcW w:w="792" w:type="dxa"/>
            <w:shd w:val="clear" w:color="auto" w:fill="FFFFFF"/>
            <w:tcMar>
              <w:top w:w="60" w:type="dxa"/>
              <w:left w:w="75" w:type="dxa"/>
              <w:bottom w:w="60" w:type="dxa"/>
              <w:right w:w="75" w:type="dxa"/>
            </w:tcMar>
            <w:vAlign w:val="center"/>
          </w:tcPr>
          <w:p w14:paraId="1731E1D8"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6FB1E0DA"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160BECAE" w14:textId="77777777" w:rsidR="00B422E2" w:rsidRDefault="00000000">
            <w:pPr>
              <w:spacing w:after="0" w:line="250" w:lineRule="auto"/>
              <w:jc w:val="center"/>
            </w:pPr>
            <w:r>
              <w:rPr>
                <w:sz w:val="16"/>
              </w:rPr>
              <w:t>0</w:t>
            </w:r>
          </w:p>
        </w:tc>
      </w:tr>
      <w:tr w:rsidR="00B422E2" w14:paraId="16C11508" w14:textId="77777777">
        <w:trPr>
          <w:cantSplit/>
          <w:jc w:val="center"/>
        </w:trPr>
        <w:tc>
          <w:tcPr>
            <w:tcW w:w="648" w:type="dxa"/>
            <w:shd w:val="clear" w:color="auto" w:fill="F1F4F6"/>
            <w:tcMar>
              <w:top w:w="60" w:type="dxa"/>
              <w:left w:w="75" w:type="dxa"/>
              <w:bottom w:w="60" w:type="dxa"/>
              <w:right w:w="75" w:type="dxa"/>
            </w:tcMar>
            <w:vAlign w:val="center"/>
          </w:tcPr>
          <w:p w14:paraId="6C0B16A8" w14:textId="77777777" w:rsidR="00B422E2" w:rsidRDefault="00000000">
            <w:pPr>
              <w:spacing w:after="0" w:line="250" w:lineRule="auto"/>
            </w:pPr>
            <w:r>
              <w:rPr>
                <w:sz w:val="16"/>
              </w:rPr>
              <w:t>C49</w:t>
            </w:r>
          </w:p>
        </w:tc>
        <w:tc>
          <w:tcPr>
            <w:tcW w:w="720" w:type="dxa"/>
            <w:shd w:val="clear" w:color="auto" w:fill="F1F4F6"/>
            <w:tcMar>
              <w:top w:w="60" w:type="dxa"/>
              <w:left w:w="75" w:type="dxa"/>
              <w:bottom w:w="60" w:type="dxa"/>
              <w:right w:w="75" w:type="dxa"/>
            </w:tcMar>
            <w:vAlign w:val="center"/>
          </w:tcPr>
          <w:p w14:paraId="00711B5A"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0E3309F7" w14:textId="77777777" w:rsidR="00B422E2" w:rsidRDefault="00000000">
            <w:pPr>
              <w:spacing w:after="0" w:line="250" w:lineRule="auto"/>
              <w:jc w:val="center"/>
            </w:pPr>
            <w:r>
              <w:rPr>
                <w:sz w:val="16"/>
              </w:rPr>
              <w:t>0.885310</w:t>
            </w:r>
          </w:p>
        </w:tc>
        <w:tc>
          <w:tcPr>
            <w:tcW w:w="1728" w:type="dxa"/>
            <w:shd w:val="clear" w:color="auto" w:fill="F1F4F6"/>
            <w:tcMar>
              <w:top w:w="60" w:type="dxa"/>
              <w:left w:w="75" w:type="dxa"/>
              <w:bottom w:w="60" w:type="dxa"/>
              <w:right w:w="75" w:type="dxa"/>
            </w:tcMar>
            <w:vAlign w:val="center"/>
          </w:tcPr>
          <w:p w14:paraId="5711FA09" w14:textId="77777777" w:rsidR="00B422E2" w:rsidRDefault="00000000">
            <w:pPr>
              <w:spacing w:after="0" w:line="250" w:lineRule="auto"/>
              <w:jc w:val="center"/>
            </w:pPr>
            <w:r>
              <w:rPr>
                <w:sz w:val="16"/>
              </w:rPr>
              <w:t>21.471582</w:t>
            </w:r>
          </w:p>
        </w:tc>
        <w:tc>
          <w:tcPr>
            <w:tcW w:w="936" w:type="dxa"/>
            <w:shd w:val="clear" w:color="auto" w:fill="F1F4F6"/>
            <w:tcMar>
              <w:top w:w="60" w:type="dxa"/>
              <w:left w:w="75" w:type="dxa"/>
              <w:bottom w:w="60" w:type="dxa"/>
              <w:right w:w="75" w:type="dxa"/>
            </w:tcMar>
            <w:vAlign w:val="center"/>
          </w:tcPr>
          <w:p w14:paraId="67B1FE2D" w14:textId="77777777" w:rsidR="00B422E2" w:rsidRDefault="00000000">
            <w:pPr>
              <w:spacing w:after="0" w:line="250" w:lineRule="auto"/>
              <w:jc w:val="center"/>
            </w:pPr>
            <w:r>
              <w:rPr>
                <w:sz w:val="16"/>
              </w:rPr>
              <w:t>411</w:t>
            </w:r>
          </w:p>
        </w:tc>
        <w:tc>
          <w:tcPr>
            <w:tcW w:w="792" w:type="dxa"/>
            <w:shd w:val="clear" w:color="auto" w:fill="F1F4F6"/>
            <w:tcMar>
              <w:top w:w="60" w:type="dxa"/>
              <w:left w:w="75" w:type="dxa"/>
              <w:bottom w:w="60" w:type="dxa"/>
              <w:right w:w="75" w:type="dxa"/>
            </w:tcMar>
            <w:vAlign w:val="center"/>
          </w:tcPr>
          <w:p w14:paraId="3270F0D8"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31D468E9"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3CC96F56" w14:textId="77777777" w:rsidR="00B422E2" w:rsidRDefault="00000000">
            <w:pPr>
              <w:spacing w:after="0" w:line="250" w:lineRule="auto"/>
              <w:jc w:val="center"/>
            </w:pPr>
            <w:r>
              <w:rPr>
                <w:sz w:val="16"/>
              </w:rPr>
              <w:t>0</w:t>
            </w:r>
          </w:p>
        </w:tc>
      </w:tr>
      <w:tr w:rsidR="00B422E2" w14:paraId="18415E4F" w14:textId="77777777">
        <w:trPr>
          <w:cantSplit/>
          <w:jc w:val="center"/>
        </w:trPr>
        <w:tc>
          <w:tcPr>
            <w:tcW w:w="648" w:type="dxa"/>
            <w:shd w:val="clear" w:color="auto" w:fill="FFFFFF"/>
            <w:tcMar>
              <w:top w:w="60" w:type="dxa"/>
              <w:left w:w="75" w:type="dxa"/>
              <w:bottom w:w="60" w:type="dxa"/>
              <w:right w:w="75" w:type="dxa"/>
            </w:tcMar>
            <w:vAlign w:val="center"/>
          </w:tcPr>
          <w:p w14:paraId="08507EC5" w14:textId="77777777" w:rsidR="00B422E2" w:rsidRDefault="00000000">
            <w:pPr>
              <w:spacing w:after="0" w:line="250" w:lineRule="auto"/>
            </w:pPr>
            <w:r>
              <w:rPr>
                <w:sz w:val="16"/>
              </w:rPr>
              <w:t>C50</w:t>
            </w:r>
          </w:p>
        </w:tc>
        <w:tc>
          <w:tcPr>
            <w:tcW w:w="720" w:type="dxa"/>
            <w:shd w:val="clear" w:color="auto" w:fill="FFFFFF"/>
            <w:tcMar>
              <w:top w:w="60" w:type="dxa"/>
              <w:left w:w="75" w:type="dxa"/>
              <w:bottom w:w="60" w:type="dxa"/>
              <w:right w:w="75" w:type="dxa"/>
            </w:tcMar>
            <w:vAlign w:val="center"/>
          </w:tcPr>
          <w:p w14:paraId="131BFB26"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337EA165" w14:textId="77777777" w:rsidR="00B422E2" w:rsidRDefault="00000000">
            <w:pPr>
              <w:spacing w:after="0" w:line="250" w:lineRule="auto"/>
              <w:jc w:val="center"/>
            </w:pPr>
            <w:r>
              <w:rPr>
                <w:sz w:val="16"/>
              </w:rPr>
              <w:t>0.916204</w:t>
            </w:r>
          </w:p>
        </w:tc>
        <w:tc>
          <w:tcPr>
            <w:tcW w:w="1728" w:type="dxa"/>
            <w:shd w:val="clear" w:color="auto" w:fill="FFFFFF"/>
            <w:tcMar>
              <w:top w:w="60" w:type="dxa"/>
              <w:left w:w="75" w:type="dxa"/>
              <w:bottom w:w="60" w:type="dxa"/>
              <w:right w:w="75" w:type="dxa"/>
            </w:tcMar>
            <w:vAlign w:val="center"/>
          </w:tcPr>
          <w:p w14:paraId="1C026933" w14:textId="77777777" w:rsidR="00B422E2" w:rsidRDefault="00000000">
            <w:pPr>
              <w:spacing w:after="0" w:line="250" w:lineRule="auto"/>
              <w:jc w:val="center"/>
            </w:pPr>
            <w:r>
              <w:rPr>
                <w:sz w:val="16"/>
              </w:rPr>
              <w:t>21.470897</w:t>
            </w:r>
          </w:p>
        </w:tc>
        <w:tc>
          <w:tcPr>
            <w:tcW w:w="936" w:type="dxa"/>
            <w:shd w:val="clear" w:color="auto" w:fill="FFFFFF"/>
            <w:tcMar>
              <w:top w:w="60" w:type="dxa"/>
              <w:left w:w="75" w:type="dxa"/>
              <w:bottom w:w="60" w:type="dxa"/>
              <w:right w:w="75" w:type="dxa"/>
            </w:tcMar>
            <w:vAlign w:val="center"/>
          </w:tcPr>
          <w:p w14:paraId="238A8446" w14:textId="77777777" w:rsidR="00B422E2" w:rsidRDefault="00000000">
            <w:pPr>
              <w:spacing w:after="0" w:line="250" w:lineRule="auto"/>
              <w:jc w:val="center"/>
            </w:pPr>
            <w:r>
              <w:rPr>
                <w:sz w:val="16"/>
              </w:rPr>
              <w:t>338</w:t>
            </w:r>
          </w:p>
        </w:tc>
        <w:tc>
          <w:tcPr>
            <w:tcW w:w="792" w:type="dxa"/>
            <w:shd w:val="clear" w:color="auto" w:fill="FFFFFF"/>
            <w:tcMar>
              <w:top w:w="60" w:type="dxa"/>
              <w:left w:w="75" w:type="dxa"/>
              <w:bottom w:w="60" w:type="dxa"/>
              <w:right w:w="75" w:type="dxa"/>
            </w:tcMar>
            <w:vAlign w:val="center"/>
          </w:tcPr>
          <w:p w14:paraId="1401347E"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D478F0F"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0D47D84B" w14:textId="77777777" w:rsidR="00B422E2" w:rsidRDefault="00000000">
            <w:pPr>
              <w:spacing w:after="0" w:line="250" w:lineRule="auto"/>
              <w:jc w:val="center"/>
            </w:pPr>
            <w:r>
              <w:rPr>
                <w:sz w:val="16"/>
              </w:rPr>
              <w:t>0</w:t>
            </w:r>
          </w:p>
        </w:tc>
      </w:tr>
      <w:tr w:rsidR="00B422E2" w14:paraId="22E39921" w14:textId="77777777">
        <w:trPr>
          <w:cantSplit/>
          <w:jc w:val="center"/>
        </w:trPr>
        <w:tc>
          <w:tcPr>
            <w:tcW w:w="648" w:type="dxa"/>
            <w:shd w:val="clear" w:color="auto" w:fill="F1F4F6"/>
            <w:tcMar>
              <w:top w:w="60" w:type="dxa"/>
              <w:left w:w="75" w:type="dxa"/>
              <w:bottom w:w="60" w:type="dxa"/>
              <w:right w:w="75" w:type="dxa"/>
            </w:tcMar>
            <w:vAlign w:val="center"/>
          </w:tcPr>
          <w:p w14:paraId="1ECBC4DC" w14:textId="77777777" w:rsidR="00B422E2" w:rsidRDefault="00000000">
            <w:pPr>
              <w:spacing w:after="0" w:line="250" w:lineRule="auto"/>
            </w:pPr>
            <w:r>
              <w:rPr>
                <w:sz w:val="16"/>
              </w:rPr>
              <w:t>C51</w:t>
            </w:r>
          </w:p>
        </w:tc>
        <w:tc>
          <w:tcPr>
            <w:tcW w:w="720" w:type="dxa"/>
            <w:shd w:val="clear" w:color="auto" w:fill="F1F4F6"/>
            <w:tcMar>
              <w:top w:w="60" w:type="dxa"/>
              <w:left w:w="75" w:type="dxa"/>
              <w:bottom w:w="60" w:type="dxa"/>
              <w:right w:w="75" w:type="dxa"/>
            </w:tcMar>
            <w:vAlign w:val="center"/>
          </w:tcPr>
          <w:p w14:paraId="0A4BDC54"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1B504308" w14:textId="77777777" w:rsidR="00B422E2" w:rsidRDefault="00000000">
            <w:pPr>
              <w:spacing w:after="0" w:line="250" w:lineRule="auto"/>
              <w:jc w:val="center"/>
            </w:pPr>
            <w:r>
              <w:rPr>
                <w:sz w:val="16"/>
              </w:rPr>
              <w:t>0.903569</w:t>
            </w:r>
          </w:p>
        </w:tc>
        <w:tc>
          <w:tcPr>
            <w:tcW w:w="1728" w:type="dxa"/>
            <w:shd w:val="clear" w:color="auto" w:fill="F1F4F6"/>
            <w:tcMar>
              <w:top w:w="60" w:type="dxa"/>
              <w:left w:w="75" w:type="dxa"/>
              <w:bottom w:w="60" w:type="dxa"/>
              <w:right w:w="75" w:type="dxa"/>
            </w:tcMar>
            <w:vAlign w:val="center"/>
          </w:tcPr>
          <w:p w14:paraId="71284C71" w14:textId="77777777" w:rsidR="00B422E2" w:rsidRDefault="00000000">
            <w:pPr>
              <w:spacing w:after="0" w:line="250" w:lineRule="auto"/>
              <w:jc w:val="center"/>
            </w:pPr>
            <w:r>
              <w:rPr>
                <w:sz w:val="16"/>
              </w:rPr>
              <w:t>21.468158</w:t>
            </w:r>
          </w:p>
        </w:tc>
        <w:tc>
          <w:tcPr>
            <w:tcW w:w="936" w:type="dxa"/>
            <w:shd w:val="clear" w:color="auto" w:fill="F1F4F6"/>
            <w:tcMar>
              <w:top w:w="60" w:type="dxa"/>
              <w:left w:w="75" w:type="dxa"/>
              <w:bottom w:w="60" w:type="dxa"/>
              <w:right w:w="75" w:type="dxa"/>
            </w:tcMar>
            <w:vAlign w:val="center"/>
          </w:tcPr>
          <w:p w14:paraId="32097048" w14:textId="77777777" w:rsidR="00B422E2" w:rsidRDefault="00000000">
            <w:pPr>
              <w:spacing w:after="0" w:line="250" w:lineRule="auto"/>
              <w:jc w:val="center"/>
            </w:pPr>
            <w:r>
              <w:rPr>
                <w:sz w:val="16"/>
              </w:rPr>
              <w:t>352</w:t>
            </w:r>
          </w:p>
        </w:tc>
        <w:tc>
          <w:tcPr>
            <w:tcW w:w="792" w:type="dxa"/>
            <w:shd w:val="clear" w:color="auto" w:fill="F1F4F6"/>
            <w:tcMar>
              <w:top w:w="60" w:type="dxa"/>
              <w:left w:w="75" w:type="dxa"/>
              <w:bottom w:w="60" w:type="dxa"/>
              <w:right w:w="75" w:type="dxa"/>
            </w:tcMar>
            <w:vAlign w:val="center"/>
          </w:tcPr>
          <w:p w14:paraId="2F253CEB"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429ED724"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62B05CC3" w14:textId="77777777" w:rsidR="00B422E2" w:rsidRDefault="00000000">
            <w:pPr>
              <w:spacing w:after="0" w:line="250" w:lineRule="auto"/>
              <w:jc w:val="center"/>
            </w:pPr>
            <w:r>
              <w:rPr>
                <w:sz w:val="16"/>
              </w:rPr>
              <w:t>0</w:t>
            </w:r>
          </w:p>
        </w:tc>
      </w:tr>
      <w:tr w:rsidR="00B422E2" w14:paraId="6E797374" w14:textId="77777777">
        <w:trPr>
          <w:cantSplit/>
          <w:jc w:val="center"/>
        </w:trPr>
        <w:tc>
          <w:tcPr>
            <w:tcW w:w="648" w:type="dxa"/>
            <w:shd w:val="clear" w:color="auto" w:fill="FFFFFF"/>
            <w:tcMar>
              <w:top w:w="60" w:type="dxa"/>
              <w:left w:w="75" w:type="dxa"/>
              <w:bottom w:w="60" w:type="dxa"/>
              <w:right w:w="75" w:type="dxa"/>
            </w:tcMar>
            <w:vAlign w:val="center"/>
          </w:tcPr>
          <w:p w14:paraId="10765D3C" w14:textId="77777777" w:rsidR="00B422E2" w:rsidRDefault="00000000">
            <w:pPr>
              <w:spacing w:after="0" w:line="250" w:lineRule="auto"/>
            </w:pPr>
            <w:r>
              <w:rPr>
                <w:sz w:val="16"/>
              </w:rPr>
              <w:t>C52</w:t>
            </w:r>
          </w:p>
        </w:tc>
        <w:tc>
          <w:tcPr>
            <w:tcW w:w="720" w:type="dxa"/>
            <w:shd w:val="clear" w:color="auto" w:fill="FFFFFF"/>
            <w:tcMar>
              <w:top w:w="60" w:type="dxa"/>
              <w:left w:w="75" w:type="dxa"/>
              <w:bottom w:w="60" w:type="dxa"/>
              <w:right w:w="75" w:type="dxa"/>
            </w:tcMar>
            <w:vAlign w:val="center"/>
          </w:tcPr>
          <w:p w14:paraId="27E37CE6"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5D3B3C93" w14:textId="77777777" w:rsidR="00B422E2" w:rsidRDefault="00000000">
            <w:pPr>
              <w:spacing w:after="0" w:line="250" w:lineRule="auto"/>
              <w:jc w:val="center"/>
            </w:pPr>
            <w:r>
              <w:rPr>
                <w:sz w:val="16"/>
              </w:rPr>
              <w:t>0.899518</w:t>
            </w:r>
          </w:p>
        </w:tc>
        <w:tc>
          <w:tcPr>
            <w:tcW w:w="1728" w:type="dxa"/>
            <w:shd w:val="clear" w:color="auto" w:fill="FFFFFF"/>
            <w:tcMar>
              <w:top w:w="60" w:type="dxa"/>
              <w:left w:w="75" w:type="dxa"/>
              <w:bottom w:w="60" w:type="dxa"/>
              <w:right w:w="75" w:type="dxa"/>
            </w:tcMar>
            <w:vAlign w:val="center"/>
          </w:tcPr>
          <w:p w14:paraId="448FB602" w14:textId="77777777" w:rsidR="00B422E2" w:rsidRDefault="00000000">
            <w:pPr>
              <w:spacing w:after="0" w:line="250" w:lineRule="auto"/>
              <w:jc w:val="center"/>
            </w:pPr>
            <w:r>
              <w:rPr>
                <w:sz w:val="16"/>
              </w:rPr>
              <w:t>21.468158</w:t>
            </w:r>
          </w:p>
        </w:tc>
        <w:tc>
          <w:tcPr>
            <w:tcW w:w="936" w:type="dxa"/>
            <w:shd w:val="clear" w:color="auto" w:fill="FFFFFF"/>
            <w:tcMar>
              <w:top w:w="60" w:type="dxa"/>
              <w:left w:w="75" w:type="dxa"/>
              <w:bottom w:w="60" w:type="dxa"/>
              <w:right w:w="75" w:type="dxa"/>
            </w:tcMar>
            <w:vAlign w:val="center"/>
          </w:tcPr>
          <w:p w14:paraId="58464610" w14:textId="77777777" w:rsidR="00B422E2" w:rsidRDefault="00000000">
            <w:pPr>
              <w:spacing w:after="0" w:line="250" w:lineRule="auto"/>
              <w:jc w:val="center"/>
            </w:pPr>
            <w:r>
              <w:rPr>
                <w:sz w:val="16"/>
              </w:rPr>
              <w:t>355</w:t>
            </w:r>
          </w:p>
        </w:tc>
        <w:tc>
          <w:tcPr>
            <w:tcW w:w="792" w:type="dxa"/>
            <w:shd w:val="clear" w:color="auto" w:fill="FFFFFF"/>
            <w:tcMar>
              <w:top w:w="60" w:type="dxa"/>
              <w:left w:w="75" w:type="dxa"/>
              <w:bottom w:w="60" w:type="dxa"/>
              <w:right w:w="75" w:type="dxa"/>
            </w:tcMar>
            <w:vAlign w:val="center"/>
          </w:tcPr>
          <w:p w14:paraId="1AFABDC4"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204EB589"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06971E7E" w14:textId="77777777" w:rsidR="00B422E2" w:rsidRDefault="00000000">
            <w:pPr>
              <w:spacing w:after="0" w:line="250" w:lineRule="auto"/>
              <w:jc w:val="center"/>
            </w:pPr>
            <w:r>
              <w:rPr>
                <w:sz w:val="16"/>
              </w:rPr>
              <w:t>0</w:t>
            </w:r>
          </w:p>
        </w:tc>
      </w:tr>
      <w:tr w:rsidR="00B422E2" w14:paraId="2F783539" w14:textId="77777777">
        <w:trPr>
          <w:cantSplit/>
          <w:jc w:val="center"/>
        </w:trPr>
        <w:tc>
          <w:tcPr>
            <w:tcW w:w="648" w:type="dxa"/>
            <w:shd w:val="clear" w:color="auto" w:fill="F1F4F6"/>
            <w:tcMar>
              <w:top w:w="60" w:type="dxa"/>
              <w:left w:w="75" w:type="dxa"/>
              <w:bottom w:w="60" w:type="dxa"/>
              <w:right w:w="75" w:type="dxa"/>
            </w:tcMar>
            <w:vAlign w:val="center"/>
          </w:tcPr>
          <w:p w14:paraId="444F255F" w14:textId="77777777" w:rsidR="00B422E2" w:rsidRDefault="00000000">
            <w:pPr>
              <w:spacing w:after="0" w:line="250" w:lineRule="auto"/>
            </w:pPr>
            <w:r>
              <w:rPr>
                <w:sz w:val="16"/>
              </w:rPr>
              <w:t>C53</w:t>
            </w:r>
          </w:p>
        </w:tc>
        <w:tc>
          <w:tcPr>
            <w:tcW w:w="720" w:type="dxa"/>
            <w:shd w:val="clear" w:color="auto" w:fill="F1F4F6"/>
            <w:tcMar>
              <w:top w:w="60" w:type="dxa"/>
              <w:left w:w="75" w:type="dxa"/>
              <w:bottom w:w="60" w:type="dxa"/>
              <w:right w:w="75" w:type="dxa"/>
            </w:tcMar>
            <w:vAlign w:val="center"/>
          </w:tcPr>
          <w:p w14:paraId="2B598DA5"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259BCE81" w14:textId="77777777" w:rsidR="00B422E2" w:rsidRDefault="00000000">
            <w:pPr>
              <w:spacing w:after="0" w:line="250" w:lineRule="auto"/>
              <w:jc w:val="center"/>
            </w:pPr>
            <w:r>
              <w:rPr>
                <w:sz w:val="16"/>
              </w:rPr>
              <w:t>0.905091</w:t>
            </w:r>
          </w:p>
        </w:tc>
        <w:tc>
          <w:tcPr>
            <w:tcW w:w="1728" w:type="dxa"/>
            <w:shd w:val="clear" w:color="auto" w:fill="F1F4F6"/>
            <w:tcMar>
              <w:top w:w="60" w:type="dxa"/>
              <w:left w:w="75" w:type="dxa"/>
              <w:bottom w:w="60" w:type="dxa"/>
              <w:right w:w="75" w:type="dxa"/>
            </w:tcMar>
            <w:vAlign w:val="center"/>
          </w:tcPr>
          <w:p w14:paraId="654E035A" w14:textId="77777777" w:rsidR="00B422E2" w:rsidRDefault="00000000">
            <w:pPr>
              <w:spacing w:after="0" w:line="250" w:lineRule="auto"/>
              <w:jc w:val="center"/>
            </w:pPr>
            <w:r>
              <w:rPr>
                <w:sz w:val="16"/>
              </w:rPr>
              <w:t>21.468386</w:t>
            </w:r>
          </w:p>
        </w:tc>
        <w:tc>
          <w:tcPr>
            <w:tcW w:w="936" w:type="dxa"/>
            <w:shd w:val="clear" w:color="auto" w:fill="F1F4F6"/>
            <w:tcMar>
              <w:top w:w="60" w:type="dxa"/>
              <w:left w:w="75" w:type="dxa"/>
              <w:bottom w:w="60" w:type="dxa"/>
              <w:right w:w="75" w:type="dxa"/>
            </w:tcMar>
            <w:vAlign w:val="center"/>
          </w:tcPr>
          <w:p w14:paraId="7CE38163" w14:textId="77777777" w:rsidR="00B422E2" w:rsidRDefault="00000000">
            <w:pPr>
              <w:spacing w:after="0" w:line="250" w:lineRule="auto"/>
              <w:jc w:val="center"/>
            </w:pPr>
            <w:r>
              <w:rPr>
                <w:sz w:val="16"/>
              </w:rPr>
              <w:t>329</w:t>
            </w:r>
          </w:p>
        </w:tc>
        <w:tc>
          <w:tcPr>
            <w:tcW w:w="792" w:type="dxa"/>
            <w:shd w:val="clear" w:color="auto" w:fill="F1F4F6"/>
            <w:tcMar>
              <w:top w:w="60" w:type="dxa"/>
              <w:left w:w="75" w:type="dxa"/>
              <w:bottom w:w="60" w:type="dxa"/>
              <w:right w:w="75" w:type="dxa"/>
            </w:tcMar>
            <w:vAlign w:val="center"/>
          </w:tcPr>
          <w:p w14:paraId="3EE7B02C"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595E4F8A"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121E4CE2" w14:textId="77777777" w:rsidR="00B422E2" w:rsidRDefault="00000000">
            <w:pPr>
              <w:spacing w:after="0" w:line="250" w:lineRule="auto"/>
              <w:jc w:val="center"/>
            </w:pPr>
            <w:r>
              <w:rPr>
                <w:sz w:val="16"/>
              </w:rPr>
              <w:t>0</w:t>
            </w:r>
          </w:p>
        </w:tc>
      </w:tr>
      <w:tr w:rsidR="00B422E2" w14:paraId="1F6CC5CE" w14:textId="77777777">
        <w:trPr>
          <w:cantSplit/>
          <w:jc w:val="center"/>
        </w:trPr>
        <w:tc>
          <w:tcPr>
            <w:tcW w:w="648" w:type="dxa"/>
            <w:shd w:val="clear" w:color="auto" w:fill="FFFFFF"/>
            <w:tcMar>
              <w:top w:w="60" w:type="dxa"/>
              <w:left w:w="75" w:type="dxa"/>
              <w:bottom w:w="60" w:type="dxa"/>
              <w:right w:w="75" w:type="dxa"/>
            </w:tcMar>
            <w:vAlign w:val="center"/>
          </w:tcPr>
          <w:p w14:paraId="319E8B3F" w14:textId="77777777" w:rsidR="00B422E2" w:rsidRDefault="00000000">
            <w:pPr>
              <w:spacing w:after="0" w:line="250" w:lineRule="auto"/>
            </w:pPr>
            <w:r>
              <w:rPr>
                <w:sz w:val="16"/>
              </w:rPr>
              <w:t>C54</w:t>
            </w:r>
          </w:p>
        </w:tc>
        <w:tc>
          <w:tcPr>
            <w:tcW w:w="720" w:type="dxa"/>
            <w:shd w:val="clear" w:color="auto" w:fill="FFFFFF"/>
            <w:tcMar>
              <w:top w:w="60" w:type="dxa"/>
              <w:left w:w="75" w:type="dxa"/>
              <w:bottom w:w="60" w:type="dxa"/>
              <w:right w:w="75" w:type="dxa"/>
            </w:tcMar>
            <w:vAlign w:val="center"/>
          </w:tcPr>
          <w:p w14:paraId="2A50CAED"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7885B42B" w14:textId="77777777" w:rsidR="00B422E2" w:rsidRDefault="00000000">
            <w:pPr>
              <w:spacing w:after="0" w:line="250" w:lineRule="auto"/>
              <w:jc w:val="center"/>
            </w:pPr>
            <w:r>
              <w:rPr>
                <w:sz w:val="16"/>
              </w:rPr>
              <w:t>1.064117</w:t>
            </w:r>
          </w:p>
        </w:tc>
        <w:tc>
          <w:tcPr>
            <w:tcW w:w="1728" w:type="dxa"/>
            <w:shd w:val="clear" w:color="auto" w:fill="FFFFFF"/>
            <w:tcMar>
              <w:top w:w="60" w:type="dxa"/>
              <w:left w:w="75" w:type="dxa"/>
              <w:bottom w:w="60" w:type="dxa"/>
              <w:right w:w="75" w:type="dxa"/>
            </w:tcMar>
            <w:vAlign w:val="center"/>
          </w:tcPr>
          <w:p w14:paraId="3C5DE02A" w14:textId="77777777" w:rsidR="00B422E2" w:rsidRDefault="00000000">
            <w:pPr>
              <w:spacing w:after="0" w:line="250" w:lineRule="auto"/>
              <w:jc w:val="center"/>
            </w:pPr>
            <w:r>
              <w:rPr>
                <w:sz w:val="16"/>
              </w:rPr>
              <w:t>21.468158</w:t>
            </w:r>
          </w:p>
        </w:tc>
        <w:tc>
          <w:tcPr>
            <w:tcW w:w="936" w:type="dxa"/>
            <w:shd w:val="clear" w:color="auto" w:fill="FFFFFF"/>
            <w:tcMar>
              <w:top w:w="60" w:type="dxa"/>
              <w:left w:w="75" w:type="dxa"/>
              <w:bottom w:w="60" w:type="dxa"/>
              <w:right w:w="75" w:type="dxa"/>
            </w:tcMar>
            <w:vAlign w:val="center"/>
          </w:tcPr>
          <w:p w14:paraId="786D7F8D" w14:textId="77777777" w:rsidR="00B422E2" w:rsidRDefault="00000000">
            <w:pPr>
              <w:spacing w:after="0" w:line="250" w:lineRule="auto"/>
              <w:jc w:val="center"/>
            </w:pPr>
            <w:r>
              <w:rPr>
                <w:sz w:val="16"/>
              </w:rPr>
              <w:t>800</w:t>
            </w:r>
          </w:p>
        </w:tc>
        <w:tc>
          <w:tcPr>
            <w:tcW w:w="792" w:type="dxa"/>
            <w:shd w:val="clear" w:color="auto" w:fill="FFFFFF"/>
            <w:tcMar>
              <w:top w:w="60" w:type="dxa"/>
              <w:left w:w="75" w:type="dxa"/>
              <w:bottom w:w="60" w:type="dxa"/>
              <w:right w:w="75" w:type="dxa"/>
            </w:tcMar>
            <w:vAlign w:val="center"/>
          </w:tcPr>
          <w:p w14:paraId="1BC32B54"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2961E698" w14:textId="77777777" w:rsidR="00B422E2" w:rsidRDefault="00000000">
            <w:pPr>
              <w:spacing w:after="0" w:line="250" w:lineRule="auto"/>
              <w:jc w:val="center"/>
            </w:pPr>
            <w:r>
              <w:rPr>
                <w:sz w:val="16"/>
              </w:rPr>
              <w:t>Cap</w:t>
            </w:r>
          </w:p>
        </w:tc>
        <w:tc>
          <w:tcPr>
            <w:tcW w:w="2088" w:type="dxa"/>
            <w:shd w:val="clear" w:color="auto" w:fill="FFFFFF"/>
            <w:tcMar>
              <w:top w:w="60" w:type="dxa"/>
              <w:left w:w="75" w:type="dxa"/>
              <w:bottom w:w="60" w:type="dxa"/>
              <w:right w:w="75" w:type="dxa"/>
            </w:tcMar>
            <w:vAlign w:val="center"/>
          </w:tcPr>
          <w:p w14:paraId="2BD82E16" w14:textId="77777777" w:rsidR="00B422E2" w:rsidRDefault="00000000">
            <w:pPr>
              <w:spacing w:after="0" w:line="250" w:lineRule="auto"/>
              <w:jc w:val="center"/>
            </w:pPr>
            <w:r>
              <w:rPr>
                <w:sz w:val="16"/>
              </w:rPr>
              <w:t>0</w:t>
            </w:r>
          </w:p>
        </w:tc>
      </w:tr>
      <w:tr w:rsidR="00B422E2" w14:paraId="39464FE9" w14:textId="77777777">
        <w:trPr>
          <w:cantSplit/>
          <w:jc w:val="center"/>
        </w:trPr>
        <w:tc>
          <w:tcPr>
            <w:tcW w:w="648" w:type="dxa"/>
            <w:shd w:val="clear" w:color="auto" w:fill="F1F4F6"/>
            <w:tcMar>
              <w:top w:w="60" w:type="dxa"/>
              <w:left w:w="75" w:type="dxa"/>
              <w:bottom w:w="60" w:type="dxa"/>
              <w:right w:w="75" w:type="dxa"/>
            </w:tcMar>
            <w:vAlign w:val="center"/>
          </w:tcPr>
          <w:p w14:paraId="2AED3213" w14:textId="77777777" w:rsidR="00B422E2" w:rsidRDefault="00000000">
            <w:pPr>
              <w:spacing w:after="0" w:line="250" w:lineRule="auto"/>
            </w:pPr>
            <w:r>
              <w:rPr>
                <w:sz w:val="16"/>
              </w:rPr>
              <w:t>C55</w:t>
            </w:r>
          </w:p>
        </w:tc>
        <w:tc>
          <w:tcPr>
            <w:tcW w:w="720" w:type="dxa"/>
            <w:shd w:val="clear" w:color="auto" w:fill="F1F4F6"/>
            <w:tcMar>
              <w:top w:w="60" w:type="dxa"/>
              <w:left w:w="75" w:type="dxa"/>
              <w:bottom w:w="60" w:type="dxa"/>
              <w:right w:w="75" w:type="dxa"/>
            </w:tcMar>
            <w:vAlign w:val="center"/>
          </w:tcPr>
          <w:p w14:paraId="68A6CC41"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61F6D325" w14:textId="77777777" w:rsidR="00B422E2" w:rsidRDefault="00000000">
            <w:pPr>
              <w:spacing w:after="0" w:line="250" w:lineRule="auto"/>
              <w:jc w:val="center"/>
            </w:pPr>
            <w:r>
              <w:rPr>
                <w:sz w:val="16"/>
              </w:rPr>
              <w:t>1.344982</w:t>
            </w:r>
          </w:p>
        </w:tc>
        <w:tc>
          <w:tcPr>
            <w:tcW w:w="1728" w:type="dxa"/>
            <w:shd w:val="clear" w:color="auto" w:fill="F1F4F6"/>
            <w:tcMar>
              <w:top w:w="60" w:type="dxa"/>
              <w:left w:w="75" w:type="dxa"/>
              <w:bottom w:w="60" w:type="dxa"/>
              <w:right w:w="75" w:type="dxa"/>
            </w:tcMar>
            <w:vAlign w:val="center"/>
          </w:tcPr>
          <w:p w14:paraId="550F241B" w14:textId="77777777" w:rsidR="00B422E2" w:rsidRDefault="00000000">
            <w:pPr>
              <w:spacing w:after="0" w:line="250" w:lineRule="auto"/>
              <w:jc w:val="center"/>
            </w:pPr>
            <w:r>
              <w:rPr>
                <w:sz w:val="16"/>
              </w:rPr>
              <w:t>21.477973</w:t>
            </w:r>
          </w:p>
        </w:tc>
        <w:tc>
          <w:tcPr>
            <w:tcW w:w="936" w:type="dxa"/>
            <w:shd w:val="clear" w:color="auto" w:fill="F1F4F6"/>
            <w:tcMar>
              <w:top w:w="60" w:type="dxa"/>
              <w:left w:w="75" w:type="dxa"/>
              <w:bottom w:w="60" w:type="dxa"/>
              <w:right w:w="75" w:type="dxa"/>
            </w:tcMar>
            <w:vAlign w:val="center"/>
          </w:tcPr>
          <w:p w14:paraId="40E90EB4" w14:textId="77777777" w:rsidR="00B422E2" w:rsidRDefault="00000000">
            <w:pPr>
              <w:spacing w:after="0" w:line="250" w:lineRule="auto"/>
              <w:jc w:val="center"/>
            </w:pPr>
            <w:r>
              <w:rPr>
                <w:sz w:val="16"/>
              </w:rPr>
              <w:t>800</w:t>
            </w:r>
          </w:p>
        </w:tc>
        <w:tc>
          <w:tcPr>
            <w:tcW w:w="792" w:type="dxa"/>
            <w:shd w:val="clear" w:color="auto" w:fill="F1F4F6"/>
            <w:tcMar>
              <w:top w:w="60" w:type="dxa"/>
              <w:left w:w="75" w:type="dxa"/>
              <w:bottom w:w="60" w:type="dxa"/>
              <w:right w:w="75" w:type="dxa"/>
            </w:tcMar>
            <w:vAlign w:val="center"/>
          </w:tcPr>
          <w:p w14:paraId="47E5E2A3"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5934597C" w14:textId="77777777" w:rsidR="00B422E2" w:rsidRDefault="00000000">
            <w:pPr>
              <w:spacing w:after="0" w:line="250" w:lineRule="auto"/>
              <w:jc w:val="center"/>
            </w:pPr>
            <w:r>
              <w:rPr>
                <w:sz w:val="16"/>
              </w:rPr>
              <w:t>Cap</w:t>
            </w:r>
          </w:p>
        </w:tc>
        <w:tc>
          <w:tcPr>
            <w:tcW w:w="2088" w:type="dxa"/>
            <w:shd w:val="clear" w:color="auto" w:fill="F1F4F6"/>
            <w:tcMar>
              <w:top w:w="60" w:type="dxa"/>
              <w:left w:w="75" w:type="dxa"/>
              <w:bottom w:w="60" w:type="dxa"/>
              <w:right w:w="75" w:type="dxa"/>
            </w:tcMar>
            <w:vAlign w:val="center"/>
          </w:tcPr>
          <w:p w14:paraId="4859D4D2" w14:textId="77777777" w:rsidR="00B422E2" w:rsidRDefault="00000000">
            <w:pPr>
              <w:spacing w:after="0" w:line="250" w:lineRule="auto"/>
              <w:jc w:val="center"/>
            </w:pPr>
            <w:r>
              <w:rPr>
                <w:sz w:val="16"/>
              </w:rPr>
              <w:t>4</w:t>
            </w:r>
          </w:p>
        </w:tc>
      </w:tr>
      <w:tr w:rsidR="00B422E2" w14:paraId="5F14696C" w14:textId="77777777">
        <w:trPr>
          <w:cantSplit/>
          <w:jc w:val="center"/>
        </w:trPr>
        <w:tc>
          <w:tcPr>
            <w:tcW w:w="648" w:type="dxa"/>
            <w:shd w:val="clear" w:color="auto" w:fill="FFFFFF"/>
            <w:tcMar>
              <w:top w:w="60" w:type="dxa"/>
              <w:left w:w="75" w:type="dxa"/>
              <w:bottom w:w="60" w:type="dxa"/>
              <w:right w:w="75" w:type="dxa"/>
            </w:tcMar>
            <w:vAlign w:val="center"/>
          </w:tcPr>
          <w:p w14:paraId="59746C65" w14:textId="77777777" w:rsidR="00B422E2" w:rsidRDefault="00000000">
            <w:pPr>
              <w:spacing w:after="0" w:line="250" w:lineRule="auto"/>
            </w:pPr>
            <w:r>
              <w:rPr>
                <w:sz w:val="16"/>
              </w:rPr>
              <w:t>C56</w:t>
            </w:r>
          </w:p>
        </w:tc>
        <w:tc>
          <w:tcPr>
            <w:tcW w:w="720" w:type="dxa"/>
            <w:shd w:val="clear" w:color="auto" w:fill="FFFFFF"/>
            <w:tcMar>
              <w:top w:w="60" w:type="dxa"/>
              <w:left w:w="75" w:type="dxa"/>
              <w:bottom w:w="60" w:type="dxa"/>
              <w:right w:w="75" w:type="dxa"/>
            </w:tcMar>
            <w:vAlign w:val="center"/>
          </w:tcPr>
          <w:p w14:paraId="626F34DB"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5F4BB16A" w14:textId="77777777" w:rsidR="00B422E2" w:rsidRDefault="00000000">
            <w:pPr>
              <w:spacing w:after="0" w:line="250" w:lineRule="auto"/>
              <w:jc w:val="center"/>
            </w:pPr>
            <w:r>
              <w:rPr>
                <w:sz w:val="16"/>
              </w:rPr>
              <w:t>0.898502</w:t>
            </w:r>
          </w:p>
        </w:tc>
        <w:tc>
          <w:tcPr>
            <w:tcW w:w="1728" w:type="dxa"/>
            <w:shd w:val="clear" w:color="auto" w:fill="FFFFFF"/>
            <w:tcMar>
              <w:top w:w="60" w:type="dxa"/>
              <w:left w:w="75" w:type="dxa"/>
              <w:bottom w:w="60" w:type="dxa"/>
              <w:right w:w="75" w:type="dxa"/>
            </w:tcMar>
            <w:vAlign w:val="center"/>
          </w:tcPr>
          <w:p w14:paraId="75E21302" w14:textId="77777777" w:rsidR="00B422E2" w:rsidRDefault="00000000">
            <w:pPr>
              <w:spacing w:after="0" w:line="250" w:lineRule="auto"/>
              <w:jc w:val="center"/>
            </w:pPr>
            <w:r>
              <w:rPr>
                <w:sz w:val="16"/>
              </w:rPr>
              <w:t>21.468158</w:t>
            </w:r>
          </w:p>
        </w:tc>
        <w:tc>
          <w:tcPr>
            <w:tcW w:w="936" w:type="dxa"/>
            <w:shd w:val="clear" w:color="auto" w:fill="FFFFFF"/>
            <w:tcMar>
              <w:top w:w="60" w:type="dxa"/>
              <w:left w:w="75" w:type="dxa"/>
              <w:bottom w:w="60" w:type="dxa"/>
              <w:right w:w="75" w:type="dxa"/>
            </w:tcMar>
            <w:vAlign w:val="center"/>
          </w:tcPr>
          <w:p w14:paraId="7D003C51" w14:textId="77777777" w:rsidR="00B422E2" w:rsidRDefault="00000000">
            <w:pPr>
              <w:spacing w:after="0" w:line="250" w:lineRule="auto"/>
              <w:jc w:val="center"/>
            </w:pPr>
            <w:r>
              <w:rPr>
                <w:sz w:val="16"/>
              </w:rPr>
              <w:t>358</w:t>
            </w:r>
          </w:p>
        </w:tc>
        <w:tc>
          <w:tcPr>
            <w:tcW w:w="792" w:type="dxa"/>
            <w:shd w:val="clear" w:color="auto" w:fill="FFFFFF"/>
            <w:tcMar>
              <w:top w:w="60" w:type="dxa"/>
              <w:left w:w="75" w:type="dxa"/>
              <w:bottom w:w="60" w:type="dxa"/>
              <w:right w:w="75" w:type="dxa"/>
            </w:tcMar>
            <w:vAlign w:val="center"/>
          </w:tcPr>
          <w:p w14:paraId="0D16F4BA"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44B73C71"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44968FB8" w14:textId="77777777" w:rsidR="00B422E2" w:rsidRDefault="00000000">
            <w:pPr>
              <w:spacing w:after="0" w:line="250" w:lineRule="auto"/>
              <w:jc w:val="center"/>
            </w:pPr>
            <w:r>
              <w:rPr>
                <w:sz w:val="16"/>
              </w:rPr>
              <w:t>0</w:t>
            </w:r>
          </w:p>
        </w:tc>
      </w:tr>
      <w:tr w:rsidR="00B422E2" w14:paraId="4043CB01" w14:textId="77777777">
        <w:trPr>
          <w:cantSplit/>
          <w:jc w:val="center"/>
        </w:trPr>
        <w:tc>
          <w:tcPr>
            <w:tcW w:w="648" w:type="dxa"/>
            <w:shd w:val="clear" w:color="auto" w:fill="F1F4F6"/>
            <w:tcMar>
              <w:top w:w="60" w:type="dxa"/>
              <w:left w:w="75" w:type="dxa"/>
              <w:bottom w:w="60" w:type="dxa"/>
              <w:right w:w="75" w:type="dxa"/>
            </w:tcMar>
            <w:vAlign w:val="center"/>
          </w:tcPr>
          <w:p w14:paraId="2D1D3D6F" w14:textId="77777777" w:rsidR="00B422E2" w:rsidRDefault="00000000">
            <w:pPr>
              <w:spacing w:after="0" w:line="250" w:lineRule="auto"/>
            </w:pPr>
            <w:r>
              <w:rPr>
                <w:sz w:val="16"/>
              </w:rPr>
              <w:t>C57</w:t>
            </w:r>
          </w:p>
        </w:tc>
        <w:tc>
          <w:tcPr>
            <w:tcW w:w="720" w:type="dxa"/>
            <w:shd w:val="clear" w:color="auto" w:fill="F1F4F6"/>
            <w:tcMar>
              <w:top w:w="60" w:type="dxa"/>
              <w:left w:w="75" w:type="dxa"/>
              <w:bottom w:w="60" w:type="dxa"/>
              <w:right w:w="75" w:type="dxa"/>
            </w:tcMar>
            <w:vAlign w:val="center"/>
          </w:tcPr>
          <w:p w14:paraId="55CAA610"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5A518C60" w14:textId="77777777" w:rsidR="00B422E2" w:rsidRDefault="00000000">
            <w:pPr>
              <w:spacing w:after="0" w:line="250" w:lineRule="auto"/>
              <w:jc w:val="center"/>
            </w:pPr>
            <w:r>
              <w:rPr>
                <w:sz w:val="16"/>
              </w:rPr>
              <w:t>0.892207</w:t>
            </w:r>
          </w:p>
        </w:tc>
        <w:tc>
          <w:tcPr>
            <w:tcW w:w="1728" w:type="dxa"/>
            <w:shd w:val="clear" w:color="auto" w:fill="F1F4F6"/>
            <w:tcMar>
              <w:top w:w="60" w:type="dxa"/>
              <w:left w:w="75" w:type="dxa"/>
              <w:bottom w:w="60" w:type="dxa"/>
              <w:right w:w="75" w:type="dxa"/>
            </w:tcMar>
            <w:vAlign w:val="center"/>
          </w:tcPr>
          <w:p w14:paraId="0583338B" w14:textId="77777777" w:rsidR="00B422E2" w:rsidRDefault="00000000">
            <w:pPr>
              <w:spacing w:after="0" w:line="250" w:lineRule="auto"/>
              <w:jc w:val="center"/>
            </w:pPr>
            <w:r>
              <w:rPr>
                <w:sz w:val="16"/>
              </w:rPr>
              <w:t>21.470441</w:t>
            </w:r>
          </w:p>
        </w:tc>
        <w:tc>
          <w:tcPr>
            <w:tcW w:w="936" w:type="dxa"/>
            <w:shd w:val="clear" w:color="auto" w:fill="F1F4F6"/>
            <w:tcMar>
              <w:top w:w="60" w:type="dxa"/>
              <w:left w:w="75" w:type="dxa"/>
              <w:bottom w:w="60" w:type="dxa"/>
              <w:right w:w="75" w:type="dxa"/>
            </w:tcMar>
            <w:vAlign w:val="center"/>
          </w:tcPr>
          <w:p w14:paraId="155D07DB" w14:textId="77777777" w:rsidR="00B422E2" w:rsidRDefault="00000000">
            <w:pPr>
              <w:spacing w:after="0" w:line="250" w:lineRule="auto"/>
              <w:jc w:val="center"/>
            </w:pPr>
            <w:r>
              <w:rPr>
                <w:sz w:val="16"/>
              </w:rPr>
              <w:t>314</w:t>
            </w:r>
          </w:p>
        </w:tc>
        <w:tc>
          <w:tcPr>
            <w:tcW w:w="792" w:type="dxa"/>
            <w:shd w:val="clear" w:color="auto" w:fill="F1F4F6"/>
            <w:tcMar>
              <w:top w:w="60" w:type="dxa"/>
              <w:left w:w="75" w:type="dxa"/>
              <w:bottom w:w="60" w:type="dxa"/>
              <w:right w:w="75" w:type="dxa"/>
            </w:tcMar>
            <w:vAlign w:val="center"/>
          </w:tcPr>
          <w:p w14:paraId="2D03246B"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6C98D7C3"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3E9A4B33" w14:textId="77777777" w:rsidR="00B422E2" w:rsidRDefault="00000000">
            <w:pPr>
              <w:spacing w:after="0" w:line="250" w:lineRule="auto"/>
              <w:jc w:val="center"/>
            </w:pPr>
            <w:r>
              <w:rPr>
                <w:sz w:val="16"/>
              </w:rPr>
              <w:t>0</w:t>
            </w:r>
          </w:p>
        </w:tc>
      </w:tr>
      <w:tr w:rsidR="00B422E2" w14:paraId="5D6EFA19" w14:textId="77777777">
        <w:trPr>
          <w:cantSplit/>
          <w:jc w:val="center"/>
        </w:trPr>
        <w:tc>
          <w:tcPr>
            <w:tcW w:w="648" w:type="dxa"/>
            <w:shd w:val="clear" w:color="auto" w:fill="FFFFFF"/>
            <w:tcMar>
              <w:top w:w="60" w:type="dxa"/>
              <w:left w:w="75" w:type="dxa"/>
              <w:bottom w:w="60" w:type="dxa"/>
              <w:right w:w="75" w:type="dxa"/>
            </w:tcMar>
            <w:vAlign w:val="center"/>
          </w:tcPr>
          <w:p w14:paraId="03CFB949" w14:textId="77777777" w:rsidR="00B422E2" w:rsidRDefault="00000000">
            <w:pPr>
              <w:spacing w:after="0" w:line="250" w:lineRule="auto"/>
            </w:pPr>
            <w:r>
              <w:rPr>
                <w:sz w:val="16"/>
              </w:rPr>
              <w:t>C58</w:t>
            </w:r>
          </w:p>
        </w:tc>
        <w:tc>
          <w:tcPr>
            <w:tcW w:w="720" w:type="dxa"/>
            <w:shd w:val="clear" w:color="auto" w:fill="FFFFFF"/>
            <w:tcMar>
              <w:top w:w="60" w:type="dxa"/>
              <w:left w:w="75" w:type="dxa"/>
              <w:bottom w:w="60" w:type="dxa"/>
              <w:right w:w="75" w:type="dxa"/>
            </w:tcMar>
            <w:vAlign w:val="center"/>
          </w:tcPr>
          <w:p w14:paraId="5303E9C7"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582C6357" w14:textId="77777777" w:rsidR="00B422E2" w:rsidRDefault="00000000">
            <w:pPr>
              <w:spacing w:after="0" w:line="250" w:lineRule="auto"/>
              <w:jc w:val="center"/>
            </w:pPr>
            <w:r>
              <w:rPr>
                <w:sz w:val="16"/>
              </w:rPr>
              <w:t>0.894978</w:t>
            </w:r>
          </w:p>
        </w:tc>
        <w:tc>
          <w:tcPr>
            <w:tcW w:w="1728" w:type="dxa"/>
            <w:shd w:val="clear" w:color="auto" w:fill="FFFFFF"/>
            <w:tcMar>
              <w:top w:w="60" w:type="dxa"/>
              <w:left w:w="75" w:type="dxa"/>
              <w:bottom w:w="60" w:type="dxa"/>
              <w:right w:w="75" w:type="dxa"/>
            </w:tcMar>
            <w:vAlign w:val="center"/>
          </w:tcPr>
          <w:p w14:paraId="39EBD799" w14:textId="77777777" w:rsidR="00B422E2" w:rsidRDefault="00000000">
            <w:pPr>
              <w:spacing w:after="0" w:line="250" w:lineRule="auto"/>
              <w:jc w:val="center"/>
            </w:pPr>
            <w:r>
              <w:rPr>
                <w:sz w:val="16"/>
              </w:rPr>
              <w:t>21.469299</w:t>
            </w:r>
          </w:p>
        </w:tc>
        <w:tc>
          <w:tcPr>
            <w:tcW w:w="936" w:type="dxa"/>
            <w:shd w:val="clear" w:color="auto" w:fill="FFFFFF"/>
            <w:tcMar>
              <w:top w:w="60" w:type="dxa"/>
              <w:left w:w="75" w:type="dxa"/>
              <w:bottom w:w="60" w:type="dxa"/>
              <w:right w:w="75" w:type="dxa"/>
            </w:tcMar>
            <w:vAlign w:val="center"/>
          </w:tcPr>
          <w:p w14:paraId="27BADE01" w14:textId="77777777" w:rsidR="00B422E2" w:rsidRDefault="00000000">
            <w:pPr>
              <w:spacing w:after="0" w:line="250" w:lineRule="auto"/>
              <w:jc w:val="center"/>
            </w:pPr>
            <w:r>
              <w:rPr>
                <w:sz w:val="16"/>
              </w:rPr>
              <w:t>366</w:t>
            </w:r>
          </w:p>
        </w:tc>
        <w:tc>
          <w:tcPr>
            <w:tcW w:w="792" w:type="dxa"/>
            <w:shd w:val="clear" w:color="auto" w:fill="FFFFFF"/>
            <w:tcMar>
              <w:top w:w="60" w:type="dxa"/>
              <w:left w:w="75" w:type="dxa"/>
              <w:bottom w:w="60" w:type="dxa"/>
              <w:right w:w="75" w:type="dxa"/>
            </w:tcMar>
            <w:vAlign w:val="center"/>
          </w:tcPr>
          <w:p w14:paraId="46E38289"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2113A820"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0A258BC0" w14:textId="77777777" w:rsidR="00B422E2" w:rsidRDefault="00000000">
            <w:pPr>
              <w:spacing w:after="0" w:line="250" w:lineRule="auto"/>
              <w:jc w:val="center"/>
            </w:pPr>
            <w:r>
              <w:rPr>
                <w:sz w:val="16"/>
              </w:rPr>
              <w:t>0</w:t>
            </w:r>
          </w:p>
        </w:tc>
      </w:tr>
    </w:tbl>
    <w:p w14:paraId="057D7783" w14:textId="77777777" w:rsidR="00B422E2" w:rsidRDefault="00B422E2">
      <w:pPr>
        <w:spacing w:after="20"/>
      </w:pPr>
    </w:p>
    <w:p w14:paraId="395E9BAE" w14:textId="77777777" w:rsidR="00B422E2" w:rsidRDefault="00000000">
      <w:r>
        <w:br w:type="page"/>
      </w:r>
    </w:p>
    <w:p w14:paraId="7D8739CC" w14:textId="77777777" w:rsidR="00B422E2" w:rsidRDefault="00000000">
      <w:pPr>
        <w:pStyle w:val="Heading1"/>
      </w:pPr>
      <w:r>
        <w:lastRenderedPageBreak/>
        <w:t>Wide stagger full result catalogue</w:t>
      </w:r>
    </w:p>
    <w:p w14:paraId="47C15446" w14:textId="77777777" w:rsidR="00B422E2" w:rsidRDefault="00000000">
      <w:r>
        <w:t>Each setting uses an 800-move sweep cap. A listed 1600 cap indicates a subsequent finalist extension. Local means a full pass found no improving move. The table lists each structural setting once; repeated timings and reference runs remain in the raw records.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
        <w:gridCol w:w="720"/>
        <w:gridCol w:w="1728"/>
        <w:gridCol w:w="1728"/>
        <w:gridCol w:w="936"/>
        <w:gridCol w:w="792"/>
        <w:gridCol w:w="1008"/>
        <w:gridCol w:w="2088"/>
      </w:tblGrid>
      <w:tr w:rsidR="00B422E2" w14:paraId="6E5BA8C3" w14:textId="77777777">
        <w:trPr>
          <w:cantSplit/>
          <w:tblHeader/>
          <w:jc w:val="center"/>
        </w:trPr>
        <w:tc>
          <w:tcPr>
            <w:tcW w:w="648" w:type="dxa"/>
            <w:shd w:val="clear" w:color="auto" w:fill="263746"/>
            <w:tcMar>
              <w:top w:w="60" w:type="dxa"/>
              <w:left w:w="75" w:type="dxa"/>
              <w:bottom w:w="60" w:type="dxa"/>
              <w:right w:w="75" w:type="dxa"/>
            </w:tcMar>
            <w:vAlign w:val="center"/>
          </w:tcPr>
          <w:p w14:paraId="5ECAE35C" w14:textId="77777777" w:rsidR="00B422E2" w:rsidRDefault="00000000">
            <w:pPr>
              <w:spacing w:after="0" w:line="250" w:lineRule="auto"/>
            </w:pPr>
            <w:r>
              <w:rPr>
                <w:b/>
                <w:color w:val="FFFFFF"/>
                <w:sz w:val="16"/>
              </w:rPr>
              <w:t>ID</w:t>
            </w:r>
          </w:p>
        </w:tc>
        <w:tc>
          <w:tcPr>
            <w:tcW w:w="720" w:type="dxa"/>
            <w:shd w:val="clear" w:color="auto" w:fill="263746"/>
            <w:tcMar>
              <w:top w:w="60" w:type="dxa"/>
              <w:left w:w="75" w:type="dxa"/>
              <w:bottom w:w="60" w:type="dxa"/>
              <w:right w:w="75" w:type="dxa"/>
            </w:tcMar>
            <w:vAlign w:val="center"/>
          </w:tcPr>
          <w:p w14:paraId="288129C6" w14:textId="77777777" w:rsidR="00B422E2" w:rsidRDefault="00000000">
            <w:pPr>
              <w:spacing w:after="0" w:line="250" w:lineRule="auto"/>
              <w:jc w:val="center"/>
            </w:pPr>
            <w:r>
              <w:rPr>
                <w:b/>
                <w:color w:val="FFFFFF"/>
                <w:sz w:val="16"/>
              </w:rPr>
              <w:t>Min</w:t>
            </w:r>
          </w:p>
        </w:tc>
        <w:tc>
          <w:tcPr>
            <w:tcW w:w="1728" w:type="dxa"/>
            <w:shd w:val="clear" w:color="auto" w:fill="263746"/>
            <w:tcMar>
              <w:top w:w="60" w:type="dxa"/>
              <w:left w:w="75" w:type="dxa"/>
              <w:bottom w:w="60" w:type="dxa"/>
              <w:right w:w="75" w:type="dxa"/>
            </w:tcMar>
            <w:vAlign w:val="center"/>
          </w:tcPr>
          <w:p w14:paraId="7E2C533D" w14:textId="77777777" w:rsidR="00B422E2" w:rsidRDefault="00000000">
            <w:pPr>
              <w:spacing w:after="0" w:line="250" w:lineRule="auto"/>
              <w:jc w:val="center"/>
            </w:pPr>
            <w:r>
              <w:rPr>
                <w:b/>
                <w:color w:val="FFFFFF"/>
                <w:sz w:val="16"/>
              </w:rPr>
              <w:t>Std deviation</w:t>
            </w:r>
          </w:p>
        </w:tc>
        <w:tc>
          <w:tcPr>
            <w:tcW w:w="1728" w:type="dxa"/>
            <w:shd w:val="clear" w:color="auto" w:fill="263746"/>
            <w:tcMar>
              <w:top w:w="60" w:type="dxa"/>
              <w:left w:w="75" w:type="dxa"/>
              <w:bottom w:w="60" w:type="dxa"/>
              <w:right w:w="75" w:type="dxa"/>
            </w:tcMar>
            <w:vAlign w:val="center"/>
          </w:tcPr>
          <w:p w14:paraId="058241DA" w14:textId="77777777" w:rsidR="00B422E2" w:rsidRDefault="00000000">
            <w:pPr>
              <w:spacing w:after="0" w:line="250" w:lineRule="auto"/>
              <w:jc w:val="center"/>
            </w:pPr>
            <w:r>
              <w:rPr>
                <w:b/>
                <w:color w:val="FFFFFF"/>
                <w:sz w:val="16"/>
              </w:rPr>
              <w:t>Mean</w:t>
            </w:r>
          </w:p>
        </w:tc>
        <w:tc>
          <w:tcPr>
            <w:tcW w:w="936" w:type="dxa"/>
            <w:shd w:val="clear" w:color="auto" w:fill="263746"/>
            <w:tcMar>
              <w:top w:w="60" w:type="dxa"/>
              <w:left w:w="75" w:type="dxa"/>
              <w:bottom w:w="60" w:type="dxa"/>
              <w:right w:w="75" w:type="dxa"/>
            </w:tcMar>
            <w:vAlign w:val="center"/>
          </w:tcPr>
          <w:p w14:paraId="7124F0E1" w14:textId="77777777" w:rsidR="00B422E2" w:rsidRDefault="00000000">
            <w:pPr>
              <w:spacing w:after="0" w:line="250" w:lineRule="auto"/>
              <w:jc w:val="center"/>
            </w:pPr>
            <w:r>
              <w:rPr>
                <w:b/>
                <w:color w:val="FFFFFF"/>
                <w:sz w:val="16"/>
              </w:rPr>
              <w:t>Moves</w:t>
            </w:r>
          </w:p>
        </w:tc>
        <w:tc>
          <w:tcPr>
            <w:tcW w:w="792" w:type="dxa"/>
            <w:shd w:val="clear" w:color="auto" w:fill="263746"/>
            <w:tcMar>
              <w:top w:w="60" w:type="dxa"/>
              <w:left w:w="75" w:type="dxa"/>
              <w:bottom w:w="60" w:type="dxa"/>
              <w:right w:w="75" w:type="dxa"/>
            </w:tcMar>
            <w:vAlign w:val="center"/>
          </w:tcPr>
          <w:p w14:paraId="3139D9C8" w14:textId="77777777" w:rsidR="00B422E2" w:rsidRDefault="00000000">
            <w:pPr>
              <w:spacing w:after="0" w:line="250" w:lineRule="auto"/>
              <w:jc w:val="center"/>
            </w:pPr>
            <w:r>
              <w:rPr>
                <w:b/>
                <w:color w:val="FFFFFF"/>
                <w:sz w:val="16"/>
              </w:rPr>
              <w:t>Cap</w:t>
            </w:r>
          </w:p>
        </w:tc>
        <w:tc>
          <w:tcPr>
            <w:tcW w:w="1008" w:type="dxa"/>
            <w:shd w:val="clear" w:color="auto" w:fill="263746"/>
            <w:tcMar>
              <w:top w:w="60" w:type="dxa"/>
              <w:left w:w="75" w:type="dxa"/>
              <w:bottom w:w="60" w:type="dxa"/>
              <w:right w:w="75" w:type="dxa"/>
            </w:tcMar>
            <w:vAlign w:val="center"/>
          </w:tcPr>
          <w:p w14:paraId="136492D1" w14:textId="77777777" w:rsidR="00B422E2" w:rsidRDefault="00000000">
            <w:pPr>
              <w:spacing w:after="0" w:line="250" w:lineRule="auto"/>
              <w:jc w:val="center"/>
            </w:pPr>
            <w:r>
              <w:rPr>
                <w:b/>
                <w:color w:val="FFFFFF"/>
                <w:sz w:val="16"/>
              </w:rPr>
              <w:t>End</w:t>
            </w:r>
          </w:p>
        </w:tc>
        <w:tc>
          <w:tcPr>
            <w:tcW w:w="2088" w:type="dxa"/>
            <w:shd w:val="clear" w:color="auto" w:fill="263746"/>
            <w:tcMar>
              <w:top w:w="60" w:type="dxa"/>
              <w:left w:w="75" w:type="dxa"/>
              <w:bottom w:w="60" w:type="dxa"/>
              <w:right w:w="75" w:type="dxa"/>
            </w:tcMar>
            <w:vAlign w:val="center"/>
          </w:tcPr>
          <w:p w14:paraId="14612881" w14:textId="77777777" w:rsidR="00B422E2" w:rsidRDefault="00000000">
            <w:pPr>
              <w:spacing w:after="0" w:line="250" w:lineRule="auto"/>
              <w:jc w:val="center"/>
            </w:pPr>
            <w:r>
              <w:rPr>
                <w:b/>
                <w:color w:val="FFFFFF"/>
                <w:sz w:val="16"/>
              </w:rPr>
              <w:t>Days below 19</w:t>
            </w:r>
          </w:p>
        </w:tc>
      </w:tr>
      <w:tr w:rsidR="00B422E2" w14:paraId="6C6ADA23" w14:textId="77777777">
        <w:trPr>
          <w:cantSplit/>
          <w:jc w:val="center"/>
        </w:trPr>
        <w:tc>
          <w:tcPr>
            <w:tcW w:w="648" w:type="dxa"/>
            <w:shd w:val="clear" w:color="auto" w:fill="F1F4F6"/>
            <w:tcMar>
              <w:top w:w="60" w:type="dxa"/>
              <w:left w:w="75" w:type="dxa"/>
              <w:bottom w:w="60" w:type="dxa"/>
              <w:right w:w="75" w:type="dxa"/>
            </w:tcMar>
            <w:vAlign w:val="center"/>
          </w:tcPr>
          <w:p w14:paraId="4D66411E" w14:textId="77777777" w:rsidR="00B422E2" w:rsidRDefault="00000000">
            <w:pPr>
              <w:spacing w:after="0" w:line="250" w:lineRule="auto"/>
            </w:pPr>
            <w:r>
              <w:rPr>
                <w:sz w:val="16"/>
              </w:rPr>
              <w:t>C01</w:t>
            </w:r>
          </w:p>
        </w:tc>
        <w:tc>
          <w:tcPr>
            <w:tcW w:w="720" w:type="dxa"/>
            <w:shd w:val="clear" w:color="auto" w:fill="F1F4F6"/>
            <w:tcMar>
              <w:top w:w="60" w:type="dxa"/>
              <w:left w:w="75" w:type="dxa"/>
              <w:bottom w:w="60" w:type="dxa"/>
              <w:right w:w="75" w:type="dxa"/>
            </w:tcMar>
            <w:vAlign w:val="center"/>
          </w:tcPr>
          <w:p w14:paraId="66DCF489" w14:textId="77777777" w:rsidR="00B422E2" w:rsidRDefault="00000000">
            <w:pPr>
              <w:spacing w:after="0" w:line="250" w:lineRule="auto"/>
              <w:jc w:val="center"/>
            </w:pPr>
            <w:r>
              <w:rPr>
                <w:sz w:val="16"/>
              </w:rPr>
              <w:t>20</w:t>
            </w:r>
          </w:p>
        </w:tc>
        <w:tc>
          <w:tcPr>
            <w:tcW w:w="1728" w:type="dxa"/>
            <w:shd w:val="clear" w:color="auto" w:fill="F1F4F6"/>
            <w:tcMar>
              <w:top w:w="60" w:type="dxa"/>
              <w:left w:w="75" w:type="dxa"/>
              <w:bottom w:w="60" w:type="dxa"/>
              <w:right w:w="75" w:type="dxa"/>
            </w:tcMar>
            <w:vAlign w:val="center"/>
          </w:tcPr>
          <w:p w14:paraId="459E2767" w14:textId="77777777" w:rsidR="00B422E2" w:rsidRDefault="00000000">
            <w:pPr>
              <w:spacing w:after="0" w:line="250" w:lineRule="auto"/>
              <w:jc w:val="center"/>
            </w:pPr>
            <w:r>
              <w:rPr>
                <w:sz w:val="16"/>
              </w:rPr>
              <w:t>0.616685</w:t>
            </w:r>
          </w:p>
        </w:tc>
        <w:tc>
          <w:tcPr>
            <w:tcW w:w="1728" w:type="dxa"/>
            <w:shd w:val="clear" w:color="auto" w:fill="F1F4F6"/>
            <w:tcMar>
              <w:top w:w="60" w:type="dxa"/>
              <w:left w:w="75" w:type="dxa"/>
              <w:bottom w:w="60" w:type="dxa"/>
              <w:right w:w="75" w:type="dxa"/>
            </w:tcMar>
            <w:vAlign w:val="center"/>
          </w:tcPr>
          <w:p w14:paraId="5F5A6904" w14:textId="77777777" w:rsidR="00B422E2" w:rsidRDefault="00000000">
            <w:pPr>
              <w:spacing w:after="0" w:line="250" w:lineRule="auto"/>
              <w:jc w:val="center"/>
            </w:pPr>
            <w:r>
              <w:rPr>
                <w:sz w:val="16"/>
              </w:rPr>
              <w:t>21.473180</w:t>
            </w:r>
          </w:p>
        </w:tc>
        <w:tc>
          <w:tcPr>
            <w:tcW w:w="936" w:type="dxa"/>
            <w:shd w:val="clear" w:color="auto" w:fill="F1F4F6"/>
            <w:tcMar>
              <w:top w:w="60" w:type="dxa"/>
              <w:left w:w="75" w:type="dxa"/>
              <w:bottom w:w="60" w:type="dxa"/>
              <w:right w:w="75" w:type="dxa"/>
            </w:tcMar>
            <w:vAlign w:val="center"/>
          </w:tcPr>
          <w:p w14:paraId="2A7BAD0D" w14:textId="77777777" w:rsidR="00B422E2" w:rsidRDefault="00000000">
            <w:pPr>
              <w:spacing w:after="0" w:line="250" w:lineRule="auto"/>
              <w:jc w:val="center"/>
            </w:pPr>
            <w:r>
              <w:rPr>
                <w:sz w:val="16"/>
              </w:rPr>
              <w:t>313</w:t>
            </w:r>
          </w:p>
        </w:tc>
        <w:tc>
          <w:tcPr>
            <w:tcW w:w="792" w:type="dxa"/>
            <w:shd w:val="clear" w:color="auto" w:fill="F1F4F6"/>
            <w:tcMar>
              <w:top w:w="60" w:type="dxa"/>
              <w:left w:w="75" w:type="dxa"/>
              <w:bottom w:w="60" w:type="dxa"/>
              <w:right w:w="75" w:type="dxa"/>
            </w:tcMar>
            <w:vAlign w:val="center"/>
          </w:tcPr>
          <w:p w14:paraId="65AA8318"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59741279"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54F5953B" w14:textId="77777777" w:rsidR="00B422E2" w:rsidRDefault="00000000">
            <w:pPr>
              <w:spacing w:after="0" w:line="250" w:lineRule="auto"/>
              <w:jc w:val="center"/>
            </w:pPr>
            <w:r>
              <w:rPr>
                <w:sz w:val="16"/>
              </w:rPr>
              <w:t>0</w:t>
            </w:r>
          </w:p>
        </w:tc>
      </w:tr>
      <w:tr w:rsidR="00B422E2" w14:paraId="5ED91BB2" w14:textId="77777777">
        <w:trPr>
          <w:cantSplit/>
          <w:jc w:val="center"/>
        </w:trPr>
        <w:tc>
          <w:tcPr>
            <w:tcW w:w="648" w:type="dxa"/>
            <w:shd w:val="clear" w:color="auto" w:fill="FFFFFF"/>
            <w:tcMar>
              <w:top w:w="60" w:type="dxa"/>
              <w:left w:w="75" w:type="dxa"/>
              <w:bottom w:w="60" w:type="dxa"/>
              <w:right w:w="75" w:type="dxa"/>
            </w:tcMar>
            <w:vAlign w:val="center"/>
          </w:tcPr>
          <w:p w14:paraId="5A3F6B85" w14:textId="77777777" w:rsidR="00B422E2" w:rsidRDefault="00000000">
            <w:pPr>
              <w:spacing w:after="0" w:line="250" w:lineRule="auto"/>
            </w:pPr>
            <w:r>
              <w:rPr>
                <w:sz w:val="16"/>
              </w:rPr>
              <w:t>C02</w:t>
            </w:r>
          </w:p>
        </w:tc>
        <w:tc>
          <w:tcPr>
            <w:tcW w:w="720" w:type="dxa"/>
            <w:shd w:val="clear" w:color="auto" w:fill="FFFFFF"/>
            <w:tcMar>
              <w:top w:w="60" w:type="dxa"/>
              <w:left w:w="75" w:type="dxa"/>
              <w:bottom w:w="60" w:type="dxa"/>
              <w:right w:w="75" w:type="dxa"/>
            </w:tcMar>
            <w:vAlign w:val="center"/>
          </w:tcPr>
          <w:p w14:paraId="4E0CC26E"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5A8BCC21" w14:textId="77777777" w:rsidR="00B422E2" w:rsidRDefault="00000000">
            <w:pPr>
              <w:spacing w:after="0" w:line="250" w:lineRule="auto"/>
              <w:jc w:val="center"/>
            </w:pPr>
            <w:r>
              <w:rPr>
                <w:sz w:val="16"/>
              </w:rPr>
              <w:t>0.633267</w:t>
            </w:r>
          </w:p>
        </w:tc>
        <w:tc>
          <w:tcPr>
            <w:tcW w:w="1728" w:type="dxa"/>
            <w:shd w:val="clear" w:color="auto" w:fill="FFFFFF"/>
            <w:tcMar>
              <w:top w:w="60" w:type="dxa"/>
              <w:left w:w="75" w:type="dxa"/>
              <w:bottom w:w="60" w:type="dxa"/>
              <w:right w:w="75" w:type="dxa"/>
            </w:tcMar>
            <w:vAlign w:val="center"/>
          </w:tcPr>
          <w:p w14:paraId="4022E37B" w14:textId="77777777" w:rsidR="00B422E2" w:rsidRDefault="00000000">
            <w:pPr>
              <w:spacing w:after="0" w:line="250" w:lineRule="auto"/>
              <w:jc w:val="center"/>
            </w:pPr>
            <w:r>
              <w:rPr>
                <w:sz w:val="16"/>
              </w:rPr>
              <w:t>21.476832</w:t>
            </w:r>
          </w:p>
        </w:tc>
        <w:tc>
          <w:tcPr>
            <w:tcW w:w="936" w:type="dxa"/>
            <w:shd w:val="clear" w:color="auto" w:fill="FFFFFF"/>
            <w:tcMar>
              <w:top w:w="60" w:type="dxa"/>
              <w:left w:w="75" w:type="dxa"/>
              <w:bottom w:w="60" w:type="dxa"/>
              <w:right w:w="75" w:type="dxa"/>
            </w:tcMar>
            <w:vAlign w:val="center"/>
          </w:tcPr>
          <w:p w14:paraId="157DC931" w14:textId="77777777" w:rsidR="00B422E2" w:rsidRDefault="00000000">
            <w:pPr>
              <w:spacing w:after="0" w:line="250" w:lineRule="auto"/>
              <w:jc w:val="center"/>
            </w:pPr>
            <w:r>
              <w:rPr>
                <w:sz w:val="16"/>
              </w:rPr>
              <w:t>309</w:t>
            </w:r>
          </w:p>
        </w:tc>
        <w:tc>
          <w:tcPr>
            <w:tcW w:w="792" w:type="dxa"/>
            <w:shd w:val="clear" w:color="auto" w:fill="FFFFFF"/>
            <w:tcMar>
              <w:top w:w="60" w:type="dxa"/>
              <w:left w:w="75" w:type="dxa"/>
              <w:bottom w:w="60" w:type="dxa"/>
              <w:right w:w="75" w:type="dxa"/>
            </w:tcMar>
            <w:vAlign w:val="center"/>
          </w:tcPr>
          <w:p w14:paraId="159C18AC"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206B36FC"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4C291360" w14:textId="77777777" w:rsidR="00B422E2" w:rsidRDefault="00000000">
            <w:pPr>
              <w:spacing w:after="0" w:line="250" w:lineRule="auto"/>
              <w:jc w:val="center"/>
            </w:pPr>
            <w:r>
              <w:rPr>
                <w:sz w:val="16"/>
              </w:rPr>
              <w:t>0</w:t>
            </w:r>
          </w:p>
        </w:tc>
      </w:tr>
      <w:tr w:rsidR="00B422E2" w14:paraId="7F97F629" w14:textId="77777777">
        <w:trPr>
          <w:cantSplit/>
          <w:jc w:val="center"/>
        </w:trPr>
        <w:tc>
          <w:tcPr>
            <w:tcW w:w="648" w:type="dxa"/>
            <w:shd w:val="clear" w:color="auto" w:fill="F1F4F6"/>
            <w:tcMar>
              <w:top w:w="60" w:type="dxa"/>
              <w:left w:w="75" w:type="dxa"/>
              <w:bottom w:w="60" w:type="dxa"/>
              <w:right w:w="75" w:type="dxa"/>
            </w:tcMar>
            <w:vAlign w:val="center"/>
          </w:tcPr>
          <w:p w14:paraId="4A0862FD" w14:textId="77777777" w:rsidR="00B422E2" w:rsidRDefault="00000000">
            <w:pPr>
              <w:spacing w:after="0" w:line="250" w:lineRule="auto"/>
            </w:pPr>
            <w:r>
              <w:rPr>
                <w:sz w:val="16"/>
              </w:rPr>
              <w:t>C03</w:t>
            </w:r>
          </w:p>
        </w:tc>
        <w:tc>
          <w:tcPr>
            <w:tcW w:w="720" w:type="dxa"/>
            <w:shd w:val="clear" w:color="auto" w:fill="F1F4F6"/>
            <w:tcMar>
              <w:top w:w="60" w:type="dxa"/>
              <w:left w:w="75" w:type="dxa"/>
              <w:bottom w:w="60" w:type="dxa"/>
              <w:right w:w="75" w:type="dxa"/>
            </w:tcMar>
            <w:vAlign w:val="center"/>
          </w:tcPr>
          <w:p w14:paraId="3ECA7042" w14:textId="77777777" w:rsidR="00B422E2" w:rsidRDefault="00000000">
            <w:pPr>
              <w:spacing w:after="0" w:line="250" w:lineRule="auto"/>
              <w:jc w:val="center"/>
            </w:pPr>
            <w:r>
              <w:rPr>
                <w:sz w:val="16"/>
              </w:rPr>
              <w:t>20</w:t>
            </w:r>
          </w:p>
        </w:tc>
        <w:tc>
          <w:tcPr>
            <w:tcW w:w="1728" w:type="dxa"/>
            <w:shd w:val="clear" w:color="auto" w:fill="F1F4F6"/>
            <w:tcMar>
              <w:top w:w="60" w:type="dxa"/>
              <w:left w:w="75" w:type="dxa"/>
              <w:bottom w:w="60" w:type="dxa"/>
              <w:right w:w="75" w:type="dxa"/>
            </w:tcMar>
            <w:vAlign w:val="center"/>
          </w:tcPr>
          <w:p w14:paraId="7741607A" w14:textId="77777777" w:rsidR="00B422E2" w:rsidRDefault="00000000">
            <w:pPr>
              <w:spacing w:after="0" w:line="250" w:lineRule="auto"/>
              <w:jc w:val="center"/>
            </w:pPr>
            <w:r>
              <w:rPr>
                <w:sz w:val="16"/>
              </w:rPr>
              <w:t>0.607737</w:t>
            </w:r>
          </w:p>
        </w:tc>
        <w:tc>
          <w:tcPr>
            <w:tcW w:w="1728" w:type="dxa"/>
            <w:shd w:val="clear" w:color="auto" w:fill="F1F4F6"/>
            <w:tcMar>
              <w:top w:w="60" w:type="dxa"/>
              <w:left w:w="75" w:type="dxa"/>
              <w:bottom w:w="60" w:type="dxa"/>
              <w:right w:w="75" w:type="dxa"/>
            </w:tcMar>
            <w:vAlign w:val="center"/>
          </w:tcPr>
          <w:p w14:paraId="221F139F" w14:textId="77777777" w:rsidR="00B422E2" w:rsidRDefault="00000000">
            <w:pPr>
              <w:spacing w:after="0" w:line="250" w:lineRule="auto"/>
              <w:jc w:val="center"/>
            </w:pPr>
            <w:r>
              <w:rPr>
                <w:sz w:val="16"/>
              </w:rPr>
              <w:t>21.473180</w:t>
            </w:r>
          </w:p>
        </w:tc>
        <w:tc>
          <w:tcPr>
            <w:tcW w:w="936" w:type="dxa"/>
            <w:shd w:val="clear" w:color="auto" w:fill="F1F4F6"/>
            <w:tcMar>
              <w:top w:w="60" w:type="dxa"/>
              <w:left w:w="75" w:type="dxa"/>
              <w:bottom w:w="60" w:type="dxa"/>
              <w:right w:w="75" w:type="dxa"/>
            </w:tcMar>
            <w:vAlign w:val="center"/>
          </w:tcPr>
          <w:p w14:paraId="1D407270" w14:textId="77777777" w:rsidR="00B422E2" w:rsidRDefault="00000000">
            <w:pPr>
              <w:spacing w:after="0" w:line="250" w:lineRule="auto"/>
              <w:jc w:val="center"/>
            </w:pPr>
            <w:r>
              <w:rPr>
                <w:sz w:val="16"/>
              </w:rPr>
              <w:t>362</w:t>
            </w:r>
          </w:p>
        </w:tc>
        <w:tc>
          <w:tcPr>
            <w:tcW w:w="792" w:type="dxa"/>
            <w:shd w:val="clear" w:color="auto" w:fill="F1F4F6"/>
            <w:tcMar>
              <w:top w:w="60" w:type="dxa"/>
              <w:left w:w="75" w:type="dxa"/>
              <w:bottom w:w="60" w:type="dxa"/>
              <w:right w:w="75" w:type="dxa"/>
            </w:tcMar>
            <w:vAlign w:val="center"/>
          </w:tcPr>
          <w:p w14:paraId="4C72E497"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6EB84DA5"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2F879626" w14:textId="77777777" w:rsidR="00B422E2" w:rsidRDefault="00000000">
            <w:pPr>
              <w:spacing w:after="0" w:line="250" w:lineRule="auto"/>
              <w:jc w:val="center"/>
            </w:pPr>
            <w:r>
              <w:rPr>
                <w:sz w:val="16"/>
              </w:rPr>
              <w:t>0</w:t>
            </w:r>
          </w:p>
        </w:tc>
      </w:tr>
      <w:tr w:rsidR="00B422E2" w14:paraId="557087DA" w14:textId="77777777">
        <w:trPr>
          <w:cantSplit/>
          <w:jc w:val="center"/>
        </w:trPr>
        <w:tc>
          <w:tcPr>
            <w:tcW w:w="648" w:type="dxa"/>
            <w:shd w:val="clear" w:color="auto" w:fill="FFFFFF"/>
            <w:tcMar>
              <w:top w:w="60" w:type="dxa"/>
              <w:left w:w="75" w:type="dxa"/>
              <w:bottom w:w="60" w:type="dxa"/>
              <w:right w:w="75" w:type="dxa"/>
            </w:tcMar>
            <w:vAlign w:val="center"/>
          </w:tcPr>
          <w:p w14:paraId="03CB723E" w14:textId="77777777" w:rsidR="00B422E2" w:rsidRDefault="00000000">
            <w:pPr>
              <w:spacing w:after="0" w:line="250" w:lineRule="auto"/>
            </w:pPr>
            <w:r>
              <w:rPr>
                <w:sz w:val="16"/>
              </w:rPr>
              <w:t>C04</w:t>
            </w:r>
          </w:p>
        </w:tc>
        <w:tc>
          <w:tcPr>
            <w:tcW w:w="720" w:type="dxa"/>
            <w:shd w:val="clear" w:color="auto" w:fill="FFFFFF"/>
            <w:tcMar>
              <w:top w:w="60" w:type="dxa"/>
              <w:left w:w="75" w:type="dxa"/>
              <w:bottom w:w="60" w:type="dxa"/>
              <w:right w:w="75" w:type="dxa"/>
            </w:tcMar>
            <w:vAlign w:val="center"/>
          </w:tcPr>
          <w:p w14:paraId="2EEA6501" w14:textId="77777777" w:rsidR="00B422E2" w:rsidRDefault="00000000">
            <w:pPr>
              <w:spacing w:after="0" w:line="250" w:lineRule="auto"/>
              <w:jc w:val="center"/>
            </w:pPr>
            <w:r>
              <w:rPr>
                <w:sz w:val="16"/>
              </w:rPr>
              <w:t>20</w:t>
            </w:r>
          </w:p>
        </w:tc>
        <w:tc>
          <w:tcPr>
            <w:tcW w:w="1728" w:type="dxa"/>
            <w:shd w:val="clear" w:color="auto" w:fill="FFFFFF"/>
            <w:tcMar>
              <w:top w:w="60" w:type="dxa"/>
              <w:left w:w="75" w:type="dxa"/>
              <w:bottom w:w="60" w:type="dxa"/>
              <w:right w:w="75" w:type="dxa"/>
            </w:tcMar>
            <w:vAlign w:val="center"/>
          </w:tcPr>
          <w:p w14:paraId="71319ED8" w14:textId="77777777" w:rsidR="00B422E2" w:rsidRDefault="00000000">
            <w:pPr>
              <w:spacing w:after="0" w:line="250" w:lineRule="auto"/>
              <w:jc w:val="center"/>
            </w:pPr>
            <w:r>
              <w:rPr>
                <w:sz w:val="16"/>
              </w:rPr>
              <w:t>0.638608</w:t>
            </w:r>
          </w:p>
        </w:tc>
        <w:tc>
          <w:tcPr>
            <w:tcW w:w="1728" w:type="dxa"/>
            <w:shd w:val="clear" w:color="auto" w:fill="FFFFFF"/>
            <w:tcMar>
              <w:top w:w="60" w:type="dxa"/>
              <w:left w:w="75" w:type="dxa"/>
              <w:bottom w:w="60" w:type="dxa"/>
              <w:right w:w="75" w:type="dxa"/>
            </w:tcMar>
            <w:vAlign w:val="center"/>
          </w:tcPr>
          <w:p w14:paraId="17A7A940" w14:textId="77777777" w:rsidR="00B422E2" w:rsidRDefault="00000000">
            <w:pPr>
              <w:spacing w:after="0" w:line="250" w:lineRule="auto"/>
              <w:jc w:val="center"/>
            </w:pPr>
            <w:r>
              <w:rPr>
                <w:sz w:val="16"/>
              </w:rPr>
              <w:t>21.475690</w:t>
            </w:r>
          </w:p>
        </w:tc>
        <w:tc>
          <w:tcPr>
            <w:tcW w:w="936" w:type="dxa"/>
            <w:shd w:val="clear" w:color="auto" w:fill="FFFFFF"/>
            <w:tcMar>
              <w:top w:w="60" w:type="dxa"/>
              <w:left w:w="75" w:type="dxa"/>
              <w:bottom w:w="60" w:type="dxa"/>
              <w:right w:w="75" w:type="dxa"/>
            </w:tcMar>
            <w:vAlign w:val="center"/>
          </w:tcPr>
          <w:p w14:paraId="1614BB91" w14:textId="77777777" w:rsidR="00B422E2" w:rsidRDefault="00000000">
            <w:pPr>
              <w:spacing w:after="0" w:line="250" w:lineRule="auto"/>
              <w:jc w:val="center"/>
            </w:pPr>
            <w:r>
              <w:rPr>
                <w:sz w:val="16"/>
              </w:rPr>
              <w:t>297</w:t>
            </w:r>
          </w:p>
        </w:tc>
        <w:tc>
          <w:tcPr>
            <w:tcW w:w="792" w:type="dxa"/>
            <w:shd w:val="clear" w:color="auto" w:fill="FFFFFF"/>
            <w:tcMar>
              <w:top w:w="60" w:type="dxa"/>
              <w:left w:w="75" w:type="dxa"/>
              <w:bottom w:w="60" w:type="dxa"/>
              <w:right w:w="75" w:type="dxa"/>
            </w:tcMar>
            <w:vAlign w:val="center"/>
          </w:tcPr>
          <w:p w14:paraId="346C6FCF"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3F0A32A3"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05457A46" w14:textId="77777777" w:rsidR="00B422E2" w:rsidRDefault="00000000">
            <w:pPr>
              <w:spacing w:after="0" w:line="250" w:lineRule="auto"/>
              <w:jc w:val="center"/>
            </w:pPr>
            <w:r>
              <w:rPr>
                <w:sz w:val="16"/>
              </w:rPr>
              <w:t>0</w:t>
            </w:r>
          </w:p>
        </w:tc>
      </w:tr>
      <w:tr w:rsidR="00B422E2" w14:paraId="686AB755" w14:textId="77777777">
        <w:trPr>
          <w:cantSplit/>
          <w:jc w:val="center"/>
        </w:trPr>
        <w:tc>
          <w:tcPr>
            <w:tcW w:w="648" w:type="dxa"/>
            <w:shd w:val="clear" w:color="auto" w:fill="F1F4F6"/>
            <w:tcMar>
              <w:top w:w="60" w:type="dxa"/>
              <w:left w:w="75" w:type="dxa"/>
              <w:bottom w:w="60" w:type="dxa"/>
              <w:right w:w="75" w:type="dxa"/>
            </w:tcMar>
            <w:vAlign w:val="center"/>
          </w:tcPr>
          <w:p w14:paraId="5918876B" w14:textId="77777777" w:rsidR="00B422E2" w:rsidRDefault="00000000">
            <w:pPr>
              <w:spacing w:after="0" w:line="250" w:lineRule="auto"/>
            </w:pPr>
            <w:r>
              <w:rPr>
                <w:sz w:val="16"/>
              </w:rPr>
              <w:t>C05</w:t>
            </w:r>
          </w:p>
        </w:tc>
        <w:tc>
          <w:tcPr>
            <w:tcW w:w="720" w:type="dxa"/>
            <w:shd w:val="clear" w:color="auto" w:fill="F1F4F6"/>
            <w:tcMar>
              <w:top w:w="60" w:type="dxa"/>
              <w:left w:w="75" w:type="dxa"/>
              <w:bottom w:w="60" w:type="dxa"/>
              <w:right w:w="75" w:type="dxa"/>
            </w:tcMar>
            <w:vAlign w:val="center"/>
          </w:tcPr>
          <w:p w14:paraId="1D0FE9D1"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0689B785" w14:textId="77777777" w:rsidR="00B422E2" w:rsidRDefault="00000000">
            <w:pPr>
              <w:spacing w:after="0" w:line="250" w:lineRule="auto"/>
              <w:jc w:val="center"/>
            </w:pPr>
            <w:r>
              <w:rPr>
                <w:sz w:val="16"/>
              </w:rPr>
              <w:t>1.082390</w:t>
            </w:r>
          </w:p>
        </w:tc>
        <w:tc>
          <w:tcPr>
            <w:tcW w:w="1728" w:type="dxa"/>
            <w:shd w:val="clear" w:color="auto" w:fill="F1F4F6"/>
            <w:tcMar>
              <w:top w:w="60" w:type="dxa"/>
              <w:left w:w="75" w:type="dxa"/>
              <w:bottom w:w="60" w:type="dxa"/>
              <w:right w:w="75" w:type="dxa"/>
            </w:tcMar>
            <w:vAlign w:val="center"/>
          </w:tcPr>
          <w:p w14:paraId="6C520C75" w14:textId="77777777" w:rsidR="00B422E2" w:rsidRDefault="00000000">
            <w:pPr>
              <w:spacing w:after="0" w:line="250" w:lineRule="auto"/>
              <w:jc w:val="center"/>
            </w:pPr>
            <w:r>
              <w:rPr>
                <w:sz w:val="16"/>
              </w:rPr>
              <w:t>21.488245</w:t>
            </w:r>
          </w:p>
        </w:tc>
        <w:tc>
          <w:tcPr>
            <w:tcW w:w="936" w:type="dxa"/>
            <w:shd w:val="clear" w:color="auto" w:fill="F1F4F6"/>
            <w:tcMar>
              <w:top w:w="60" w:type="dxa"/>
              <w:left w:w="75" w:type="dxa"/>
              <w:bottom w:w="60" w:type="dxa"/>
              <w:right w:w="75" w:type="dxa"/>
            </w:tcMar>
            <w:vAlign w:val="center"/>
          </w:tcPr>
          <w:p w14:paraId="22B4C59D" w14:textId="77777777" w:rsidR="00B422E2" w:rsidRDefault="00000000">
            <w:pPr>
              <w:spacing w:after="0" w:line="250" w:lineRule="auto"/>
              <w:jc w:val="center"/>
            </w:pPr>
            <w:r>
              <w:rPr>
                <w:sz w:val="16"/>
              </w:rPr>
              <w:t>800</w:t>
            </w:r>
          </w:p>
        </w:tc>
        <w:tc>
          <w:tcPr>
            <w:tcW w:w="792" w:type="dxa"/>
            <w:shd w:val="clear" w:color="auto" w:fill="F1F4F6"/>
            <w:tcMar>
              <w:top w:w="60" w:type="dxa"/>
              <w:left w:w="75" w:type="dxa"/>
              <w:bottom w:w="60" w:type="dxa"/>
              <w:right w:w="75" w:type="dxa"/>
            </w:tcMar>
            <w:vAlign w:val="center"/>
          </w:tcPr>
          <w:p w14:paraId="0C0DDB19"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0A9B175E" w14:textId="77777777" w:rsidR="00B422E2" w:rsidRDefault="00000000">
            <w:pPr>
              <w:spacing w:after="0" w:line="250" w:lineRule="auto"/>
              <w:jc w:val="center"/>
            </w:pPr>
            <w:r>
              <w:rPr>
                <w:sz w:val="16"/>
              </w:rPr>
              <w:t>Cap</w:t>
            </w:r>
          </w:p>
        </w:tc>
        <w:tc>
          <w:tcPr>
            <w:tcW w:w="2088" w:type="dxa"/>
            <w:shd w:val="clear" w:color="auto" w:fill="F1F4F6"/>
            <w:tcMar>
              <w:top w:w="60" w:type="dxa"/>
              <w:left w:w="75" w:type="dxa"/>
              <w:bottom w:w="60" w:type="dxa"/>
              <w:right w:w="75" w:type="dxa"/>
            </w:tcMar>
            <w:vAlign w:val="center"/>
          </w:tcPr>
          <w:p w14:paraId="7ADC16FC" w14:textId="77777777" w:rsidR="00B422E2" w:rsidRDefault="00000000">
            <w:pPr>
              <w:spacing w:after="0" w:line="250" w:lineRule="auto"/>
              <w:jc w:val="center"/>
            </w:pPr>
            <w:r>
              <w:rPr>
                <w:sz w:val="16"/>
              </w:rPr>
              <w:t>1</w:t>
            </w:r>
          </w:p>
        </w:tc>
      </w:tr>
      <w:tr w:rsidR="00B422E2" w14:paraId="7833C936" w14:textId="77777777">
        <w:trPr>
          <w:cantSplit/>
          <w:jc w:val="center"/>
        </w:trPr>
        <w:tc>
          <w:tcPr>
            <w:tcW w:w="648" w:type="dxa"/>
            <w:shd w:val="clear" w:color="auto" w:fill="FFFFFF"/>
            <w:tcMar>
              <w:top w:w="60" w:type="dxa"/>
              <w:left w:w="75" w:type="dxa"/>
              <w:bottom w:w="60" w:type="dxa"/>
              <w:right w:w="75" w:type="dxa"/>
            </w:tcMar>
            <w:vAlign w:val="center"/>
          </w:tcPr>
          <w:p w14:paraId="61082665" w14:textId="77777777" w:rsidR="00B422E2" w:rsidRDefault="00000000">
            <w:pPr>
              <w:spacing w:after="0" w:line="250" w:lineRule="auto"/>
            </w:pPr>
            <w:r>
              <w:rPr>
                <w:sz w:val="16"/>
              </w:rPr>
              <w:t>C06</w:t>
            </w:r>
          </w:p>
        </w:tc>
        <w:tc>
          <w:tcPr>
            <w:tcW w:w="720" w:type="dxa"/>
            <w:shd w:val="clear" w:color="auto" w:fill="FFFFFF"/>
            <w:tcMar>
              <w:top w:w="60" w:type="dxa"/>
              <w:left w:w="75" w:type="dxa"/>
              <w:bottom w:w="60" w:type="dxa"/>
              <w:right w:w="75" w:type="dxa"/>
            </w:tcMar>
            <w:vAlign w:val="center"/>
          </w:tcPr>
          <w:p w14:paraId="10B5EDD3"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2E71782B" w14:textId="77777777" w:rsidR="00B422E2" w:rsidRDefault="00000000">
            <w:pPr>
              <w:spacing w:after="0" w:line="250" w:lineRule="auto"/>
              <w:jc w:val="center"/>
            </w:pPr>
            <w:r>
              <w:rPr>
                <w:sz w:val="16"/>
              </w:rPr>
              <w:t>0.887747</w:t>
            </w:r>
          </w:p>
        </w:tc>
        <w:tc>
          <w:tcPr>
            <w:tcW w:w="1728" w:type="dxa"/>
            <w:shd w:val="clear" w:color="auto" w:fill="FFFFFF"/>
            <w:tcMar>
              <w:top w:w="60" w:type="dxa"/>
              <w:left w:w="75" w:type="dxa"/>
              <w:bottom w:w="60" w:type="dxa"/>
              <w:right w:w="75" w:type="dxa"/>
            </w:tcMar>
            <w:vAlign w:val="center"/>
          </w:tcPr>
          <w:p w14:paraId="521BCC28" w14:textId="77777777" w:rsidR="00B422E2" w:rsidRDefault="00000000">
            <w:pPr>
              <w:spacing w:after="0" w:line="250" w:lineRule="auto"/>
              <w:jc w:val="center"/>
            </w:pPr>
            <w:r>
              <w:rPr>
                <w:sz w:val="16"/>
              </w:rPr>
              <w:t>21.488245</w:t>
            </w:r>
          </w:p>
        </w:tc>
        <w:tc>
          <w:tcPr>
            <w:tcW w:w="936" w:type="dxa"/>
            <w:shd w:val="clear" w:color="auto" w:fill="FFFFFF"/>
            <w:tcMar>
              <w:top w:w="60" w:type="dxa"/>
              <w:left w:w="75" w:type="dxa"/>
              <w:bottom w:w="60" w:type="dxa"/>
              <w:right w:w="75" w:type="dxa"/>
            </w:tcMar>
            <w:vAlign w:val="center"/>
          </w:tcPr>
          <w:p w14:paraId="0F73FFC3" w14:textId="77777777" w:rsidR="00B422E2" w:rsidRDefault="00000000">
            <w:pPr>
              <w:spacing w:after="0" w:line="250" w:lineRule="auto"/>
              <w:jc w:val="center"/>
            </w:pPr>
            <w:r>
              <w:rPr>
                <w:sz w:val="16"/>
              </w:rPr>
              <w:t>800</w:t>
            </w:r>
          </w:p>
        </w:tc>
        <w:tc>
          <w:tcPr>
            <w:tcW w:w="792" w:type="dxa"/>
            <w:shd w:val="clear" w:color="auto" w:fill="FFFFFF"/>
            <w:tcMar>
              <w:top w:w="60" w:type="dxa"/>
              <w:left w:w="75" w:type="dxa"/>
              <w:bottom w:w="60" w:type="dxa"/>
              <w:right w:w="75" w:type="dxa"/>
            </w:tcMar>
            <w:vAlign w:val="center"/>
          </w:tcPr>
          <w:p w14:paraId="70279E86"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3AF96DD8" w14:textId="77777777" w:rsidR="00B422E2" w:rsidRDefault="00000000">
            <w:pPr>
              <w:spacing w:after="0" w:line="250" w:lineRule="auto"/>
              <w:jc w:val="center"/>
            </w:pPr>
            <w:r>
              <w:rPr>
                <w:sz w:val="16"/>
              </w:rPr>
              <w:t>Cap</w:t>
            </w:r>
          </w:p>
        </w:tc>
        <w:tc>
          <w:tcPr>
            <w:tcW w:w="2088" w:type="dxa"/>
            <w:shd w:val="clear" w:color="auto" w:fill="FFFFFF"/>
            <w:tcMar>
              <w:top w:w="60" w:type="dxa"/>
              <w:left w:w="75" w:type="dxa"/>
              <w:bottom w:w="60" w:type="dxa"/>
              <w:right w:w="75" w:type="dxa"/>
            </w:tcMar>
            <w:vAlign w:val="center"/>
          </w:tcPr>
          <w:p w14:paraId="0DF7D85B" w14:textId="77777777" w:rsidR="00B422E2" w:rsidRDefault="00000000">
            <w:pPr>
              <w:spacing w:after="0" w:line="250" w:lineRule="auto"/>
              <w:jc w:val="center"/>
            </w:pPr>
            <w:r>
              <w:rPr>
                <w:sz w:val="16"/>
              </w:rPr>
              <w:t>0</w:t>
            </w:r>
          </w:p>
        </w:tc>
      </w:tr>
      <w:tr w:rsidR="00B422E2" w14:paraId="3DDD3CE5" w14:textId="77777777">
        <w:trPr>
          <w:cantSplit/>
          <w:jc w:val="center"/>
        </w:trPr>
        <w:tc>
          <w:tcPr>
            <w:tcW w:w="648" w:type="dxa"/>
            <w:shd w:val="clear" w:color="auto" w:fill="F1F4F6"/>
            <w:tcMar>
              <w:top w:w="60" w:type="dxa"/>
              <w:left w:w="75" w:type="dxa"/>
              <w:bottom w:w="60" w:type="dxa"/>
              <w:right w:w="75" w:type="dxa"/>
            </w:tcMar>
            <w:vAlign w:val="center"/>
          </w:tcPr>
          <w:p w14:paraId="75BB189F" w14:textId="77777777" w:rsidR="00B422E2" w:rsidRDefault="00000000">
            <w:pPr>
              <w:spacing w:after="0" w:line="250" w:lineRule="auto"/>
            </w:pPr>
            <w:r>
              <w:rPr>
                <w:sz w:val="16"/>
              </w:rPr>
              <w:t>C07</w:t>
            </w:r>
          </w:p>
        </w:tc>
        <w:tc>
          <w:tcPr>
            <w:tcW w:w="720" w:type="dxa"/>
            <w:shd w:val="clear" w:color="auto" w:fill="F1F4F6"/>
            <w:tcMar>
              <w:top w:w="60" w:type="dxa"/>
              <w:left w:w="75" w:type="dxa"/>
              <w:bottom w:w="60" w:type="dxa"/>
              <w:right w:w="75" w:type="dxa"/>
            </w:tcMar>
            <w:vAlign w:val="center"/>
          </w:tcPr>
          <w:p w14:paraId="25AC7D48"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654EEDD3" w14:textId="77777777" w:rsidR="00B422E2" w:rsidRDefault="00000000">
            <w:pPr>
              <w:spacing w:after="0" w:line="250" w:lineRule="auto"/>
              <w:jc w:val="center"/>
            </w:pPr>
            <w:r>
              <w:rPr>
                <w:sz w:val="16"/>
              </w:rPr>
              <w:t>0.841440</w:t>
            </w:r>
          </w:p>
        </w:tc>
        <w:tc>
          <w:tcPr>
            <w:tcW w:w="1728" w:type="dxa"/>
            <w:shd w:val="clear" w:color="auto" w:fill="F1F4F6"/>
            <w:tcMar>
              <w:top w:w="60" w:type="dxa"/>
              <w:left w:w="75" w:type="dxa"/>
              <w:bottom w:w="60" w:type="dxa"/>
              <w:right w:w="75" w:type="dxa"/>
            </w:tcMar>
            <w:vAlign w:val="center"/>
          </w:tcPr>
          <w:p w14:paraId="20069A1C" w14:textId="77777777" w:rsidR="00B422E2" w:rsidRDefault="00000000">
            <w:pPr>
              <w:spacing w:after="0" w:line="250" w:lineRule="auto"/>
              <w:jc w:val="center"/>
            </w:pPr>
            <w:r>
              <w:rPr>
                <w:sz w:val="16"/>
              </w:rPr>
              <w:t>21.482082</w:t>
            </w:r>
          </w:p>
        </w:tc>
        <w:tc>
          <w:tcPr>
            <w:tcW w:w="936" w:type="dxa"/>
            <w:shd w:val="clear" w:color="auto" w:fill="F1F4F6"/>
            <w:tcMar>
              <w:top w:w="60" w:type="dxa"/>
              <w:left w:w="75" w:type="dxa"/>
              <w:bottom w:w="60" w:type="dxa"/>
              <w:right w:w="75" w:type="dxa"/>
            </w:tcMar>
            <w:vAlign w:val="center"/>
          </w:tcPr>
          <w:p w14:paraId="3852F193" w14:textId="77777777" w:rsidR="00B422E2" w:rsidRDefault="00000000">
            <w:pPr>
              <w:spacing w:after="0" w:line="250" w:lineRule="auto"/>
              <w:jc w:val="center"/>
            </w:pPr>
            <w:r>
              <w:rPr>
                <w:sz w:val="16"/>
              </w:rPr>
              <w:t>662</w:t>
            </w:r>
          </w:p>
        </w:tc>
        <w:tc>
          <w:tcPr>
            <w:tcW w:w="792" w:type="dxa"/>
            <w:shd w:val="clear" w:color="auto" w:fill="F1F4F6"/>
            <w:tcMar>
              <w:top w:w="60" w:type="dxa"/>
              <w:left w:w="75" w:type="dxa"/>
              <w:bottom w:w="60" w:type="dxa"/>
              <w:right w:w="75" w:type="dxa"/>
            </w:tcMar>
            <w:vAlign w:val="center"/>
          </w:tcPr>
          <w:p w14:paraId="610A603A"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661A8A61"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233B8800" w14:textId="77777777" w:rsidR="00B422E2" w:rsidRDefault="00000000">
            <w:pPr>
              <w:spacing w:after="0" w:line="250" w:lineRule="auto"/>
              <w:jc w:val="center"/>
            </w:pPr>
            <w:r>
              <w:rPr>
                <w:sz w:val="16"/>
              </w:rPr>
              <w:t>0</w:t>
            </w:r>
          </w:p>
        </w:tc>
      </w:tr>
      <w:tr w:rsidR="00B422E2" w14:paraId="13262B70" w14:textId="77777777">
        <w:trPr>
          <w:cantSplit/>
          <w:jc w:val="center"/>
        </w:trPr>
        <w:tc>
          <w:tcPr>
            <w:tcW w:w="648" w:type="dxa"/>
            <w:shd w:val="clear" w:color="auto" w:fill="FFFFFF"/>
            <w:tcMar>
              <w:top w:w="60" w:type="dxa"/>
              <w:left w:w="75" w:type="dxa"/>
              <w:bottom w:w="60" w:type="dxa"/>
              <w:right w:w="75" w:type="dxa"/>
            </w:tcMar>
            <w:vAlign w:val="center"/>
          </w:tcPr>
          <w:p w14:paraId="6B75EF4F" w14:textId="77777777" w:rsidR="00B422E2" w:rsidRDefault="00000000">
            <w:pPr>
              <w:spacing w:after="0" w:line="250" w:lineRule="auto"/>
            </w:pPr>
            <w:r>
              <w:rPr>
                <w:sz w:val="16"/>
              </w:rPr>
              <w:t>C08</w:t>
            </w:r>
          </w:p>
        </w:tc>
        <w:tc>
          <w:tcPr>
            <w:tcW w:w="720" w:type="dxa"/>
            <w:shd w:val="clear" w:color="auto" w:fill="FFFFFF"/>
            <w:tcMar>
              <w:top w:w="60" w:type="dxa"/>
              <w:left w:w="75" w:type="dxa"/>
              <w:bottom w:w="60" w:type="dxa"/>
              <w:right w:w="75" w:type="dxa"/>
            </w:tcMar>
            <w:vAlign w:val="center"/>
          </w:tcPr>
          <w:p w14:paraId="266AACE7" w14:textId="77777777" w:rsidR="00B422E2" w:rsidRDefault="00000000">
            <w:pPr>
              <w:spacing w:after="0" w:line="250" w:lineRule="auto"/>
              <w:jc w:val="center"/>
            </w:pPr>
            <w:r>
              <w:rPr>
                <w:sz w:val="16"/>
              </w:rPr>
              <w:t>20</w:t>
            </w:r>
          </w:p>
        </w:tc>
        <w:tc>
          <w:tcPr>
            <w:tcW w:w="1728" w:type="dxa"/>
            <w:shd w:val="clear" w:color="auto" w:fill="FFFFFF"/>
            <w:tcMar>
              <w:top w:w="60" w:type="dxa"/>
              <w:left w:w="75" w:type="dxa"/>
              <w:bottom w:w="60" w:type="dxa"/>
              <w:right w:w="75" w:type="dxa"/>
            </w:tcMar>
            <w:vAlign w:val="center"/>
          </w:tcPr>
          <w:p w14:paraId="6577CF7D" w14:textId="77777777" w:rsidR="00B422E2" w:rsidRDefault="00000000">
            <w:pPr>
              <w:spacing w:after="0" w:line="250" w:lineRule="auto"/>
              <w:jc w:val="center"/>
            </w:pPr>
            <w:r>
              <w:rPr>
                <w:sz w:val="16"/>
              </w:rPr>
              <w:t>0.793431</w:t>
            </w:r>
          </w:p>
        </w:tc>
        <w:tc>
          <w:tcPr>
            <w:tcW w:w="1728" w:type="dxa"/>
            <w:shd w:val="clear" w:color="auto" w:fill="FFFFFF"/>
            <w:tcMar>
              <w:top w:w="60" w:type="dxa"/>
              <w:left w:w="75" w:type="dxa"/>
              <w:bottom w:w="60" w:type="dxa"/>
              <w:right w:w="75" w:type="dxa"/>
            </w:tcMar>
            <w:vAlign w:val="center"/>
          </w:tcPr>
          <w:p w14:paraId="405FE9BE" w14:textId="77777777" w:rsidR="00B422E2" w:rsidRDefault="00000000">
            <w:pPr>
              <w:spacing w:after="0" w:line="250" w:lineRule="auto"/>
              <w:jc w:val="center"/>
            </w:pPr>
            <w:r>
              <w:rPr>
                <w:sz w:val="16"/>
              </w:rPr>
              <w:t>21.482995</w:t>
            </w:r>
          </w:p>
        </w:tc>
        <w:tc>
          <w:tcPr>
            <w:tcW w:w="936" w:type="dxa"/>
            <w:shd w:val="clear" w:color="auto" w:fill="FFFFFF"/>
            <w:tcMar>
              <w:top w:w="60" w:type="dxa"/>
              <w:left w:w="75" w:type="dxa"/>
              <w:bottom w:w="60" w:type="dxa"/>
              <w:right w:w="75" w:type="dxa"/>
            </w:tcMar>
            <w:vAlign w:val="center"/>
          </w:tcPr>
          <w:p w14:paraId="3A96F71D" w14:textId="77777777" w:rsidR="00B422E2" w:rsidRDefault="00000000">
            <w:pPr>
              <w:spacing w:after="0" w:line="250" w:lineRule="auto"/>
              <w:jc w:val="center"/>
            </w:pPr>
            <w:r>
              <w:rPr>
                <w:sz w:val="16"/>
              </w:rPr>
              <w:t>442</w:t>
            </w:r>
          </w:p>
        </w:tc>
        <w:tc>
          <w:tcPr>
            <w:tcW w:w="792" w:type="dxa"/>
            <w:shd w:val="clear" w:color="auto" w:fill="FFFFFF"/>
            <w:tcMar>
              <w:top w:w="60" w:type="dxa"/>
              <w:left w:w="75" w:type="dxa"/>
              <w:bottom w:w="60" w:type="dxa"/>
              <w:right w:w="75" w:type="dxa"/>
            </w:tcMar>
            <w:vAlign w:val="center"/>
          </w:tcPr>
          <w:p w14:paraId="4C92EC40"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3B7E2F7D"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72F098E3" w14:textId="77777777" w:rsidR="00B422E2" w:rsidRDefault="00000000">
            <w:pPr>
              <w:spacing w:after="0" w:line="250" w:lineRule="auto"/>
              <w:jc w:val="center"/>
            </w:pPr>
            <w:r>
              <w:rPr>
                <w:sz w:val="16"/>
              </w:rPr>
              <w:t>0</w:t>
            </w:r>
          </w:p>
        </w:tc>
      </w:tr>
      <w:tr w:rsidR="00B422E2" w14:paraId="4B4BACC6" w14:textId="77777777">
        <w:trPr>
          <w:cantSplit/>
          <w:jc w:val="center"/>
        </w:trPr>
        <w:tc>
          <w:tcPr>
            <w:tcW w:w="648" w:type="dxa"/>
            <w:shd w:val="clear" w:color="auto" w:fill="F1F4F6"/>
            <w:tcMar>
              <w:top w:w="60" w:type="dxa"/>
              <w:left w:w="75" w:type="dxa"/>
              <w:bottom w:w="60" w:type="dxa"/>
              <w:right w:w="75" w:type="dxa"/>
            </w:tcMar>
            <w:vAlign w:val="center"/>
          </w:tcPr>
          <w:p w14:paraId="3A5D1B9D" w14:textId="77777777" w:rsidR="00B422E2" w:rsidRDefault="00000000">
            <w:pPr>
              <w:spacing w:after="0" w:line="250" w:lineRule="auto"/>
            </w:pPr>
            <w:r>
              <w:rPr>
                <w:sz w:val="16"/>
              </w:rPr>
              <w:t>C09</w:t>
            </w:r>
          </w:p>
        </w:tc>
        <w:tc>
          <w:tcPr>
            <w:tcW w:w="720" w:type="dxa"/>
            <w:shd w:val="clear" w:color="auto" w:fill="F1F4F6"/>
            <w:tcMar>
              <w:top w:w="60" w:type="dxa"/>
              <w:left w:w="75" w:type="dxa"/>
              <w:bottom w:w="60" w:type="dxa"/>
              <w:right w:w="75" w:type="dxa"/>
            </w:tcMar>
            <w:vAlign w:val="center"/>
          </w:tcPr>
          <w:p w14:paraId="20F92B28"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11F95E33" w14:textId="77777777" w:rsidR="00B422E2" w:rsidRDefault="00000000">
            <w:pPr>
              <w:spacing w:after="0" w:line="250" w:lineRule="auto"/>
              <w:jc w:val="center"/>
            </w:pPr>
            <w:r>
              <w:rPr>
                <w:sz w:val="16"/>
              </w:rPr>
              <w:t>0.805418</w:t>
            </w:r>
          </w:p>
        </w:tc>
        <w:tc>
          <w:tcPr>
            <w:tcW w:w="1728" w:type="dxa"/>
            <w:shd w:val="clear" w:color="auto" w:fill="F1F4F6"/>
            <w:tcMar>
              <w:top w:w="60" w:type="dxa"/>
              <w:left w:w="75" w:type="dxa"/>
              <w:bottom w:w="60" w:type="dxa"/>
              <w:right w:w="75" w:type="dxa"/>
            </w:tcMar>
            <w:vAlign w:val="center"/>
          </w:tcPr>
          <w:p w14:paraId="269F74A4" w14:textId="77777777" w:rsidR="00B422E2" w:rsidRDefault="00000000">
            <w:pPr>
              <w:spacing w:after="0" w:line="250" w:lineRule="auto"/>
              <w:jc w:val="center"/>
            </w:pPr>
            <w:r>
              <w:rPr>
                <w:sz w:val="16"/>
              </w:rPr>
              <w:t>21.482766</w:t>
            </w:r>
          </w:p>
        </w:tc>
        <w:tc>
          <w:tcPr>
            <w:tcW w:w="936" w:type="dxa"/>
            <w:shd w:val="clear" w:color="auto" w:fill="F1F4F6"/>
            <w:tcMar>
              <w:top w:w="60" w:type="dxa"/>
              <w:left w:w="75" w:type="dxa"/>
              <w:bottom w:w="60" w:type="dxa"/>
              <w:right w:w="75" w:type="dxa"/>
            </w:tcMar>
            <w:vAlign w:val="center"/>
          </w:tcPr>
          <w:p w14:paraId="4E4A6E33" w14:textId="77777777" w:rsidR="00B422E2" w:rsidRDefault="00000000">
            <w:pPr>
              <w:spacing w:after="0" w:line="250" w:lineRule="auto"/>
              <w:jc w:val="center"/>
            </w:pPr>
            <w:r>
              <w:rPr>
                <w:sz w:val="16"/>
              </w:rPr>
              <w:t>343</w:t>
            </w:r>
          </w:p>
        </w:tc>
        <w:tc>
          <w:tcPr>
            <w:tcW w:w="792" w:type="dxa"/>
            <w:shd w:val="clear" w:color="auto" w:fill="F1F4F6"/>
            <w:tcMar>
              <w:top w:w="60" w:type="dxa"/>
              <w:left w:w="75" w:type="dxa"/>
              <w:bottom w:w="60" w:type="dxa"/>
              <w:right w:w="75" w:type="dxa"/>
            </w:tcMar>
            <w:vAlign w:val="center"/>
          </w:tcPr>
          <w:p w14:paraId="18728454"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7C4B5045"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70536B63" w14:textId="77777777" w:rsidR="00B422E2" w:rsidRDefault="00000000">
            <w:pPr>
              <w:spacing w:after="0" w:line="250" w:lineRule="auto"/>
              <w:jc w:val="center"/>
            </w:pPr>
            <w:r>
              <w:rPr>
                <w:sz w:val="16"/>
              </w:rPr>
              <w:t>0</w:t>
            </w:r>
          </w:p>
        </w:tc>
      </w:tr>
      <w:tr w:rsidR="00B422E2" w14:paraId="0D40136E" w14:textId="77777777">
        <w:trPr>
          <w:cantSplit/>
          <w:jc w:val="center"/>
        </w:trPr>
        <w:tc>
          <w:tcPr>
            <w:tcW w:w="648" w:type="dxa"/>
            <w:shd w:val="clear" w:color="auto" w:fill="FFFFFF"/>
            <w:tcMar>
              <w:top w:w="60" w:type="dxa"/>
              <w:left w:w="75" w:type="dxa"/>
              <w:bottom w:w="60" w:type="dxa"/>
              <w:right w:w="75" w:type="dxa"/>
            </w:tcMar>
            <w:vAlign w:val="center"/>
          </w:tcPr>
          <w:p w14:paraId="313012DB" w14:textId="77777777" w:rsidR="00B422E2" w:rsidRDefault="00000000">
            <w:pPr>
              <w:spacing w:after="0" w:line="250" w:lineRule="auto"/>
            </w:pPr>
            <w:r>
              <w:rPr>
                <w:sz w:val="16"/>
              </w:rPr>
              <w:t>C10</w:t>
            </w:r>
          </w:p>
        </w:tc>
        <w:tc>
          <w:tcPr>
            <w:tcW w:w="720" w:type="dxa"/>
            <w:shd w:val="clear" w:color="auto" w:fill="FFFFFF"/>
            <w:tcMar>
              <w:top w:w="60" w:type="dxa"/>
              <w:left w:w="75" w:type="dxa"/>
              <w:bottom w:w="60" w:type="dxa"/>
              <w:right w:w="75" w:type="dxa"/>
            </w:tcMar>
            <w:vAlign w:val="center"/>
          </w:tcPr>
          <w:p w14:paraId="1C5016C1"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4785B09F" w14:textId="77777777" w:rsidR="00B422E2" w:rsidRDefault="00000000">
            <w:pPr>
              <w:spacing w:after="0" w:line="250" w:lineRule="auto"/>
              <w:jc w:val="center"/>
            </w:pPr>
            <w:r>
              <w:rPr>
                <w:sz w:val="16"/>
              </w:rPr>
              <w:t>0.792254</w:t>
            </w:r>
          </w:p>
        </w:tc>
        <w:tc>
          <w:tcPr>
            <w:tcW w:w="1728" w:type="dxa"/>
            <w:shd w:val="clear" w:color="auto" w:fill="FFFFFF"/>
            <w:tcMar>
              <w:top w:w="60" w:type="dxa"/>
              <w:left w:w="75" w:type="dxa"/>
              <w:bottom w:w="60" w:type="dxa"/>
              <w:right w:w="75" w:type="dxa"/>
            </w:tcMar>
            <w:vAlign w:val="center"/>
          </w:tcPr>
          <w:p w14:paraId="6ED59AAD" w14:textId="77777777" w:rsidR="00B422E2" w:rsidRDefault="00000000">
            <w:pPr>
              <w:spacing w:after="0" w:line="250" w:lineRule="auto"/>
              <w:jc w:val="center"/>
            </w:pPr>
            <w:r>
              <w:rPr>
                <w:sz w:val="16"/>
              </w:rPr>
              <w:t>21.481853</w:t>
            </w:r>
          </w:p>
        </w:tc>
        <w:tc>
          <w:tcPr>
            <w:tcW w:w="936" w:type="dxa"/>
            <w:shd w:val="clear" w:color="auto" w:fill="FFFFFF"/>
            <w:tcMar>
              <w:top w:w="60" w:type="dxa"/>
              <w:left w:w="75" w:type="dxa"/>
              <w:bottom w:w="60" w:type="dxa"/>
              <w:right w:w="75" w:type="dxa"/>
            </w:tcMar>
            <w:vAlign w:val="center"/>
          </w:tcPr>
          <w:p w14:paraId="139BD3AA" w14:textId="77777777" w:rsidR="00B422E2" w:rsidRDefault="00000000">
            <w:pPr>
              <w:spacing w:after="0" w:line="250" w:lineRule="auto"/>
              <w:jc w:val="center"/>
            </w:pPr>
            <w:r>
              <w:rPr>
                <w:sz w:val="16"/>
              </w:rPr>
              <w:t>251</w:t>
            </w:r>
          </w:p>
        </w:tc>
        <w:tc>
          <w:tcPr>
            <w:tcW w:w="792" w:type="dxa"/>
            <w:shd w:val="clear" w:color="auto" w:fill="FFFFFF"/>
            <w:tcMar>
              <w:top w:w="60" w:type="dxa"/>
              <w:left w:w="75" w:type="dxa"/>
              <w:bottom w:w="60" w:type="dxa"/>
              <w:right w:w="75" w:type="dxa"/>
            </w:tcMar>
            <w:vAlign w:val="center"/>
          </w:tcPr>
          <w:p w14:paraId="5C13DB20"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0CA4793"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6B2889EC" w14:textId="77777777" w:rsidR="00B422E2" w:rsidRDefault="00000000">
            <w:pPr>
              <w:spacing w:after="0" w:line="250" w:lineRule="auto"/>
              <w:jc w:val="center"/>
            </w:pPr>
            <w:r>
              <w:rPr>
                <w:sz w:val="16"/>
              </w:rPr>
              <w:t>0</w:t>
            </w:r>
          </w:p>
        </w:tc>
      </w:tr>
      <w:tr w:rsidR="00B422E2" w14:paraId="15E79010" w14:textId="77777777">
        <w:trPr>
          <w:cantSplit/>
          <w:jc w:val="center"/>
        </w:trPr>
        <w:tc>
          <w:tcPr>
            <w:tcW w:w="648" w:type="dxa"/>
            <w:shd w:val="clear" w:color="auto" w:fill="F1F4F6"/>
            <w:tcMar>
              <w:top w:w="60" w:type="dxa"/>
              <w:left w:w="75" w:type="dxa"/>
              <w:bottom w:w="60" w:type="dxa"/>
              <w:right w:w="75" w:type="dxa"/>
            </w:tcMar>
            <w:vAlign w:val="center"/>
          </w:tcPr>
          <w:p w14:paraId="6E36292B" w14:textId="77777777" w:rsidR="00B422E2" w:rsidRDefault="00000000">
            <w:pPr>
              <w:spacing w:after="0" w:line="250" w:lineRule="auto"/>
            </w:pPr>
            <w:r>
              <w:rPr>
                <w:sz w:val="16"/>
              </w:rPr>
              <w:t>C11</w:t>
            </w:r>
          </w:p>
        </w:tc>
        <w:tc>
          <w:tcPr>
            <w:tcW w:w="720" w:type="dxa"/>
            <w:shd w:val="clear" w:color="auto" w:fill="F1F4F6"/>
            <w:tcMar>
              <w:top w:w="60" w:type="dxa"/>
              <w:left w:w="75" w:type="dxa"/>
              <w:bottom w:w="60" w:type="dxa"/>
              <w:right w:w="75" w:type="dxa"/>
            </w:tcMar>
            <w:vAlign w:val="center"/>
          </w:tcPr>
          <w:p w14:paraId="2ED63807"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6B30437A" w14:textId="77777777" w:rsidR="00B422E2" w:rsidRDefault="00000000">
            <w:pPr>
              <w:spacing w:after="0" w:line="250" w:lineRule="auto"/>
              <w:jc w:val="center"/>
            </w:pPr>
            <w:r>
              <w:rPr>
                <w:sz w:val="16"/>
              </w:rPr>
              <w:t>0.778973</w:t>
            </w:r>
          </w:p>
        </w:tc>
        <w:tc>
          <w:tcPr>
            <w:tcW w:w="1728" w:type="dxa"/>
            <w:shd w:val="clear" w:color="auto" w:fill="F1F4F6"/>
            <w:tcMar>
              <w:top w:w="60" w:type="dxa"/>
              <w:left w:w="75" w:type="dxa"/>
              <w:bottom w:w="60" w:type="dxa"/>
              <w:right w:w="75" w:type="dxa"/>
            </w:tcMar>
            <w:vAlign w:val="center"/>
          </w:tcPr>
          <w:p w14:paraId="35997E7B" w14:textId="77777777" w:rsidR="00B422E2" w:rsidRDefault="00000000">
            <w:pPr>
              <w:spacing w:after="0" w:line="250" w:lineRule="auto"/>
              <w:jc w:val="center"/>
            </w:pPr>
            <w:r>
              <w:rPr>
                <w:sz w:val="16"/>
              </w:rPr>
              <w:t>21.485962</w:t>
            </w:r>
          </w:p>
        </w:tc>
        <w:tc>
          <w:tcPr>
            <w:tcW w:w="936" w:type="dxa"/>
            <w:shd w:val="clear" w:color="auto" w:fill="F1F4F6"/>
            <w:tcMar>
              <w:top w:w="60" w:type="dxa"/>
              <w:left w:w="75" w:type="dxa"/>
              <w:bottom w:w="60" w:type="dxa"/>
              <w:right w:w="75" w:type="dxa"/>
            </w:tcMar>
            <w:vAlign w:val="center"/>
          </w:tcPr>
          <w:p w14:paraId="5C960288" w14:textId="77777777" w:rsidR="00B422E2" w:rsidRDefault="00000000">
            <w:pPr>
              <w:spacing w:after="0" w:line="250" w:lineRule="auto"/>
              <w:jc w:val="center"/>
            </w:pPr>
            <w:r>
              <w:rPr>
                <w:sz w:val="16"/>
              </w:rPr>
              <w:t>225</w:t>
            </w:r>
          </w:p>
        </w:tc>
        <w:tc>
          <w:tcPr>
            <w:tcW w:w="792" w:type="dxa"/>
            <w:shd w:val="clear" w:color="auto" w:fill="F1F4F6"/>
            <w:tcMar>
              <w:top w:w="60" w:type="dxa"/>
              <w:left w:w="75" w:type="dxa"/>
              <w:bottom w:w="60" w:type="dxa"/>
              <w:right w:w="75" w:type="dxa"/>
            </w:tcMar>
            <w:vAlign w:val="center"/>
          </w:tcPr>
          <w:p w14:paraId="01EC110C"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5856B394"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113413C8" w14:textId="77777777" w:rsidR="00B422E2" w:rsidRDefault="00000000">
            <w:pPr>
              <w:spacing w:after="0" w:line="250" w:lineRule="auto"/>
              <w:jc w:val="center"/>
            </w:pPr>
            <w:r>
              <w:rPr>
                <w:sz w:val="16"/>
              </w:rPr>
              <w:t>0</w:t>
            </w:r>
          </w:p>
        </w:tc>
      </w:tr>
      <w:tr w:rsidR="00B422E2" w14:paraId="5F4F9CC9" w14:textId="77777777">
        <w:trPr>
          <w:cantSplit/>
          <w:jc w:val="center"/>
        </w:trPr>
        <w:tc>
          <w:tcPr>
            <w:tcW w:w="648" w:type="dxa"/>
            <w:shd w:val="clear" w:color="auto" w:fill="FFFFFF"/>
            <w:tcMar>
              <w:top w:w="60" w:type="dxa"/>
              <w:left w:w="75" w:type="dxa"/>
              <w:bottom w:w="60" w:type="dxa"/>
              <w:right w:w="75" w:type="dxa"/>
            </w:tcMar>
            <w:vAlign w:val="center"/>
          </w:tcPr>
          <w:p w14:paraId="6F8E7653" w14:textId="77777777" w:rsidR="00B422E2" w:rsidRDefault="00000000">
            <w:pPr>
              <w:spacing w:after="0" w:line="250" w:lineRule="auto"/>
            </w:pPr>
            <w:r>
              <w:rPr>
                <w:sz w:val="16"/>
              </w:rPr>
              <w:t>C12</w:t>
            </w:r>
          </w:p>
        </w:tc>
        <w:tc>
          <w:tcPr>
            <w:tcW w:w="720" w:type="dxa"/>
            <w:shd w:val="clear" w:color="auto" w:fill="FFFFFF"/>
            <w:tcMar>
              <w:top w:w="60" w:type="dxa"/>
              <w:left w:w="75" w:type="dxa"/>
              <w:bottom w:w="60" w:type="dxa"/>
              <w:right w:w="75" w:type="dxa"/>
            </w:tcMar>
            <w:vAlign w:val="center"/>
          </w:tcPr>
          <w:p w14:paraId="475E370D"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0472D2F4" w14:textId="77777777" w:rsidR="00B422E2" w:rsidRDefault="00000000">
            <w:pPr>
              <w:spacing w:after="0" w:line="250" w:lineRule="auto"/>
              <w:jc w:val="center"/>
            </w:pPr>
            <w:r>
              <w:rPr>
                <w:sz w:val="16"/>
              </w:rPr>
              <w:t>0.797280</w:t>
            </w:r>
          </w:p>
        </w:tc>
        <w:tc>
          <w:tcPr>
            <w:tcW w:w="1728" w:type="dxa"/>
            <w:shd w:val="clear" w:color="auto" w:fill="FFFFFF"/>
            <w:tcMar>
              <w:top w:w="60" w:type="dxa"/>
              <w:left w:w="75" w:type="dxa"/>
              <w:bottom w:w="60" w:type="dxa"/>
              <w:right w:w="75" w:type="dxa"/>
            </w:tcMar>
            <w:vAlign w:val="center"/>
          </w:tcPr>
          <w:p w14:paraId="44139D54" w14:textId="77777777" w:rsidR="00B422E2" w:rsidRDefault="00000000">
            <w:pPr>
              <w:spacing w:after="0" w:line="250" w:lineRule="auto"/>
              <w:jc w:val="center"/>
            </w:pPr>
            <w:r>
              <w:rPr>
                <w:sz w:val="16"/>
              </w:rPr>
              <w:t>21.476375</w:t>
            </w:r>
          </w:p>
        </w:tc>
        <w:tc>
          <w:tcPr>
            <w:tcW w:w="936" w:type="dxa"/>
            <w:shd w:val="clear" w:color="auto" w:fill="FFFFFF"/>
            <w:tcMar>
              <w:top w:w="60" w:type="dxa"/>
              <w:left w:w="75" w:type="dxa"/>
              <w:bottom w:w="60" w:type="dxa"/>
              <w:right w:w="75" w:type="dxa"/>
            </w:tcMar>
            <w:vAlign w:val="center"/>
          </w:tcPr>
          <w:p w14:paraId="3F876C51" w14:textId="77777777" w:rsidR="00B422E2" w:rsidRDefault="00000000">
            <w:pPr>
              <w:spacing w:after="0" w:line="250" w:lineRule="auto"/>
              <w:jc w:val="center"/>
            </w:pPr>
            <w:r>
              <w:rPr>
                <w:sz w:val="16"/>
              </w:rPr>
              <w:t>160</w:t>
            </w:r>
          </w:p>
        </w:tc>
        <w:tc>
          <w:tcPr>
            <w:tcW w:w="792" w:type="dxa"/>
            <w:shd w:val="clear" w:color="auto" w:fill="FFFFFF"/>
            <w:tcMar>
              <w:top w:w="60" w:type="dxa"/>
              <w:left w:w="75" w:type="dxa"/>
              <w:bottom w:w="60" w:type="dxa"/>
              <w:right w:w="75" w:type="dxa"/>
            </w:tcMar>
            <w:vAlign w:val="center"/>
          </w:tcPr>
          <w:p w14:paraId="4953403C"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19D40B5A"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76C42F18" w14:textId="77777777" w:rsidR="00B422E2" w:rsidRDefault="00000000">
            <w:pPr>
              <w:spacing w:after="0" w:line="250" w:lineRule="auto"/>
              <w:jc w:val="center"/>
            </w:pPr>
            <w:r>
              <w:rPr>
                <w:sz w:val="16"/>
              </w:rPr>
              <w:t>0</w:t>
            </w:r>
          </w:p>
        </w:tc>
      </w:tr>
      <w:tr w:rsidR="00B422E2" w14:paraId="332AF4AD" w14:textId="77777777">
        <w:trPr>
          <w:cantSplit/>
          <w:jc w:val="center"/>
        </w:trPr>
        <w:tc>
          <w:tcPr>
            <w:tcW w:w="648" w:type="dxa"/>
            <w:shd w:val="clear" w:color="auto" w:fill="F1F4F6"/>
            <w:tcMar>
              <w:top w:w="60" w:type="dxa"/>
              <w:left w:w="75" w:type="dxa"/>
              <w:bottom w:w="60" w:type="dxa"/>
              <w:right w:w="75" w:type="dxa"/>
            </w:tcMar>
            <w:vAlign w:val="center"/>
          </w:tcPr>
          <w:p w14:paraId="0C3EA89C" w14:textId="77777777" w:rsidR="00B422E2" w:rsidRDefault="00000000">
            <w:pPr>
              <w:spacing w:after="0" w:line="250" w:lineRule="auto"/>
            </w:pPr>
            <w:r>
              <w:rPr>
                <w:sz w:val="16"/>
              </w:rPr>
              <w:t>C13</w:t>
            </w:r>
          </w:p>
        </w:tc>
        <w:tc>
          <w:tcPr>
            <w:tcW w:w="720" w:type="dxa"/>
            <w:shd w:val="clear" w:color="auto" w:fill="F1F4F6"/>
            <w:tcMar>
              <w:top w:w="60" w:type="dxa"/>
              <w:left w:w="75" w:type="dxa"/>
              <w:bottom w:w="60" w:type="dxa"/>
              <w:right w:w="75" w:type="dxa"/>
            </w:tcMar>
            <w:vAlign w:val="center"/>
          </w:tcPr>
          <w:p w14:paraId="5AD71720"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089F1825" w14:textId="77777777" w:rsidR="00B422E2" w:rsidRDefault="00000000">
            <w:pPr>
              <w:spacing w:after="0" w:line="250" w:lineRule="auto"/>
              <w:jc w:val="center"/>
            </w:pPr>
            <w:r>
              <w:rPr>
                <w:sz w:val="16"/>
              </w:rPr>
              <w:t>0.843196</w:t>
            </w:r>
          </w:p>
        </w:tc>
        <w:tc>
          <w:tcPr>
            <w:tcW w:w="1728" w:type="dxa"/>
            <w:shd w:val="clear" w:color="auto" w:fill="F1F4F6"/>
            <w:tcMar>
              <w:top w:w="60" w:type="dxa"/>
              <w:left w:w="75" w:type="dxa"/>
              <w:bottom w:w="60" w:type="dxa"/>
              <w:right w:w="75" w:type="dxa"/>
            </w:tcMar>
            <w:vAlign w:val="center"/>
          </w:tcPr>
          <w:p w14:paraId="5A6DFE09" w14:textId="77777777" w:rsidR="00B422E2" w:rsidRDefault="00000000">
            <w:pPr>
              <w:spacing w:after="0" w:line="250" w:lineRule="auto"/>
              <w:jc w:val="center"/>
            </w:pPr>
            <w:r>
              <w:rPr>
                <w:sz w:val="16"/>
              </w:rPr>
              <w:t>21.476375</w:t>
            </w:r>
          </w:p>
        </w:tc>
        <w:tc>
          <w:tcPr>
            <w:tcW w:w="936" w:type="dxa"/>
            <w:shd w:val="clear" w:color="auto" w:fill="F1F4F6"/>
            <w:tcMar>
              <w:top w:w="60" w:type="dxa"/>
              <w:left w:w="75" w:type="dxa"/>
              <w:bottom w:w="60" w:type="dxa"/>
              <w:right w:w="75" w:type="dxa"/>
            </w:tcMar>
            <w:vAlign w:val="center"/>
          </w:tcPr>
          <w:p w14:paraId="48B77AC2" w14:textId="77777777" w:rsidR="00B422E2" w:rsidRDefault="00000000">
            <w:pPr>
              <w:spacing w:after="0" w:line="250" w:lineRule="auto"/>
              <w:jc w:val="center"/>
            </w:pPr>
            <w:r>
              <w:rPr>
                <w:sz w:val="16"/>
              </w:rPr>
              <w:t>123</w:t>
            </w:r>
          </w:p>
        </w:tc>
        <w:tc>
          <w:tcPr>
            <w:tcW w:w="792" w:type="dxa"/>
            <w:shd w:val="clear" w:color="auto" w:fill="F1F4F6"/>
            <w:tcMar>
              <w:top w:w="60" w:type="dxa"/>
              <w:left w:w="75" w:type="dxa"/>
              <w:bottom w:w="60" w:type="dxa"/>
              <w:right w:w="75" w:type="dxa"/>
            </w:tcMar>
            <w:vAlign w:val="center"/>
          </w:tcPr>
          <w:p w14:paraId="41ED3600"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443D6974"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03035D9D" w14:textId="77777777" w:rsidR="00B422E2" w:rsidRDefault="00000000">
            <w:pPr>
              <w:spacing w:after="0" w:line="250" w:lineRule="auto"/>
              <w:jc w:val="center"/>
            </w:pPr>
            <w:r>
              <w:rPr>
                <w:sz w:val="16"/>
              </w:rPr>
              <w:t>0</w:t>
            </w:r>
          </w:p>
        </w:tc>
      </w:tr>
      <w:tr w:rsidR="00B422E2" w14:paraId="4C6EE0AF" w14:textId="77777777">
        <w:trPr>
          <w:cantSplit/>
          <w:jc w:val="center"/>
        </w:trPr>
        <w:tc>
          <w:tcPr>
            <w:tcW w:w="648" w:type="dxa"/>
            <w:shd w:val="clear" w:color="auto" w:fill="FFFFFF"/>
            <w:tcMar>
              <w:top w:w="60" w:type="dxa"/>
              <w:left w:w="75" w:type="dxa"/>
              <w:bottom w:w="60" w:type="dxa"/>
              <w:right w:w="75" w:type="dxa"/>
            </w:tcMar>
            <w:vAlign w:val="center"/>
          </w:tcPr>
          <w:p w14:paraId="11F963E0" w14:textId="77777777" w:rsidR="00B422E2" w:rsidRDefault="00000000">
            <w:pPr>
              <w:spacing w:after="0" w:line="250" w:lineRule="auto"/>
            </w:pPr>
            <w:r>
              <w:rPr>
                <w:sz w:val="16"/>
              </w:rPr>
              <w:t>C14</w:t>
            </w:r>
          </w:p>
        </w:tc>
        <w:tc>
          <w:tcPr>
            <w:tcW w:w="720" w:type="dxa"/>
            <w:shd w:val="clear" w:color="auto" w:fill="FFFFFF"/>
            <w:tcMar>
              <w:top w:w="60" w:type="dxa"/>
              <w:left w:w="75" w:type="dxa"/>
              <w:bottom w:w="60" w:type="dxa"/>
              <w:right w:w="75" w:type="dxa"/>
            </w:tcMar>
            <w:vAlign w:val="center"/>
          </w:tcPr>
          <w:p w14:paraId="27793662"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7028154E" w14:textId="77777777" w:rsidR="00B422E2" w:rsidRDefault="00000000">
            <w:pPr>
              <w:spacing w:after="0" w:line="250" w:lineRule="auto"/>
              <w:jc w:val="center"/>
            </w:pPr>
            <w:r>
              <w:rPr>
                <w:sz w:val="16"/>
              </w:rPr>
              <w:t>0.913454</w:t>
            </w:r>
          </w:p>
        </w:tc>
        <w:tc>
          <w:tcPr>
            <w:tcW w:w="1728" w:type="dxa"/>
            <w:shd w:val="clear" w:color="auto" w:fill="FFFFFF"/>
            <w:tcMar>
              <w:top w:w="60" w:type="dxa"/>
              <w:left w:w="75" w:type="dxa"/>
              <w:bottom w:w="60" w:type="dxa"/>
              <w:right w:w="75" w:type="dxa"/>
            </w:tcMar>
            <w:vAlign w:val="center"/>
          </w:tcPr>
          <w:p w14:paraId="4CC64B05" w14:textId="77777777" w:rsidR="00B422E2" w:rsidRDefault="00000000">
            <w:pPr>
              <w:spacing w:after="0" w:line="250" w:lineRule="auto"/>
              <w:jc w:val="center"/>
            </w:pPr>
            <w:r>
              <w:rPr>
                <w:sz w:val="16"/>
              </w:rPr>
              <w:t>21.480027</w:t>
            </w:r>
          </w:p>
        </w:tc>
        <w:tc>
          <w:tcPr>
            <w:tcW w:w="936" w:type="dxa"/>
            <w:shd w:val="clear" w:color="auto" w:fill="FFFFFF"/>
            <w:tcMar>
              <w:top w:w="60" w:type="dxa"/>
              <w:left w:w="75" w:type="dxa"/>
              <w:bottom w:w="60" w:type="dxa"/>
              <w:right w:w="75" w:type="dxa"/>
            </w:tcMar>
            <w:vAlign w:val="center"/>
          </w:tcPr>
          <w:p w14:paraId="6E38D80E" w14:textId="77777777" w:rsidR="00B422E2" w:rsidRDefault="00000000">
            <w:pPr>
              <w:spacing w:after="0" w:line="250" w:lineRule="auto"/>
              <w:jc w:val="center"/>
            </w:pPr>
            <w:r>
              <w:rPr>
                <w:sz w:val="16"/>
              </w:rPr>
              <w:t>100</w:t>
            </w:r>
          </w:p>
        </w:tc>
        <w:tc>
          <w:tcPr>
            <w:tcW w:w="792" w:type="dxa"/>
            <w:shd w:val="clear" w:color="auto" w:fill="FFFFFF"/>
            <w:tcMar>
              <w:top w:w="60" w:type="dxa"/>
              <w:left w:w="75" w:type="dxa"/>
              <w:bottom w:w="60" w:type="dxa"/>
              <w:right w:w="75" w:type="dxa"/>
            </w:tcMar>
            <w:vAlign w:val="center"/>
          </w:tcPr>
          <w:p w14:paraId="15C577BE"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538F61CE"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3EA7F500" w14:textId="77777777" w:rsidR="00B422E2" w:rsidRDefault="00000000">
            <w:pPr>
              <w:spacing w:after="0" w:line="250" w:lineRule="auto"/>
              <w:jc w:val="center"/>
            </w:pPr>
            <w:r>
              <w:rPr>
                <w:sz w:val="16"/>
              </w:rPr>
              <w:t>0</w:t>
            </w:r>
          </w:p>
        </w:tc>
      </w:tr>
      <w:tr w:rsidR="00B422E2" w14:paraId="14EA8EA2" w14:textId="77777777">
        <w:trPr>
          <w:cantSplit/>
          <w:jc w:val="center"/>
        </w:trPr>
        <w:tc>
          <w:tcPr>
            <w:tcW w:w="648" w:type="dxa"/>
            <w:shd w:val="clear" w:color="auto" w:fill="F1F4F6"/>
            <w:tcMar>
              <w:top w:w="60" w:type="dxa"/>
              <w:left w:w="75" w:type="dxa"/>
              <w:bottom w:w="60" w:type="dxa"/>
              <w:right w:w="75" w:type="dxa"/>
            </w:tcMar>
            <w:vAlign w:val="center"/>
          </w:tcPr>
          <w:p w14:paraId="54AE71B0" w14:textId="77777777" w:rsidR="00B422E2" w:rsidRDefault="00000000">
            <w:pPr>
              <w:spacing w:after="0" w:line="250" w:lineRule="auto"/>
            </w:pPr>
            <w:r>
              <w:rPr>
                <w:sz w:val="16"/>
              </w:rPr>
              <w:t>C15</w:t>
            </w:r>
          </w:p>
        </w:tc>
        <w:tc>
          <w:tcPr>
            <w:tcW w:w="720" w:type="dxa"/>
            <w:shd w:val="clear" w:color="auto" w:fill="F1F4F6"/>
            <w:tcMar>
              <w:top w:w="60" w:type="dxa"/>
              <w:left w:w="75" w:type="dxa"/>
              <w:bottom w:w="60" w:type="dxa"/>
              <w:right w:w="75" w:type="dxa"/>
            </w:tcMar>
            <w:vAlign w:val="center"/>
          </w:tcPr>
          <w:p w14:paraId="434C5E27"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63C4E99D" w14:textId="77777777" w:rsidR="00B422E2" w:rsidRDefault="00000000">
            <w:pPr>
              <w:spacing w:after="0" w:line="250" w:lineRule="auto"/>
              <w:jc w:val="center"/>
            </w:pPr>
            <w:r>
              <w:rPr>
                <w:sz w:val="16"/>
              </w:rPr>
              <w:t>0.946695</w:t>
            </w:r>
          </w:p>
        </w:tc>
        <w:tc>
          <w:tcPr>
            <w:tcW w:w="1728" w:type="dxa"/>
            <w:shd w:val="clear" w:color="auto" w:fill="F1F4F6"/>
            <w:tcMar>
              <w:top w:w="60" w:type="dxa"/>
              <w:left w:w="75" w:type="dxa"/>
              <w:bottom w:w="60" w:type="dxa"/>
              <w:right w:w="75" w:type="dxa"/>
            </w:tcMar>
            <w:vAlign w:val="center"/>
          </w:tcPr>
          <w:p w14:paraId="14431803" w14:textId="77777777" w:rsidR="00B422E2" w:rsidRDefault="00000000">
            <w:pPr>
              <w:spacing w:after="0" w:line="250" w:lineRule="auto"/>
              <w:jc w:val="center"/>
            </w:pPr>
            <w:r>
              <w:rPr>
                <w:sz w:val="16"/>
              </w:rPr>
              <w:t>21.485962</w:t>
            </w:r>
          </w:p>
        </w:tc>
        <w:tc>
          <w:tcPr>
            <w:tcW w:w="936" w:type="dxa"/>
            <w:shd w:val="clear" w:color="auto" w:fill="F1F4F6"/>
            <w:tcMar>
              <w:top w:w="60" w:type="dxa"/>
              <w:left w:w="75" w:type="dxa"/>
              <w:bottom w:w="60" w:type="dxa"/>
              <w:right w:w="75" w:type="dxa"/>
            </w:tcMar>
            <w:vAlign w:val="center"/>
          </w:tcPr>
          <w:p w14:paraId="6CFCD4BF" w14:textId="77777777" w:rsidR="00B422E2" w:rsidRDefault="00000000">
            <w:pPr>
              <w:spacing w:after="0" w:line="250" w:lineRule="auto"/>
              <w:jc w:val="center"/>
            </w:pPr>
            <w:r>
              <w:rPr>
                <w:sz w:val="16"/>
              </w:rPr>
              <w:t>73</w:t>
            </w:r>
          </w:p>
        </w:tc>
        <w:tc>
          <w:tcPr>
            <w:tcW w:w="792" w:type="dxa"/>
            <w:shd w:val="clear" w:color="auto" w:fill="F1F4F6"/>
            <w:tcMar>
              <w:top w:w="60" w:type="dxa"/>
              <w:left w:w="75" w:type="dxa"/>
              <w:bottom w:w="60" w:type="dxa"/>
              <w:right w:w="75" w:type="dxa"/>
            </w:tcMar>
            <w:vAlign w:val="center"/>
          </w:tcPr>
          <w:p w14:paraId="3A7AA34A"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0DD72A1F"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1277B1BE" w14:textId="77777777" w:rsidR="00B422E2" w:rsidRDefault="00000000">
            <w:pPr>
              <w:spacing w:after="0" w:line="250" w:lineRule="auto"/>
              <w:jc w:val="center"/>
            </w:pPr>
            <w:r>
              <w:rPr>
                <w:sz w:val="16"/>
              </w:rPr>
              <w:t>0</w:t>
            </w:r>
          </w:p>
        </w:tc>
      </w:tr>
      <w:tr w:rsidR="00B422E2" w14:paraId="062B6C0F" w14:textId="77777777">
        <w:trPr>
          <w:cantSplit/>
          <w:jc w:val="center"/>
        </w:trPr>
        <w:tc>
          <w:tcPr>
            <w:tcW w:w="648" w:type="dxa"/>
            <w:shd w:val="clear" w:color="auto" w:fill="FFFFFF"/>
            <w:tcMar>
              <w:top w:w="60" w:type="dxa"/>
              <w:left w:w="75" w:type="dxa"/>
              <w:bottom w:w="60" w:type="dxa"/>
              <w:right w:w="75" w:type="dxa"/>
            </w:tcMar>
            <w:vAlign w:val="center"/>
          </w:tcPr>
          <w:p w14:paraId="056E90B5" w14:textId="77777777" w:rsidR="00B422E2" w:rsidRDefault="00000000">
            <w:pPr>
              <w:spacing w:after="0" w:line="250" w:lineRule="auto"/>
            </w:pPr>
            <w:r>
              <w:rPr>
                <w:sz w:val="16"/>
              </w:rPr>
              <w:t>C16</w:t>
            </w:r>
          </w:p>
        </w:tc>
        <w:tc>
          <w:tcPr>
            <w:tcW w:w="720" w:type="dxa"/>
            <w:shd w:val="clear" w:color="auto" w:fill="FFFFFF"/>
            <w:tcMar>
              <w:top w:w="60" w:type="dxa"/>
              <w:left w:w="75" w:type="dxa"/>
              <w:bottom w:w="60" w:type="dxa"/>
              <w:right w:w="75" w:type="dxa"/>
            </w:tcMar>
            <w:vAlign w:val="center"/>
          </w:tcPr>
          <w:p w14:paraId="7DB2178A"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343DF448" w14:textId="77777777" w:rsidR="00B422E2" w:rsidRDefault="00000000">
            <w:pPr>
              <w:spacing w:after="0" w:line="250" w:lineRule="auto"/>
              <w:jc w:val="center"/>
            </w:pPr>
            <w:r>
              <w:rPr>
                <w:sz w:val="16"/>
              </w:rPr>
              <w:t>0.978886</w:t>
            </w:r>
          </w:p>
        </w:tc>
        <w:tc>
          <w:tcPr>
            <w:tcW w:w="1728" w:type="dxa"/>
            <w:shd w:val="clear" w:color="auto" w:fill="FFFFFF"/>
            <w:tcMar>
              <w:top w:w="60" w:type="dxa"/>
              <w:left w:w="75" w:type="dxa"/>
              <w:bottom w:w="60" w:type="dxa"/>
              <w:right w:w="75" w:type="dxa"/>
            </w:tcMar>
            <w:vAlign w:val="center"/>
          </w:tcPr>
          <w:p w14:paraId="47D13E68" w14:textId="77777777" w:rsidR="00B422E2" w:rsidRDefault="00000000">
            <w:pPr>
              <w:spacing w:after="0" w:line="250" w:lineRule="auto"/>
              <w:jc w:val="center"/>
            </w:pPr>
            <w:r>
              <w:rPr>
                <w:sz w:val="16"/>
              </w:rPr>
              <w:t>21.482766</w:t>
            </w:r>
          </w:p>
        </w:tc>
        <w:tc>
          <w:tcPr>
            <w:tcW w:w="936" w:type="dxa"/>
            <w:shd w:val="clear" w:color="auto" w:fill="FFFFFF"/>
            <w:tcMar>
              <w:top w:w="60" w:type="dxa"/>
              <w:left w:w="75" w:type="dxa"/>
              <w:bottom w:w="60" w:type="dxa"/>
              <w:right w:w="75" w:type="dxa"/>
            </w:tcMar>
            <w:vAlign w:val="center"/>
          </w:tcPr>
          <w:p w14:paraId="4153E3DD" w14:textId="77777777" w:rsidR="00B422E2" w:rsidRDefault="00000000">
            <w:pPr>
              <w:spacing w:after="0" w:line="250" w:lineRule="auto"/>
              <w:jc w:val="center"/>
            </w:pPr>
            <w:r>
              <w:rPr>
                <w:sz w:val="16"/>
              </w:rPr>
              <w:t>47</w:t>
            </w:r>
          </w:p>
        </w:tc>
        <w:tc>
          <w:tcPr>
            <w:tcW w:w="792" w:type="dxa"/>
            <w:shd w:val="clear" w:color="auto" w:fill="FFFFFF"/>
            <w:tcMar>
              <w:top w:w="60" w:type="dxa"/>
              <w:left w:w="75" w:type="dxa"/>
              <w:bottom w:w="60" w:type="dxa"/>
              <w:right w:w="75" w:type="dxa"/>
            </w:tcMar>
            <w:vAlign w:val="center"/>
          </w:tcPr>
          <w:p w14:paraId="4A596515"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6287C1A0"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0D1BFFA7" w14:textId="77777777" w:rsidR="00B422E2" w:rsidRDefault="00000000">
            <w:pPr>
              <w:spacing w:after="0" w:line="250" w:lineRule="auto"/>
              <w:jc w:val="center"/>
            </w:pPr>
            <w:r>
              <w:rPr>
                <w:sz w:val="16"/>
              </w:rPr>
              <w:t>0</w:t>
            </w:r>
          </w:p>
        </w:tc>
      </w:tr>
      <w:tr w:rsidR="00B422E2" w14:paraId="6D180A8D" w14:textId="77777777">
        <w:trPr>
          <w:cantSplit/>
          <w:jc w:val="center"/>
        </w:trPr>
        <w:tc>
          <w:tcPr>
            <w:tcW w:w="648" w:type="dxa"/>
            <w:shd w:val="clear" w:color="auto" w:fill="F1F4F6"/>
            <w:tcMar>
              <w:top w:w="60" w:type="dxa"/>
              <w:left w:w="75" w:type="dxa"/>
              <w:bottom w:w="60" w:type="dxa"/>
              <w:right w:w="75" w:type="dxa"/>
            </w:tcMar>
            <w:vAlign w:val="center"/>
          </w:tcPr>
          <w:p w14:paraId="4ADD2C61" w14:textId="77777777" w:rsidR="00B422E2" w:rsidRDefault="00000000">
            <w:pPr>
              <w:spacing w:after="0" w:line="250" w:lineRule="auto"/>
            </w:pPr>
            <w:r>
              <w:rPr>
                <w:sz w:val="16"/>
              </w:rPr>
              <w:t>C17</w:t>
            </w:r>
          </w:p>
        </w:tc>
        <w:tc>
          <w:tcPr>
            <w:tcW w:w="720" w:type="dxa"/>
            <w:shd w:val="clear" w:color="auto" w:fill="F1F4F6"/>
            <w:tcMar>
              <w:top w:w="60" w:type="dxa"/>
              <w:left w:w="75" w:type="dxa"/>
              <w:bottom w:w="60" w:type="dxa"/>
              <w:right w:w="75" w:type="dxa"/>
            </w:tcMar>
            <w:vAlign w:val="center"/>
          </w:tcPr>
          <w:p w14:paraId="21FC502B" w14:textId="77777777" w:rsidR="00B422E2" w:rsidRDefault="00000000">
            <w:pPr>
              <w:spacing w:after="0" w:line="250" w:lineRule="auto"/>
              <w:jc w:val="center"/>
            </w:pPr>
            <w:r>
              <w:rPr>
                <w:sz w:val="16"/>
              </w:rPr>
              <w:t>17</w:t>
            </w:r>
          </w:p>
        </w:tc>
        <w:tc>
          <w:tcPr>
            <w:tcW w:w="1728" w:type="dxa"/>
            <w:shd w:val="clear" w:color="auto" w:fill="F1F4F6"/>
            <w:tcMar>
              <w:top w:w="60" w:type="dxa"/>
              <w:left w:w="75" w:type="dxa"/>
              <w:bottom w:w="60" w:type="dxa"/>
              <w:right w:w="75" w:type="dxa"/>
            </w:tcMar>
            <w:vAlign w:val="center"/>
          </w:tcPr>
          <w:p w14:paraId="679C4DAC" w14:textId="77777777" w:rsidR="00B422E2" w:rsidRDefault="00000000">
            <w:pPr>
              <w:spacing w:after="0" w:line="250" w:lineRule="auto"/>
              <w:jc w:val="center"/>
            </w:pPr>
            <w:r>
              <w:rPr>
                <w:sz w:val="16"/>
              </w:rPr>
              <w:t>1.363817</w:t>
            </w:r>
          </w:p>
        </w:tc>
        <w:tc>
          <w:tcPr>
            <w:tcW w:w="1728" w:type="dxa"/>
            <w:shd w:val="clear" w:color="auto" w:fill="F1F4F6"/>
            <w:tcMar>
              <w:top w:w="60" w:type="dxa"/>
              <w:left w:w="75" w:type="dxa"/>
              <w:bottom w:w="60" w:type="dxa"/>
              <w:right w:w="75" w:type="dxa"/>
            </w:tcMar>
            <w:vAlign w:val="center"/>
          </w:tcPr>
          <w:p w14:paraId="725CA755" w14:textId="77777777" w:rsidR="00B422E2" w:rsidRDefault="00000000">
            <w:pPr>
              <w:spacing w:after="0" w:line="250" w:lineRule="auto"/>
              <w:jc w:val="center"/>
            </w:pPr>
            <w:r>
              <w:rPr>
                <w:sz w:val="16"/>
              </w:rPr>
              <w:t>21.488245</w:t>
            </w:r>
          </w:p>
        </w:tc>
        <w:tc>
          <w:tcPr>
            <w:tcW w:w="936" w:type="dxa"/>
            <w:shd w:val="clear" w:color="auto" w:fill="F1F4F6"/>
            <w:tcMar>
              <w:top w:w="60" w:type="dxa"/>
              <w:left w:w="75" w:type="dxa"/>
              <w:bottom w:w="60" w:type="dxa"/>
              <w:right w:w="75" w:type="dxa"/>
            </w:tcMar>
            <w:vAlign w:val="center"/>
          </w:tcPr>
          <w:p w14:paraId="678C5EA3" w14:textId="77777777" w:rsidR="00B422E2" w:rsidRDefault="00000000">
            <w:pPr>
              <w:spacing w:after="0" w:line="250" w:lineRule="auto"/>
              <w:jc w:val="center"/>
            </w:pPr>
            <w:r>
              <w:rPr>
                <w:sz w:val="16"/>
              </w:rPr>
              <w:t>3</w:t>
            </w:r>
          </w:p>
        </w:tc>
        <w:tc>
          <w:tcPr>
            <w:tcW w:w="792" w:type="dxa"/>
            <w:shd w:val="clear" w:color="auto" w:fill="F1F4F6"/>
            <w:tcMar>
              <w:top w:w="60" w:type="dxa"/>
              <w:left w:w="75" w:type="dxa"/>
              <w:bottom w:w="60" w:type="dxa"/>
              <w:right w:w="75" w:type="dxa"/>
            </w:tcMar>
            <w:vAlign w:val="center"/>
          </w:tcPr>
          <w:p w14:paraId="0F178FAD"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15EF8803"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21419C5B" w14:textId="77777777" w:rsidR="00B422E2" w:rsidRDefault="00000000">
            <w:pPr>
              <w:spacing w:after="0" w:line="250" w:lineRule="auto"/>
              <w:jc w:val="center"/>
            </w:pPr>
            <w:r>
              <w:rPr>
                <w:sz w:val="16"/>
              </w:rPr>
              <w:t>81</w:t>
            </w:r>
          </w:p>
        </w:tc>
      </w:tr>
      <w:tr w:rsidR="00B422E2" w14:paraId="0682ADC6" w14:textId="77777777">
        <w:trPr>
          <w:cantSplit/>
          <w:jc w:val="center"/>
        </w:trPr>
        <w:tc>
          <w:tcPr>
            <w:tcW w:w="648" w:type="dxa"/>
            <w:shd w:val="clear" w:color="auto" w:fill="FFFFFF"/>
            <w:tcMar>
              <w:top w:w="60" w:type="dxa"/>
              <w:left w:w="75" w:type="dxa"/>
              <w:bottom w:w="60" w:type="dxa"/>
              <w:right w:w="75" w:type="dxa"/>
            </w:tcMar>
            <w:vAlign w:val="center"/>
          </w:tcPr>
          <w:p w14:paraId="4E59A59A" w14:textId="77777777" w:rsidR="00B422E2" w:rsidRDefault="00000000">
            <w:pPr>
              <w:spacing w:after="0" w:line="250" w:lineRule="auto"/>
            </w:pPr>
            <w:r>
              <w:rPr>
                <w:sz w:val="16"/>
              </w:rPr>
              <w:t>C18</w:t>
            </w:r>
          </w:p>
        </w:tc>
        <w:tc>
          <w:tcPr>
            <w:tcW w:w="720" w:type="dxa"/>
            <w:shd w:val="clear" w:color="auto" w:fill="FFFFFF"/>
            <w:tcMar>
              <w:top w:w="60" w:type="dxa"/>
              <w:left w:w="75" w:type="dxa"/>
              <w:bottom w:w="60" w:type="dxa"/>
              <w:right w:w="75" w:type="dxa"/>
            </w:tcMar>
            <w:vAlign w:val="center"/>
          </w:tcPr>
          <w:p w14:paraId="6032F1D1" w14:textId="77777777" w:rsidR="00B422E2" w:rsidRDefault="00000000">
            <w:pPr>
              <w:spacing w:after="0" w:line="250" w:lineRule="auto"/>
              <w:jc w:val="center"/>
            </w:pPr>
            <w:r>
              <w:rPr>
                <w:sz w:val="16"/>
              </w:rPr>
              <w:t>20</w:t>
            </w:r>
          </w:p>
        </w:tc>
        <w:tc>
          <w:tcPr>
            <w:tcW w:w="1728" w:type="dxa"/>
            <w:shd w:val="clear" w:color="auto" w:fill="FFFFFF"/>
            <w:tcMar>
              <w:top w:w="60" w:type="dxa"/>
              <w:left w:w="75" w:type="dxa"/>
              <w:bottom w:w="60" w:type="dxa"/>
              <w:right w:w="75" w:type="dxa"/>
            </w:tcMar>
            <w:vAlign w:val="center"/>
          </w:tcPr>
          <w:p w14:paraId="1D73B5D8" w14:textId="77777777" w:rsidR="00B422E2" w:rsidRDefault="00000000">
            <w:pPr>
              <w:spacing w:after="0" w:line="250" w:lineRule="auto"/>
              <w:jc w:val="center"/>
            </w:pPr>
            <w:r>
              <w:rPr>
                <w:sz w:val="16"/>
              </w:rPr>
              <w:t>0.606233</w:t>
            </w:r>
          </w:p>
        </w:tc>
        <w:tc>
          <w:tcPr>
            <w:tcW w:w="1728" w:type="dxa"/>
            <w:shd w:val="clear" w:color="auto" w:fill="FFFFFF"/>
            <w:tcMar>
              <w:top w:w="60" w:type="dxa"/>
              <w:left w:w="75" w:type="dxa"/>
              <w:bottom w:w="60" w:type="dxa"/>
              <w:right w:w="75" w:type="dxa"/>
            </w:tcMar>
            <w:vAlign w:val="center"/>
          </w:tcPr>
          <w:p w14:paraId="7B13EDEA" w14:textId="77777777" w:rsidR="00B422E2" w:rsidRDefault="00000000">
            <w:pPr>
              <w:spacing w:after="0" w:line="250" w:lineRule="auto"/>
              <w:jc w:val="center"/>
            </w:pPr>
            <w:r>
              <w:rPr>
                <w:sz w:val="16"/>
              </w:rPr>
              <w:t>21.473180</w:t>
            </w:r>
          </w:p>
        </w:tc>
        <w:tc>
          <w:tcPr>
            <w:tcW w:w="936" w:type="dxa"/>
            <w:shd w:val="clear" w:color="auto" w:fill="FFFFFF"/>
            <w:tcMar>
              <w:top w:w="60" w:type="dxa"/>
              <w:left w:w="75" w:type="dxa"/>
              <w:bottom w:w="60" w:type="dxa"/>
              <w:right w:w="75" w:type="dxa"/>
            </w:tcMar>
            <w:vAlign w:val="center"/>
          </w:tcPr>
          <w:p w14:paraId="469B3107" w14:textId="77777777" w:rsidR="00B422E2" w:rsidRDefault="00000000">
            <w:pPr>
              <w:spacing w:after="0" w:line="250" w:lineRule="auto"/>
              <w:jc w:val="center"/>
            </w:pPr>
            <w:r>
              <w:rPr>
                <w:sz w:val="16"/>
              </w:rPr>
              <w:t>341</w:t>
            </w:r>
          </w:p>
        </w:tc>
        <w:tc>
          <w:tcPr>
            <w:tcW w:w="792" w:type="dxa"/>
            <w:shd w:val="clear" w:color="auto" w:fill="FFFFFF"/>
            <w:tcMar>
              <w:top w:w="60" w:type="dxa"/>
              <w:left w:w="75" w:type="dxa"/>
              <w:bottom w:w="60" w:type="dxa"/>
              <w:right w:w="75" w:type="dxa"/>
            </w:tcMar>
            <w:vAlign w:val="center"/>
          </w:tcPr>
          <w:p w14:paraId="4AB4BFAB"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1329F311"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4B5E94E3" w14:textId="77777777" w:rsidR="00B422E2" w:rsidRDefault="00000000">
            <w:pPr>
              <w:spacing w:after="0" w:line="250" w:lineRule="auto"/>
              <w:jc w:val="center"/>
            </w:pPr>
            <w:r>
              <w:rPr>
                <w:sz w:val="16"/>
              </w:rPr>
              <w:t>0</w:t>
            </w:r>
          </w:p>
        </w:tc>
      </w:tr>
      <w:tr w:rsidR="00B422E2" w14:paraId="6C7FF95E" w14:textId="77777777">
        <w:trPr>
          <w:cantSplit/>
          <w:jc w:val="center"/>
        </w:trPr>
        <w:tc>
          <w:tcPr>
            <w:tcW w:w="648" w:type="dxa"/>
            <w:shd w:val="clear" w:color="auto" w:fill="F1F4F6"/>
            <w:tcMar>
              <w:top w:w="60" w:type="dxa"/>
              <w:left w:w="75" w:type="dxa"/>
              <w:bottom w:w="60" w:type="dxa"/>
              <w:right w:w="75" w:type="dxa"/>
            </w:tcMar>
            <w:vAlign w:val="center"/>
          </w:tcPr>
          <w:p w14:paraId="5E512838" w14:textId="77777777" w:rsidR="00B422E2" w:rsidRDefault="00000000">
            <w:pPr>
              <w:spacing w:after="0" w:line="250" w:lineRule="auto"/>
            </w:pPr>
            <w:r>
              <w:rPr>
                <w:sz w:val="16"/>
              </w:rPr>
              <w:t>C19</w:t>
            </w:r>
          </w:p>
        </w:tc>
        <w:tc>
          <w:tcPr>
            <w:tcW w:w="720" w:type="dxa"/>
            <w:shd w:val="clear" w:color="auto" w:fill="F1F4F6"/>
            <w:tcMar>
              <w:top w:w="60" w:type="dxa"/>
              <w:left w:w="75" w:type="dxa"/>
              <w:bottom w:w="60" w:type="dxa"/>
              <w:right w:w="75" w:type="dxa"/>
            </w:tcMar>
            <w:vAlign w:val="center"/>
          </w:tcPr>
          <w:p w14:paraId="6A80DB63" w14:textId="77777777" w:rsidR="00B422E2" w:rsidRDefault="00000000">
            <w:pPr>
              <w:spacing w:after="0" w:line="250" w:lineRule="auto"/>
              <w:jc w:val="center"/>
            </w:pPr>
            <w:r>
              <w:rPr>
                <w:sz w:val="16"/>
              </w:rPr>
              <w:t>20</w:t>
            </w:r>
          </w:p>
        </w:tc>
        <w:tc>
          <w:tcPr>
            <w:tcW w:w="1728" w:type="dxa"/>
            <w:shd w:val="clear" w:color="auto" w:fill="F1F4F6"/>
            <w:tcMar>
              <w:top w:w="60" w:type="dxa"/>
              <w:left w:w="75" w:type="dxa"/>
              <w:bottom w:w="60" w:type="dxa"/>
              <w:right w:w="75" w:type="dxa"/>
            </w:tcMar>
            <w:vAlign w:val="center"/>
          </w:tcPr>
          <w:p w14:paraId="6C6D4625" w14:textId="77777777" w:rsidR="00B422E2" w:rsidRDefault="00000000">
            <w:pPr>
              <w:spacing w:after="0" w:line="250" w:lineRule="auto"/>
              <w:jc w:val="center"/>
            </w:pPr>
            <w:r>
              <w:rPr>
                <w:sz w:val="16"/>
              </w:rPr>
              <w:t>0.603282</w:t>
            </w:r>
          </w:p>
        </w:tc>
        <w:tc>
          <w:tcPr>
            <w:tcW w:w="1728" w:type="dxa"/>
            <w:shd w:val="clear" w:color="auto" w:fill="F1F4F6"/>
            <w:tcMar>
              <w:top w:w="60" w:type="dxa"/>
              <w:left w:w="75" w:type="dxa"/>
              <w:bottom w:w="60" w:type="dxa"/>
              <w:right w:w="75" w:type="dxa"/>
            </w:tcMar>
            <w:vAlign w:val="center"/>
          </w:tcPr>
          <w:p w14:paraId="3728E9D6" w14:textId="77777777" w:rsidR="00B422E2" w:rsidRDefault="00000000">
            <w:pPr>
              <w:spacing w:after="0" w:line="250" w:lineRule="auto"/>
              <w:jc w:val="center"/>
            </w:pPr>
            <w:r>
              <w:rPr>
                <w:sz w:val="16"/>
              </w:rPr>
              <w:t>21.474777</w:t>
            </w:r>
          </w:p>
        </w:tc>
        <w:tc>
          <w:tcPr>
            <w:tcW w:w="936" w:type="dxa"/>
            <w:shd w:val="clear" w:color="auto" w:fill="F1F4F6"/>
            <w:tcMar>
              <w:top w:w="60" w:type="dxa"/>
              <w:left w:w="75" w:type="dxa"/>
              <w:bottom w:w="60" w:type="dxa"/>
              <w:right w:w="75" w:type="dxa"/>
            </w:tcMar>
            <w:vAlign w:val="center"/>
          </w:tcPr>
          <w:p w14:paraId="379F7BE7" w14:textId="77777777" w:rsidR="00B422E2" w:rsidRDefault="00000000">
            <w:pPr>
              <w:spacing w:after="0" w:line="250" w:lineRule="auto"/>
              <w:jc w:val="center"/>
            </w:pPr>
            <w:r>
              <w:rPr>
                <w:sz w:val="16"/>
              </w:rPr>
              <w:t>293</w:t>
            </w:r>
          </w:p>
        </w:tc>
        <w:tc>
          <w:tcPr>
            <w:tcW w:w="792" w:type="dxa"/>
            <w:shd w:val="clear" w:color="auto" w:fill="F1F4F6"/>
            <w:tcMar>
              <w:top w:w="60" w:type="dxa"/>
              <w:left w:w="75" w:type="dxa"/>
              <w:bottom w:w="60" w:type="dxa"/>
              <w:right w:w="75" w:type="dxa"/>
            </w:tcMar>
            <w:vAlign w:val="center"/>
          </w:tcPr>
          <w:p w14:paraId="7C61197E"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341BE90A"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2DC7FEA0" w14:textId="77777777" w:rsidR="00B422E2" w:rsidRDefault="00000000">
            <w:pPr>
              <w:spacing w:after="0" w:line="250" w:lineRule="auto"/>
              <w:jc w:val="center"/>
            </w:pPr>
            <w:r>
              <w:rPr>
                <w:sz w:val="16"/>
              </w:rPr>
              <w:t>0</w:t>
            </w:r>
          </w:p>
        </w:tc>
      </w:tr>
      <w:tr w:rsidR="00B422E2" w14:paraId="2A85E467" w14:textId="77777777">
        <w:trPr>
          <w:cantSplit/>
          <w:jc w:val="center"/>
        </w:trPr>
        <w:tc>
          <w:tcPr>
            <w:tcW w:w="648" w:type="dxa"/>
            <w:shd w:val="clear" w:color="auto" w:fill="FFFFFF"/>
            <w:tcMar>
              <w:top w:w="60" w:type="dxa"/>
              <w:left w:w="75" w:type="dxa"/>
              <w:bottom w:w="60" w:type="dxa"/>
              <w:right w:w="75" w:type="dxa"/>
            </w:tcMar>
            <w:vAlign w:val="center"/>
          </w:tcPr>
          <w:p w14:paraId="048E82AA" w14:textId="77777777" w:rsidR="00B422E2" w:rsidRDefault="00000000">
            <w:pPr>
              <w:spacing w:after="0" w:line="250" w:lineRule="auto"/>
            </w:pPr>
            <w:r>
              <w:rPr>
                <w:sz w:val="16"/>
              </w:rPr>
              <w:t>C20</w:t>
            </w:r>
          </w:p>
        </w:tc>
        <w:tc>
          <w:tcPr>
            <w:tcW w:w="720" w:type="dxa"/>
            <w:shd w:val="clear" w:color="auto" w:fill="FFFFFF"/>
            <w:tcMar>
              <w:top w:w="60" w:type="dxa"/>
              <w:left w:w="75" w:type="dxa"/>
              <w:bottom w:w="60" w:type="dxa"/>
              <w:right w:w="75" w:type="dxa"/>
            </w:tcMar>
            <w:vAlign w:val="center"/>
          </w:tcPr>
          <w:p w14:paraId="6A375C71" w14:textId="77777777" w:rsidR="00B422E2" w:rsidRDefault="00000000">
            <w:pPr>
              <w:spacing w:after="0" w:line="250" w:lineRule="auto"/>
              <w:jc w:val="center"/>
            </w:pPr>
            <w:r>
              <w:rPr>
                <w:sz w:val="16"/>
              </w:rPr>
              <w:t>20</w:t>
            </w:r>
          </w:p>
        </w:tc>
        <w:tc>
          <w:tcPr>
            <w:tcW w:w="1728" w:type="dxa"/>
            <w:shd w:val="clear" w:color="auto" w:fill="FFFFFF"/>
            <w:tcMar>
              <w:top w:w="60" w:type="dxa"/>
              <w:left w:w="75" w:type="dxa"/>
              <w:bottom w:w="60" w:type="dxa"/>
              <w:right w:w="75" w:type="dxa"/>
            </w:tcMar>
            <w:vAlign w:val="center"/>
          </w:tcPr>
          <w:p w14:paraId="68E24D17" w14:textId="77777777" w:rsidR="00B422E2" w:rsidRDefault="00000000">
            <w:pPr>
              <w:spacing w:after="0" w:line="250" w:lineRule="auto"/>
              <w:jc w:val="center"/>
            </w:pPr>
            <w:r>
              <w:rPr>
                <w:sz w:val="16"/>
              </w:rPr>
              <w:t>0.603592</w:t>
            </w:r>
          </w:p>
        </w:tc>
        <w:tc>
          <w:tcPr>
            <w:tcW w:w="1728" w:type="dxa"/>
            <w:shd w:val="clear" w:color="auto" w:fill="FFFFFF"/>
            <w:tcMar>
              <w:top w:w="60" w:type="dxa"/>
              <w:left w:w="75" w:type="dxa"/>
              <w:bottom w:w="60" w:type="dxa"/>
              <w:right w:w="75" w:type="dxa"/>
            </w:tcMar>
            <w:vAlign w:val="center"/>
          </w:tcPr>
          <w:p w14:paraId="4CB456BA" w14:textId="77777777" w:rsidR="00B422E2" w:rsidRDefault="00000000">
            <w:pPr>
              <w:spacing w:after="0" w:line="250" w:lineRule="auto"/>
              <w:jc w:val="center"/>
            </w:pPr>
            <w:r>
              <w:rPr>
                <w:sz w:val="16"/>
              </w:rPr>
              <w:t>21.473180</w:t>
            </w:r>
          </w:p>
        </w:tc>
        <w:tc>
          <w:tcPr>
            <w:tcW w:w="936" w:type="dxa"/>
            <w:shd w:val="clear" w:color="auto" w:fill="FFFFFF"/>
            <w:tcMar>
              <w:top w:w="60" w:type="dxa"/>
              <w:left w:w="75" w:type="dxa"/>
              <w:bottom w:w="60" w:type="dxa"/>
              <w:right w:w="75" w:type="dxa"/>
            </w:tcMar>
            <w:vAlign w:val="center"/>
          </w:tcPr>
          <w:p w14:paraId="3D700293" w14:textId="77777777" w:rsidR="00B422E2" w:rsidRDefault="00000000">
            <w:pPr>
              <w:spacing w:after="0" w:line="250" w:lineRule="auto"/>
              <w:jc w:val="center"/>
            </w:pPr>
            <w:r>
              <w:rPr>
                <w:sz w:val="16"/>
              </w:rPr>
              <w:t>323</w:t>
            </w:r>
          </w:p>
        </w:tc>
        <w:tc>
          <w:tcPr>
            <w:tcW w:w="792" w:type="dxa"/>
            <w:shd w:val="clear" w:color="auto" w:fill="FFFFFF"/>
            <w:tcMar>
              <w:top w:w="60" w:type="dxa"/>
              <w:left w:w="75" w:type="dxa"/>
              <w:bottom w:w="60" w:type="dxa"/>
              <w:right w:w="75" w:type="dxa"/>
            </w:tcMar>
            <w:vAlign w:val="center"/>
          </w:tcPr>
          <w:p w14:paraId="0D1F958D"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FB8F507"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459CC6DD" w14:textId="77777777" w:rsidR="00B422E2" w:rsidRDefault="00000000">
            <w:pPr>
              <w:spacing w:after="0" w:line="250" w:lineRule="auto"/>
              <w:jc w:val="center"/>
            </w:pPr>
            <w:r>
              <w:rPr>
                <w:sz w:val="16"/>
              </w:rPr>
              <w:t>0</w:t>
            </w:r>
          </w:p>
        </w:tc>
      </w:tr>
      <w:tr w:rsidR="00B422E2" w14:paraId="083220E2" w14:textId="77777777">
        <w:trPr>
          <w:cantSplit/>
          <w:jc w:val="center"/>
        </w:trPr>
        <w:tc>
          <w:tcPr>
            <w:tcW w:w="648" w:type="dxa"/>
            <w:shd w:val="clear" w:color="auto" w:fill="F1F4F6"/>
            <w:tcMar>
              <w:top w:w="60" w:type="dxa"/>
              <w:left w:w="75" w:type="dxa"/>
              <w:bottom w:w="60" w:type="dxa"/>
              <w:right w:w="75" w:type="dxa"/>
            </w:tcMar>
            <w:vAlign w:val="center"/>
          </w:tcPr>
          <w:p w14:paraId="6D980E45" w14:textId="77777777" w:rsidR="00B422E2" w:rsidRDefault="00000000">
            <w:pPr>
              <w:spacing w:after="0" w:line="250" w:lineRule="auto"/>
            </w:pPr>
            <w:r>
              <w:rPr>
                <w:sz w:val="16"/>
              </w:rPr>
              <w:t>C21</w:t>
            </w:r>
          </w:p>
        </w:tc>
        <w:tc>
          <w:tcPr>
            <w:tcW w:w="720" w:type="dxa"/>
            <w:shd w:val="clear" w:color="auto" w:fill="F1F4F6"/>
            <w:tcMar>
              <w:top w:w="60" w:type="dxa"/>
              <w:left w:w="75" w:type="dxa"/>
              <w:bottom w:w="60" w:type="dxa"/>
              <w:right w:w="75" w:type="dxa"/>
            </w:tcMar>
            <w:vAlign w:val="center"/>
          </w:tcPr>
          <w:p w14:paraId="7D685883" w14:textId="77777777" w:rsidR="00B422E2" w:rsidRDefault="00000000">
            <w:pPr>
              <w:spacing w:after="0" w:line="250" w:lineRule="auto"/>
              <w:jc w:val="center"/>
            </w:pPr>
            <w:r>
              <w:rPr>
                <w:sz w:val="16"/>
              </w:rPr>
              <w:t>20</w:t>
            </w:r>
          </w:p>
        </w:tc>
        <w:tc>
          <w:tcPr>
            <w:tcW w:w="1728" w:type="dxa"/>
            <w:shd w:val="clear" w:color="auto" w:fill="F1F4F6"/>
            <w:tcMar>
              <w:top w:w="60" w:type="dxa"/>
              <w:left w:w="75" w:type="dxa"/>
              <w:bottom w:w="60" w:type="dxa"/>
              <w:right w:w="75" w:type="dxa"/>
            </w:tcMar>
            <w:vAlign w:val="center"/>
          </w:tcPr>
          <w:p w14:paraId="271885B7" w14:textId="77777777" w:rsidR="00B422E2" w:rsidRDefault="00000000">
            <w:pPr>
              <w:spacing w:after="0" w:line="250" w:lineRule="auto"/>
              <w:jc w:val="center"/>
            </w:pPr>
            <w:r>
              <w:rPr>
                <w:sz w:val="16"/>
              </w:rPr>
              <w:t>0.613717</w:t>
            </w:r>
          </w:p>
        </w:tc>
        <w:tc>
          <w:tcPr>
            <w:tcW w:w="1728" w:type="dxa"/>
            <w:shd w:val="clear" w:color="auto" w:fill="F1F4F6"/>
            <w:tcMar>
              <w:top w:w="60" w:type="dxa"/>
              <w:left w:w="75" w:type="dxa"/>
              <w:bottom w:w="60" w:type="dxa"/>
              <w:right w:w="75" w:type="dxa"/>
            </w:tcMar>
            <w:vAlign w:val="center"/>
          </w:tcPr>
          <w:p w14:paraId="72CE7526" w14:textId="77777777" w:rsidR="00B422E2" w:rsidRDefault="00000000">
            <w:pPr>
              <w:spacing w:after="0" w:line="250" w:lineRule="auto"/>
              <w:jc w:val="center"/>
            </w:pPr>
            <w:r>
              <w:rPr>
                <w:sz w:val="16"/>
              </w:rPr>
              <w:t>21.473180</w:t>
            </w:r>
          </w:p>
        </w:tc>
        <w:tc>
          <w:tcPr>
            <w:tcW w:w="936" w:type="dxa"/>
            <w:shd w:val="clear" w:color="auto" w:fill="F1F4F6"/>
            <w:tcMar>
              <w:top w:w="60" w:type="dxa"/>
              <w:left w:w="75" w:type="dxa"/>
              <w:bottom w:w="60" w:type="dxa"/>
              <w:right w:w="75" w:type="dxa"/>
            </w:tcMar>
            <w:vAlign w:val="center"/>
          </w:tcPr>
          <w:p w14:paraId="7571316E" w14:textId="77777777" w:rsidR="00B422E2" w:rsidRDefault="00000000">
            <w:pPr>
              <w:spacing w:after="0" w:line="250" w:lineRule="auto"/>
              <w:jc w:val="center"/>
            </w:pPr>
            <w:r>
              <w:rPr>
                <w:sz w:val="16"/>
              </w:rPr>
              <w:t>353</w:t>
            </w:r>
          </w:p>
        </w:tc>
        <w:tc>
          <w:tcPr>
            <w:tcW w:w="792" w:type="dxa"/>
            <w:shd w:val="clear" w:color="auto" w:fill="F1F4F6"/>
            <w:tcMar>
              <w:top w:w="60" w:type="dxa"/>
              <w:left w:w="75" w:type="dxa"/>
              <w:bottom w:w="60" w:type="dxa"/>
              <w:right w:w="75" w:type="dxa"/>
            </w:tcMar>
            <w:vAlign w:val="center"/>
          </w:tcPr>
          <w:p w14:paraId="12824844"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2B1B238F"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4B2FEA08" w14:textId="77777777" w:rsidR="00B422E2" w:rsidRDefault="00000000">
            <w:pPr>
              <w:spacing w:after="0" w:line="250" w:lineRule="auto"/>
              <w:jc w:val="center"/>
            </w:pPr>
            <w:r>
              <w:rPr>
                <w:sz w:val="16"/>
              </w:rPr>
              <w:t>0</w:t>
            </w:r>
          </w:p>
        </w:tc>
      </w:tr>
      <w:tr w:rsidR="00B422E2" w14:paraId="058D3AFE" w14:textId="77777777">
        <w:trPr>
          <w:cantSplit/>
          <w:jc w:val="center"/>
        </w:trPr>
        <w:tc>
          <w:tcPr>
            <w:tcW w:w="648" w:type="dxa"/>
            <w:shd w:val="clear" w:color="auto" w:fill="FFFFFF"/>
            <w:tcMar>
              <w:top w:w="60" w:type="dxa"/>
              <w:left w:w="75" w:type="dxa"/>
              <w:bottom w:w="60" w:type="dxa"/>
              <w:right w:w="75" w:type="dxa"/>
            </w:tcMar>
            <w:vAlign w:val="center"/>
          </w:tcPr>
          <w:p w14:paraId="062427C4" w14:textId="77777777" w:rsidR="00B422E2" w:rsidRDefault="00000000">
            <w:pPr>
              <w:spacing w:after="0" w:line="250" w:lineRule="auto"/>
            </w:pPr>
            <w:r>
              <w:rPr>
                <w:sz w:val="16"/>
              </w:rPr>
              <w:t>C22</w:t>
            </w:r>
          </w:p>
        </w:tc>
        <w:tc>
          <w:tcPr>
            <w:tcW w:w="720" w:type="dxa"/>
            <w:shd w:val="clear" w:color="auto" w:fill="FFFFFF"/>
            <w:tcMar>
              <w:top w:w="60" w:type="dxa"/>
              <w:left w:w="75" w:type="dxa"/>
              <w:bottom w:w="60" w:type="dxa"/>
              <w:right w:w="75" w:type="dxa"/>
            </w:tcMar>
            <w:vAlign w:val="center"/>
          </w:tcPr>
          <w:p w14:paraId="34163D61" w14:textId="77777777" w:rsidR="00B422E2" w:rsidRDefault="00000000">
            <w:pPr>
              <w:spacing w:after="0" w:line="250" w:lineRule="auto"/>
              <w:jc w:val="center"/>
            </w:pPr>
            <w:r>
              <w:rPr>
                <w:sz w:val="16"/>
              </w:rPr>
              <w:t>20</w:t>
            </w:r>
          </w:p>
        </w:tc>
        <w:tc>
          <w:tcPr>
            <w:tcW w:w="1728" w:type="dxa"/>
            <w:shd w:val="clear" w:color="auto" w:fill="FFFFFF"/>
            <w:tcMar>
              <w:top w:w="60" w:type="dxa"/>
              <w:left w:w="75" w:type="dxa"/>
              <w:bottom w:w="60" w:type="dxa"/>
              <w:right w:w="75" w:type="dxa"/>
            </w:tcMar>
            <w:vAlign w:val="center"/>
          </w:tcPr>
          <w:p w14:paraId="543D8E66" w14:textId="77777777" w:rsidR="00B422E2" w:rsidRDefault="00000000">
            <w:pPr>
              <w:spacing w:after="0" w:line="250" w:lineRule="auto"/>
              <w:jc w:val="center"/>
            </w:pPr>
            <w:r>
              <w:rPr>
                <w:sz w:val="16"/>
              </w:rPr>
              <w:t>0.655913</w:t>
            </w:r>
          </w:p>
        </w:tc>
        <w:tc>
          <w:tcPr>
            <w:tcW w:w="1728" w:type="dxa"/>
            <w:shd w:val="clear" w:color="auto" w:fill="FFFFFF"/>
            <w:tcMar>
              <w:top w:w="60" w:type="dxa"/>
              <w:left w:w="75" w:type="dxa"/>
              <w:bottom w:w="60" w:type="dxa"/>
              <w:right w:w="75" w:type="dxa"/>
            </w:tcMar>
            <w:vAlign w:val="center"/>
          </w:tcPr>
          <w:p w14:paraId="588CC8ED" w14:textId="77777777" w:rsidR="00B422E2" w:rsidRDefault="00000000">
            <w:pPr>
              <w:spacing w:after="0" w:line="250" w:lineRule="auto"/>
              <w:jc w:val="center"/>
            </w:pPr>
            <w:r>
              <w:rPr>
                <w:sz w:val="16"/>
              </w:rPr>
              <w:t>21.476375</w:t>
            </w:r>
          </w:p>
        </w:tc>
        <w:tc>
          <w:tcPr>
            <w:tcW w:w="936" w:type="dxa"/>
            <w:shd w:val="clear" w:color="auto" w:fill="FFFFFF"/>
            <w:tcMar>
              <w:top w:w="60" w:type="dxa"/>
              <w:left w:w="75" w:type="dxa"/>
              <w:bottom w:w="60" w:type="dxa"/>
              <w:right w:w="75" w:type="dxa"/>
            </w:tcMar>
            <w:vAlign w:val="center"/>
          </w:tcPr>
          <w:p w14:paraId="2C051F30" w14:textId="77777777" w:rsidR="00B422E2" w:rsidRDefault="00000000">
            <w:pPr>
              <w:spacing w:after="0" w:line="250" w:lineRule="auto"/>
              <w:jc w:val="center"/>
            </w:pPr>
            <w:r>
              <w:rPr>
                <w:sz w:val="16"/>
              </w:rPr>
              <w:t>396</w:t>
            </w:r>
          </w:p>
        </w:tc>
        <w:tc>
          <w:tcPr>
            <w:tcW w:w="792" w:type="dxa"/>
            <w:shd w:val="clear" w:color="auto" w:fill="FFFFFF"/>
            <w:tcMar>
              <w:top w:w="60" w:type="dxa"/>
              <w:left w:w="75" w:type="dxa"/>
              <w:bottom w:w="60" w:type="dxa"/>
              <w:right w:w="75" w:type="dxa"/>
            </w:tcMar>
            <w:vAlign w:val="center"/>
          </w:tcPr>
          <w:p w14:paraId="5B8A4E46"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63E9CB77"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1B2F6D9F" w14:textId="77777777" w:rsidR="00B422E2" w:rsidRDefault="00000000">
            <w:pPr>
              <w:spacing w:after="0" w:line="250" w:lineRule="auto"/>
              <w:jc w:val="center"/>
            </w:pPr>
            <w:r>
              <w:rPr>
                <w:sz w:val="16"/>
              </w:rPr>
              <w:t>0</w:t>
            </w:r>
          </w:p>
        </w:tc>
      </w:tr>
      <w:tr w:rsidR="00B422E2" w14:paraId="5980E88E" w14:textId="77777777">
        <w:trPr>
          <w:cantSplit/>
          <w:jc w:val="center"/>
        </w:trPr>
        <w:tc>
          <w:tcPr>
            <w:tcW w:w="648" w:type="dxa"/>
            <w:shd w:val="clear" w:color="auto" w:fill="F1F4F6"/>
            <w:tcMar>
              <w:top w:w="60" w:type="dxa"/>
              <w:left w:w="75" w:type="dxa"/>
              <w:bottom w:w="60" w:type="dxa"/>
              <w:right w:w="75" w:type="dxa"/>
            </w:tcMar>
            <w:vAlign w:val="center"/>
          </w:tcPr>
          <w:p w14:paraId="161CC7AA" w14:textId="77777777" w:rsidR="00B422E2" w:rsidRDefault="00000000">
            <w:pPr>
              <w:spacing w:after="0" w:line="250" w:lineRule="auto"/>
            </w:pPr>
            <w:r>
              <w:rPr>
                <w:sz w:val="16"/>
              </w:rPr>
              <w:t>C23</w:t>
            </w:r>
          </w:p>
        </w:tc>
        <w:tc>
          <w:tcPr>
            <w:tcW w:w="720" w:type="dxa"/>
            <w:shd w:val="clear" w:color="auto" w:fill="F1F4F6"/>
            <w:tcMar>
              <w:top w:w="60" w:type="dxa"/>
              <w:left w:w="75" w:type="dxa"/>
              <w:bottom w:w="60" w:type="dxa"/>
              <w:right w:w="75" w:type="dxa"/>
            </w:tcMar>
            <w:vAlign w:val="center"/>
          </w:tcPr>
          <w:p w14:paraId="692490BC"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3AD15D2E" w14:textId="77777777" w:rsidR="00B422E2" w:rsidRDefault="00000000">
            <w:pPr>
              <w:spacing w:after="0" w:line="250" w:lineRule="auto"/>
              <w:jc w:val="center"/>
            </w:pPr>
            <w:r>
              <w:rPr>
                <w:sz w:val="16"/>
              </w:rPr>
              <w:t>0.809272</w:t>
            </w:r>
          </w:p>
        </w:tc>
        <w:tc>
          <w:tcPr>
            <w:tcW w:w="1728" w:type="dxa"/>
            <w:shd w:val="clear" w:color="auto" w:fill="F1F4F6"/>
            <w:tcMar>
              <w:top w:w="60" w:type="dxa"/>
              <w:left w:w="75" w:type="dxa"/>
              <w:bottom w:w="60" w:type="dxa"/>
              <w:right w:w="75" w:type="dxa"/>
            </w:tcMar>
            <w:vAlign w:val="center"/>
          </w:tcPr>
          <w:p w14:paraId="0CF0823C" w14:textId="77777777" w:rsidR="00B422E2" w:rsidRDefault="00000000">
            <w:pPr>
              <w:spacing w:after="0" w:line="250" w:lineRule="auto"/>
              <w:jc w:val="center"/>
            </w:pPr>
            <w:r>
              <w:rPr>
                <w:sz w:val="16"/>
              </w:rPr>
              <w:t>21.478430</w:t>
            </w:r>
          </w:p>
        </w:tc>
        <w:tc>
          <w:tcPr>
            <w:tcW w:w="936" w:type="dxa"/>
            <w:shd w:val="clear" w:color="auto" w:fill="F1F4F6"/>
            <w:tcMar>
              <w:top w:w="60" w:type="dxa"/>
              <w:left w:w="75" w:type="dxa"/>
              <w:bottom w:w="60" w:type="dxa"/>
              <w:right w:w="75" w:type="dxa"/>
            </w:tcMar>
            <w:vAlign w:val="center"/>
          </w:tcPr>
          <w:p w14:paraId="01C0E715" w14:textId="77777777" w:rsidR="00B422E2" w:rsidRDefault="00000000">
            <w:pPr>
              <w:spacing w:after="0" w:line="250" w:lineRule="auto"/>
              <w:jc w:val="center"/>
            </w:pPr>
            <w:r>
              <w:rPr>
                <w:sz w:val="16"/>
              </w:rPr>
              <w:t>129</w:t>
            </w:r>
          </w:p>
        </w:tc>
        <w:tc>
          <w:tcPr>
            <w:tcW w:w="792" w:type="dxa"/>
            <w:shd w:val="clear" w:color="auto" w:fill="F1F4F6"/>
            <w:tcMar>
              <w:top w:w="60" w:type="dxa"/>
              <w:left w:w="75" w:type="dxa"/>
              <w:bottom w:w="60" w:type="dxa"/>
              <w:right w:w="75" w:type="dxa"/>
            </w:tcMar>
            <w:vAlign w:val="center"/>
          </w:tcPr>
          <w:p w14:paraId="606DB558"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6BD2CAF5"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10C10F9E" w14:textId="77777777" w:rsidR="00B422E2" w:rsidRDefault="00000000">
            <w:pPr>
              <w:spacing w:after="0" w:line="250" w:lineRule="auto"/>
              <w:jc w:val="center"/>
            </w:pPr>
            <w:r>
              <w:rPr>
                <w:sz w:val="16"/>
              </w:rPr>
              <w:t>0</w:t>
            </w:r>
          </w:p>
        </w:tc>
      </w:tr>
      <w:tr w:rsidR="00B422E2" w14:paraId="720C13A1" w14:textId="77777777">
        <w:trPr>
          <w:cantSplit/>
          <w:jc w:val="center"/>
        </w:trPr>
        <w:tc>
          <w:tcPr>
            <w:tcW w:w="648" w:type="dxa"/>
            <w:shd w:val="clear" w:color="auto" w:fill="FFFFFF"/>
            <w:tcMar>
              <w:top w:w="60" w:type="dxa"/>
              <w:left w:w="75" w:type="dxa"/>
              <w:bottom w:w="60" w:type="dxa"/>
              <w:right w:w="75" w:type="dxa"/>
            </w:tcMar>
            <w:vAlign w:val="center"/>
          </w:tcPr>
          <w:p w14:paraId="4166665A" w14:textId="77777777" w:rsidR="00B422E2" w:rsidRDefault="00000000">
            <w:pPr>
              <w:spacing w:after="0" w:line="250" w:lineRule="auto"/>
            </w:pPr>
            <w:r>
              <w:rPr>
                <w:sz w:val="16"/>
              </w:rPr>
              <w:t>C24</w:t>
            </w:r>
          </w:p>
        </w:tc>
        <w:tc>
          <w:tcPr>
            <w:tcW w:w="720" w:type="dxa"/>
            <w:shd w:val="clear" w:color="auto" w:fill="FFFFFF"/>
            <w:tcMar>
              <w:top w:w="60" w:type="dxa"/>
              <w:left w:w="75" w:type="dxa"/>
              <w:bottom w:w="60" w:type="dxa"/>
              <w:right w:w="75" w:type="dxa"/>
            </w:tcMar>
            <w:vAlign w:val="center"/>
          </w:tcPr>
          <w:p w14:paraId="10717193" w14:textId="77777777" w:rsidR="00B422E2" w:rsidRDefault="00000000">
            <w:pPr>
              <w:spacing w:after="0" w:line="250" w:lineRule="auto"/>
              <w:jc w:val="center"/>
            </w:pPr>
            <w:r>
              <w:rPr>
                <w:sz w:val="16"/>
              </w:rPr>
              <w:t>20</w:t>
            </w:r>
          </w:p>
        </w:tc>
        <w:tc>
          <w:tcPr>
            <w:tcW w:w="1728" w:type="dxa"/>
            <w:shd w:val="clear" w:color="auto" w:fill="FFFFFF"/>
            <w:tcMar>
              <w:top w:w="60" w:type="dxa"/>
              <w:left w:w="75" w:type="dxa"/>
              <w:bottom w:w="60" w:type="dxa"/>
              <w:right w:w="75" w:type="dxa"/>
            </w:tcMar>
            <w:vAlign w:val="center"/>
          </w:tcPr>
          <w:p w14:paraId="6B1ED6F0" w14:textId="77777777" w:rsidR="00B422E2" w:rsidRDefault="00000000">
            <w:pPr>
              <w:spacing w:after="0" w:line="250" w:lineRule="auto"/>
              <w:jc w:val="center"/>
            </w:pPr>
            <w:r>
              <w:rPr>
                <w:sz w:val="16"/>
              </w:rPr>
              <w:t>0.611482</w:t>
            </w:r>
          </w:p>
        </w:tc>
        <w:tc>
          <w:tcPr>
            <w:tcW w:w="1728" w:type="dxa"/>
            <w:shd w:val="clear" w:color="auto" w:fill="FFFFFF"/>
            <w:tcMar>
              <w:top w:w="60" w:type="dxa"/>
              <w:left w:w="75" w:type="dxa"/>
              <w:bottom w:w="60" w:type="dxa"/>
              <w:right w:w="75" w:type="dxa"/>
            </w:tcMar>
            <w:vAlign w:val="center"/>
          </w:tcPr>
          <w:p w14:paraId="19289A6B" w14:textId="77777777" w:rsidR="00B422E2" w:rsidRDefault="00000000">
            <w:pPr>
              <w:spacing w:after="0" w:line="250" w:lineRule="auto"/>
              <w:jc w:val="center"/>
            </w:pPr>
            <w:r>
              <w:rPr>
                <w:sz w:val="16"/>
              </w:rPr>
              <w:t>21.473180</w:t>
            </w:r>
          </w:p>
        </w:tc>
        <w:tc>
          <w:tcPr>
            <w:tcW w:w="936" w:type="dxa"/>
            <w:shd w:val="clear" w:color="auto" w:fill="FFFFFF"/>
            <w:tcMar>
              <w:top w:w="60" w:type="dxa"/>
              <w:left w:w="75" w:type="dxa"/>
              <w:bottom w:w="60" w:type="dxa"/>
              <w:right w:w="75" w:type="dxa"/>
            </w:tcMar>
            <w:vAlign w:val="center"/>
          </w:tcPr>
          <w:p w14:paraId="45B8BDA2" w14:textId="77777777" w:rsidR="00B422E2" w:rsidRDefault="00000000">
            <w:pPr>
              <w:spacing w:after="0" w:line="250" w:lineRule="auto"/>
              <w:jc w:val="center"/>
            </w:pPr>
            <w:r>
              <w:rPr>
                <w:sz w:val="16"/>
              </w:rPr>
              <w:t>335</w:t>
            </w:r>
          </w:p>
        </w:tc>
        <w:tc>
          <w:tcPr>
            <w:tcW w:w="792" w:type="dxa"/>
            <w:shd w:val="clear" w:color="auto" w:fill="FFFFFF"/>
            <w:tcMar>
              <w:top w:w="60" w:type="dxa"/>
              <w:left w:w="75" w:type="dxa"/>
              <w:bottom w:w="60" w:type="dxa"/>
              <w:right w:w="75" w:type="dxa"/>
            </w:tcMar>
            <w:vAlign w:val="center"/>
          </w:tcPr>
          <w:p w14:paraId="5B4FC39F"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1E108773"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7B2914B3" w14:textId="77777777" w:rsidR="00B422E2" w:rsidRDefault="00000000">
            <w:pPr>
              <w:spacing w:after="0" w:line="250" w:lineRule="auto"/>
              <w:jc w:val="center"/>
            </w:pPr>
            <w:r>
              <w:rPr>
                <w:sz w:val="16"/>
              </w:rPr>
              <w:t>0</w:t>
            </w:r>
          </w:p>
        </w:tc>
      </w:tr>
      <w:tr w:rsidR="00B422E2" w14:paraId="44D5B021" w14:textId="77777777">
        <w:trPr>
          <w:cantSplit/>
          <w:jc w:val="center"/>
        </w:trPr>
        <w:tc>
          <w:tcPr>
            <w:tcW w:w="648" w:type="dxa"/>
            <w:shd w:val="clear" w:color="auto" w:fill="F1F4F6"/>
            <w:tcMar>
              <w:top w:w="60" w:type="dxa"/>
              <w:left w:w="75" w:type="dxa"/>
              <w:bottom w:w="60" w:type="dxa"/>
              <w:right w:w="75" w:type="dxa"/>
            </w:tcMar>
            <w:vAlign w:val="center"/>
          </w:tcPr>
          <w:p w14:paraId="545A0A63" w14:textId="77777777" w:rsidR="00B422E2" w:rsidRDefault="00000000">
            <w:pPr>
              <w:spacing w:after="0" w:line="250" w:lineRule="auto"/>
            </w:pPr>
            <w:r>
              <w:rPr>
                <w:sz w:val="16"/>
              </w:rPr>
              <w:t>C25</w:t>
            </w:r>
          </w:p>
        </w:tc>
        <w:tc>
          <w:tcPr>
            <w:tcW w:w="720" w:type="dxa"/>
            <w:shd w:val="clear" w:color="auto" w:fill="F1F4F6"/>
            <w:tcMar>
              <w:top w:w="60" w:type="dxa"/>
              <w:left w:w="75" w:type="dxa"/>
              <w:bottom w:w="60" w:type="dxa"/>
              <w:right w:w="75" w:type="dxa"/>
            </w:tcMar>
            <w:vAlign w:val="center"/>
          </w:tcPr>
          <w:p w14:paraId="1D4D5E65" w14:textId="77777777" w:rsidR="00B422E2" w:rsidRDefault="00000000">
            <w:pPr>
              <w:spacing w:after="0" w:line="250" w:lineRule="auto"/>
              <w:jc w:val="center"/>
            </w:pPr>
            <w:r>
              <w:rPr>
                <w:sz w:val="16"/>
              </w:rPr>
              <w:t>20</w:t>
            </w:r>
          </w:p>
        </w:tc>
        <w:tc>
          <w:tcPr>
            <w:tcW w:w="1728" w:type="dxa"/>
            <w:shd w:val="clear" w:color="auto" w:fill="F1F4F6"/>
            <w:tcMar>
              <w:top w:w="60" w:type="dxa"/>
              <w:left w:w="75" w:type="dxa"/>
              <w:bottom w:w="60" w:type="dxa"/>
              <w:right w:w="75" w:type="dxa"/>
            </w:tcMar>
            <w:vAlign w:val="center"/>
          </w:tcPr>
          <w:p w14:paraId="3C2B07C8" w14:textId="77777777" w:rsidR="00B422E2" w:rsidRDefault="00000000">
            <w:pPr>
              <w:spacing w:after="0" w:line="250" w:lineRule="auto"/>
              <w:jc w:val="center"/>
            </w:pPr>
            <w:r>
              <w:rPr>
                <w:sz w:val="16"/>
              </w:rPr>
              <w:t>0.609238</w:t>
            </w:r>
          </w:p>
        </w:tc>
        <w:tc>
          <w:tcPr>
            <w:tcW w:w="1728" w:type="dxa"/>
            <w:shd w:val="clear" w:color="auto" w:fill="F1F4F6"/>
            <w:tcMar>
              <w:top w:w="60" w:type="dxa"/>
              <w:left w:w="75" w:type="dxa"/>
              <w:bottom w:w="60" w:type="dxa"/>
              <w:right w:w="75" w:type="dxa"/>
            </w:tcMar>
            <w:vAlign w:val="center"/>
          </w:tcPr>
          <w:p w14:paraId="59D65B3F" w14:textId="77777777" w:rsidR="00B422E2" w:rsidRDefault="00000000">
            <w:pPr>
              <w:spacing w:after="0" w:line="250" w:lineRule="auto"/>
              <w:jc w:val="center"/>
            </w:pPr>
            <w:r>
              <w:rPr>
                <w:sz w:val="16"/>
              </w:rPr>
              <w:t>21.473180</w:t>
            </w:r>
          </w:p>
        </w:tc>
        <w:tc>
          <w:tcPr>
            <w:tcW w:w="936" w:type="dxa"/>
            <w:shd w:val="clear" w:color="auto" w:fill="F1F4F6"/>
            <w:tcMar>
              <w:top w:w="60" w:type="dxa"/>
              <w:left w:w="75" w:type="dxa"/>
              <w:bottom w:w="60" w:type="dxa"/>
              <w:right w:w="75" w:type="dxa"/>
            </w:tcMar>
            <w:vAlign w:val="center"/>
          </w:tcPr>
          <w:p w14:paraId="0F7766B1" w14:textId="77777777" w:rsidR="00B422E2" w:rsidRDefault="00000000">
            <w:pPr>
              <w:spacing w:after="0" w:line="250" w:lineRule="auto"/>
              <w:jc w:val="center"/>
            </w:pPr>
            <w:r>
              <w:rPr>
                <w:sz w:val="16"/>
              </w:rPr>
              <w:t>341</w:t>
            </w:r>
          </w:p>
        </w:tc>
        <w:tc>
          <w:tcPr>
            <w:tcW w:w="792" w:type="dxa"/>
            <w:shd w:val="clear" w:color="auto" w:fill="F1F4F6"/>
            <w:tcMar>
              <w:top w:w="60" w:type="dxa"/>
              <w:left w:w="75" w:type="dxa"/>
              <w:bottom w:w="60" w:type="dxa"/>
              <w:right w:w="75" w:type="dxa"/>
            </w:tcMar>
            <w:vAlign w:val="center"/>
          </w:tcPr>
          <w:p w14:paraId="72AB4FDE"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3123E100"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487B7F76" w14:textId="77777777" w:rsidR="00B422E2" w:rsidRDefault="00000000">
            <w:pPr>
              <w:spacing w:after="0" w:line="250" w:lineRule="auto"/>
              <w:jc w:val="center"/>
            </w:pPr>
            <w:r>
              <w:rPr>
                <w:sz w:val="16"/>
              </w:rPr>
              <w:t>0</w:t>
            </w:r>
          </w:p>
        </w:tc>
      </w:tr>
      <w:tr w:rsidR="00B422E2" w14:paraId="6195C41A" w14:textId="77777777">
        <w:trPr>
          <w:cantSplit/>
          <w:jc w:val="center"/>
        </w:trPr>
        <w:tc>
          <w:tcPr>
            <w:tcW w:w="648" w:type="dxa"/>
            <w:shd w:val="clear" w:color="auto" w:fill="FFFFFF"/>
            <w:tcMar>
              <w:top w:w="60" w:type="dxa"/>
              <w:left w:w="75" w:type="dxa"/>
              <w:bottom w:w="60" w:type="dxa"/>
              <w:right w:w="75" w:type="dxa"/>
            </w:tcMar>
            <w:vAlign w:val="center"/>
          </w:tcPr>
          <w:p w14:paraId="54D2A8CB" w14:textId="77777777" w:rsidR="00B422E2" w:rsidRDefault="00000000">
            <w:pPr>
              <w:spacing w:after="0" w:line="250" w:lineRule="auto"/>
            </w:pPr>
            <w:r>
              <w:rPr>
                <w:sz w:val="16"/>
              </w:rPr>
              <w:t>C26</w:t>
            </w:r>
          </w:p>
        </w:tc>
        <w:tc>
          <w:tcPr>
            <w:tcW w:w="720" w:type="dxa"/>
            <w:shd w:val="clear" w:color="auto" w:fill="FFFFFF"/>
            <w:tcMar>
              <w:top w:w="60" w:type="dxa"/>
              <w:left w:w="75" w:type="dxa"/>
              <w:bottom w:w="60" w:type="dxa"/>
              <w:right w:w="75" w:type="dxa"/>
            </w:tcMar>
            <w:vAlign w:val="center"/>
          </w:tcPr>
          <w:p w14:paraId="30A2668A" w14:textId="77777777" w:rsidR="00B422E2" w:rsidRDefault="00000000">
            <w:pPr>
              <w:spacing w:after="0" w:line="250" w:lineRule="auto"/>
              <w:jc w:val="center"/>
            </w:pPr>
            <w:r>
              <w:rPr>
                <w:sz w:val="16"/>
              </w:rPr>
              <w:t>20</w:t>
            </w:r>
          </w:p>
        </w:tc>
        <w:tc>
          <w:tcPr>
            <w:tcW w:w="1728" w:type="dxa"/>
            <w:shd w:val="clear" w:color="auto" w:fill="FFFFFF"/>
            <w:tcMar>
              <w:top w:w="60" w:type="dxa"/>
              <w:left w:w="75" w:type="dxa"/>
              <w:bottom w:w="60" w:type="dxa"/>
              <w:right w:w="75" w:type="dxa"/>
            </w:tcMar>
            <w:vAlign w:val="center"/>
          </w:tcPr>
          <w:p w14:paraId="61447A19" w14:textId="77777777" w:rsidR="00B422E2" w:rsidRDefault="00000000">
            <w:pPr>
              <w:spacing w:after="0" w:line="250" w:lineRule="auto"/>
              <w:jc w:val="center"/>
            </w:pPr>
            <w:r>
              <w:rPr>
                <w:sz w:val="16"/>
              </w:rPr>
              <w:t>0.633483</w:t>
            </w:r>
          </w:p>
        </w:tc>
        <w:tc>
          <w:tcPr>
            <w:tcW w:w="1728" w:type="dxa"/>
            <w:shd w:val="clear" w:color="auto" w:fill="FFFFFF"/>
            <w:tcMar>
              <w:top w:w="60" w:type="dxa"/>
              <w:left w:w="75" w:type="dxa"/>
              <w:bottom w:w="60" w:type="dxa"/>
              <w:right w:w="75" w:type="dxa"/>
            </w:tcMar>
            <w:vAlign w:val="center"/>
          </w:tcPr>
          <w:p w14:paraId="1B0CF33E" w14:textId="77777777" w:rsidR="00B422E2" w:rsidRDefault="00000000">
            <w:pPr>
              <w:spacing w:after="0" w:line="250" w:lineRule="auto"/>
              <w:jc w:val="center"/>
            </w:pPr>
            <w:r>
              <w:rPr>
                <w:sz w:val="16"/>
              </w:rPr>
              <w:t>21.473180</w:t>
            </w:r>
          </w:p>
        </w:tc>
        <w:tc>
          <w:tcPr>
            <w:tcW w:w="936" w:type="dxa"/>
            <w:shd w:val="clear" w:color="auto" w:fill="FFFFFF"/>
            <w:tcMar>
              <w:top w:w="60" w:type="dxa"/>
              <w:left w:w="75" w:type="dxa"/>
              <w:bottom w:w="60" w:type="dxa"/>
              <w:right w:w="75" w:type="dxa"/>
            </w:tcMar>
            <w:vAlign w:val="center"/>
          </w:tcPr>
          <w:p w14:paraId="5ADC430D" w14:textId="77777777" w:rsidR="00B422E2" w:rsidRDefault="00000000">
            <w:pPr>
              <w:spacing w:after="0" w:line="250" w:lineRule="auto"/>
              <w:jc w:val="center"/>
            </w:pPr>
            <w:r>
              <w:rPr>
                <w:sz w:val="16"/>
              </w:rPr>
              <w:t>349</w:t>
            </w:r>
          </w:p>
        </w:tc>
        <w:tc>
          <w:tcPr>
            <w:tcW w:w="792" w:type="dxa"/>
            <w:shd w:val="clear" w:color="auto" w:fill="FFFFFF"/>
            <w:tcMar>
              <w:top w:w="60" w:type="dxa"/>
              <w:left w:w="75" w:type="dxa"/>
              <w:bottom w:w="60" w:type="dxa"/>
              <w:right w:w="75" w:type="dxa"/>
            </w:tcMar>
            <w:vAlign w:val="center"/>
          </w:tcPr>
          <w:p w14:paraId="4F052609"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1390F8B8"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3BA26F54" w14:textId="77777777" w:rsidR="00B422E2" w:rsidRDefault="00000000">
            <w:pPr>
              <w:spacing w:after="0" w:line="250" w:lineRule="auto"/>
              <w:jc w:val="center"/>
            </w:pPr>
            <w:r>
              <w:rPr>
                <w:sz w:val="16"/>
              </w:rPr>
              <w:t>0</w:t>
            </w:r>
          </w:p>
        </w:tc>
      </w:tr>
      <w:tr w:rsidR="00B422E2" w14:paraId="52FBBCDD" w14:textId="77777777">
        <w:trPr>
          <w:cantSplit/>
          <w:jc w:val="center"/>
        </w:trPr>
        <w:tc>
          <w:tcPr>
            <w:tcW w:w="648" w:type="dxa"/>
            <w:shd w:val="clear" w:color="auto" w:fill="F1F4F6"/>
            <w:tcMar>
              <w:top w:w="60" w:type="dxa"/>
              <w:left w:w="75" w:type="dxa"/>
              <w:bottom w:w="60" w:type="dxa"/>
              <w:right w:w="75" w:type="dxa"/>
            </w:tcMar>
            <w:vAlign w:val="center"/>
          </w:tcPr>
          <w:p w14:paraId="49910A70" w14:textId="77777777" w:rsidR="00B422E2" w:rsidRDefault="00000000">
            <w:pPr>
              <w:spacing w:after="0" w:line="250" w:lineRule="auto"/>
            </w:pPr>
            <w:r>
              <w:rPr>
                <w:sz w:val="16"/>
              </w:rPr>
              <w:t>C27</w:t>
            </w:r>
          </w:p>
        </w:tc>
        <w:tc>
          <w:tcPr>
            <w:tcW w:w="720" w:type="dxa"/>
            <w:shd w:val="clear" w:color="auto" w:fill="F1F4F6"/>
            <w:tcMar>
              <w:top w:w="60" w:type="dxa"/>
              <w:left w:w="75" w:type="dxa"/>
              <w:bottom w:w="60" w:type="dxa"/>
              <w:right w:w="75" w:type="dxa"/>
            </w:tcMar>
            <w:vAlign w:val="center"/>
          </w:tcPr>
          <w:p w14:paraId="5C4A413A" w14:textId="77777777" w:rsidR="00B422E2" w:rsidRDefault="00000000">
            <w:pPr>
              <w:spacing w:after="0" w:line="250" w:lineRule="auto"/>
              <w:jc w:val="center"/>
            </w:pPr>
            <w:r>
              <w:rPr>
                <w:sz w:val="16"/>
              </w:rPr>
              <w:t>20</w:t>
            </w:r>
          </w:p>
        </w:tc>
        <w:tc>
          <w:tcPr>
            <w:tcW w:w="1728" w:type="dxa"/>
            <w:shd w:val="clear" w:color="auto" w:fill="F1F4F6"/>
            <w:tcMar>
              <w:top w:w="60" w:type="dxa"/>
              <w:left w:w="75" w:type="dxa"/>
              <w:bottom w:w="60" w:type="dxa"/>
              <w:right w:w="75" w:type="dxa"/>
            </w:tcMar>
            <w:vAlign w:val="center"/>
          </w:tcPr>
          <w:p w14:paraId="27B54668" w14:textId="77777777" w:rsidR="00B422E2" w:rsidRDefault="00000000">
            <w:pPr>
              <w:spacing w:after="0" w:line="250" w:lineRule="auto"/>
              <w:jc w:val="center"/>
            </w:pPr>
            <w:r>
              <w:rPr>
                <w:sz w:val="16"/>
              </w:rPr>
              <w:t>0.667582</w:t>
            </w:r>
          </w:p>
        </w:tc>
        <w:tc>
          <w:tcPr>
            <w:tcW w:w="1728" w:type="dxa"/>
            <w:shd w:val="clear" w:color="auto" w:fill="F1F4F6"/>
            <w:tcMar>
              <w:top w:w="60" w:type="dxa"/>
              <w:left w:w="75" w:type="dxa"/>
              <w:bottom w:w="60" w:type="dxa"/>
              <w:right w:w="75" w:type="dxa"/>
            </w:tcMar>
            <w:vAlign w:val="center"/>
          </w:tcPr>
          <w:p w14:paraId="705AD2AE" w14:textId="77777777" w:rsidR="00B422E2" w:rsidRDefault="00000000">
            <w:pPr>
              <w:spacing w:after="0" w:line="250" w:lineRule="auto"/>
              <w:jc w:val="center"/>
            </w:pPr>
            <w:r>
              <w:rPr>
                <w:sz w:val="16"/>
              </w:rPr>
              <w:t>21.474777</w:t>
            </w:r>
          </w:p>
        </w:tc>
        <w:tc>
          <w:tcPr>
            <w:tcW w:w="936" w:type="dxa"/>
            <w:shd w:val="clear" w:color="auto" w:fill="F1F4F6"/>
            <w:tcMar>
              <w:top w:w="60" w:type="dxa"/>
              <w:left w:w="75" w:type="dxa"/>
              <w:bottom w:w="60" w:type="dxa"/>
              <w:right w:w="75" w:type="dxa"/>
            </w:tcMar>
            <w:vAlign w:val="center"/>
          </w:tcPr>
          <w:p w14:paraId="67514150" w14:textId="77777777" w:rsidR="00B422E2" w:rsidRDefault="00000000">
            <w:pPr>
              <w:spacing w:after="0" w:line="250" w:lineRule="auto"/>
              <w:jc w:val="center"/>
            </w:pPr>
            <w:r>
              <w:rPr>
                <w:sz w:val="16"/>
              </w:rPr>
              <w:t>259</w:t>
            </w:r>
          </w:p>
        </w:tc>
        <w:tc>
          <w:tcPr>
            <w:tcW w:w="792" w:type="dxa"/>
            <w:shd w:val="clear" w:color="auto" w:fill="F1F4F6"/>
            <w:tcMar>
              <w:top w:w="60" w:type="dxa"/>
              <w:left w:w="75" w:type="dxa"/>
              <w:bottom w:w="60" w:type="dxa"/>
              <w:right w:w="75" w:type="dxa"/>
            </w:tcMar>
            <w:vAlign w:val="center"/>
          </w:tcPr>
          <w:p w14:paraId="33438DAE"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419F0A1A"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0D5362A3" w14:textId="77777777" w:rsidR="00B422E2" w:rsidRDefault="00000000">
            <w:pPr>
              <w:spacing w:after="0" w:line="250" w:lineRule="auto"/>
              <w:jc w:val="center"/>
            </w:pPr>
            <w:r>
              <w:rPr>
                <w:sz w:val="16"/>
              </w:rPr>
              <w:t>0</w:t>
            </w:r>
          </w:p>
        </w:tc>
      </w:tr>
      <w:tr w:rsidR="00B422E2" w14:paraId="2D22BEE4" w14:textId="77777777">
        <w:trPr>
          <w:cantSplit/>
          <w:jc w:val="center"/>
        </w:trPr>
        <w:tc>
          <w:tcPr>
            <w:tcW w:w="648" w:type="dxa"/>
            <w:shd w:val="clear" w:color="auto" w:fill="FFFFFF"/>
            <w:tcMar>
              <w:top w:w="60" w:type="dxa"/>
              <w:left w:w="75" w:type="dxa"/>
              <w:bottom w:w="60" w:type="dxa"/>
              <w:right w:w="75" w:type="dxa"/>
            </w:tcMar>
            <w:vAlign w:val="center"/>
          </w:tcPr>
          <w:p w14:paraId="1E894639" w14:textId="77777777" w:rsidR="00B422E2" w:rsidRDefault="00000000">
            <w:pPr>
              <w:spacing w:after="0" w:line="250" w:lineRule="auto"/>
            </w:pPr>
            <w:r>
              <w:rPr>
                <w:sz w:val="16"/>
              </w:rPr>
              <w:t>C28</w:t>
            </w:r>
          </w:p>
        </w:tc>
        <w:tc>
          <w:tcPr>
            <w:tcW w:w="720" w:type="dxa"/>
            <w:shd w:val="clear" w:color="auto" w:fill="FFFFFF"/>
            <w:tcMar>
              <w:top w:w="60" w:type="dxa"/>
              <w:left w:w="75" w:type="dxa"/>
              <w:bottom w:w="60" w:type="dxa"/>
              <w:right w:w="75" w:type="dxa"/>
            </w:tcMar>
            <w:vAlign w:val="center"/>
          </w:tcPr>
          <w:p w14:paraId="1357CDAE"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2A7A3EF0" w14:textId="77777777" w:rsidR="00B422E2" w:rsidRDefault="00000000">
            <w:pPr>
              <w:spacing w:after="0" w:line="250" w:lineRule="auto"/>
              <w:jc w:val="center"/>
            </w:pPr>
            <w:r>
              <w:rPr>
                <w:sz w:val="16"/>
              </w:rPr>
              <w:t>0.684404</w:t>
            </w:r>
          </w:p>
        </w:tc>
        <w:tc>
          <w:tcPr>
            <w:tcW w:w="1728" w:type="dxa"/>
            <w:shd w:val="clear" w:color="auto" w:fill="FFFFFF"/>
            <w:tcMar>
              <w:top w:w="60" w:type="dxa"/>
              <w:left w:w="75" w:type="dxa"/>
              <w:bottom w:w="60" w:type="dxa"/>
              <w:right w:w="75" w:type="dxa"/>
            </w:tcMar>
            <w:vAlign w:val="center"/>
          </w:tcPr>
          <w:p w14:paraId="2ECD55E7" w14:textId="77777777" w:rsidR="00B422E2" w:rsidRDefault="00000000">
            <w:pPr>
              <w:spacing w:after="0" w:line="250" w:lineRule="auto"/>
              <w:jc w:val="center"/>
            </w:pPr>
            <w:r>
              <w:rPr>
                <w:sz w:val="16"/>
              </w:rPr>
              <w:t>21.473180</w:t>
            </w:r>
          </w:p>
        </w:tc>
        <w:tc>
          <w:tcPr>
            <w:tcW w:w="936" w:type="dxa"/>
            <w:shd w:val="clear" w:color="auto" w:fill="FFFFFF"/>
            <w:tcMar>
              <w:top w:w="60" w:type="dxa"/>
              <w:left w:w="75" w:type="dxa"/>
              <w:bottom w:w="60" w:type="dxa"/>
              <w:right w:w="75" w:type="dxa"/>
            </w:tcMar>
            <w:vAlign w:val="center"/>
          </w:tcPr>
          <w:p w14:paraId="16655B28" w14:textId="77777777" w:rsidR="00B422E2" w:rsidRDefault="00000000">
            <w:pPr>
              <w:spacing w:after="0" w:line="250" w:lineRule="auto"/>
              <w:jc w:val="center"/>
            </w:pPr>
            <w:r>
              <w:rPr>
                <w:sz w:val="16"/>
              </w:rPr>
              <w:t>372</w:t>
            </w:r>
          </w:p>
        </w:tc>
        <w:tc>
          <w:tcPr>
            <w:tcW w:w="792" w:type="dxa"/>
            <w:shd w:val="clear" w:color="auto" w:fill="FFFFFF"/>
            <w:tcMar>
              <w:top w:w="60" w:type="dxa"/>
              <w:left w:w="75" w:type="dxa"/>
              <w:bottom w:w="60" w:type="dxa"/>
              <w:right w:w="75" w:type="dxa"/>
            </w:tcMar>
            <w:vAlign w:val="center"/>
          </w:tcPr>
          <w:p w14:paraId="4966D802"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979B3B3"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1CEF8DE1" w14:textId="77777777" w:rsidR="00B422E2" w:rsidRDefault="00000000">
            <w:pPr>
              <w:spacing w:after="0" w:line="250" w:lineRule="auto"/>
              <w:jc w:val="center"/>
            </w:pPr>
            <w:r>
              <w:rPr>
                <w:sz w:val="16"/>
              </w:rPr>
              <w:t>0</w:t>
            </w:r>
          </w:p>
        </w:tc>
      </w:tr>
      <w:tr w:rsidR="00B422E2" w14:paraId="2467252F" w14:textId="77777777">
        <w:trPr>
          <w:cantSplit/>
          <w:jc w:val="center"/>
        </w:trPr>
        <w:tc>
          <w:tcPr>
            <w:tcW w:w="648" w:type="dxa"/>
            <w:shd w:val="clear" w:color="auto" w:fill="F1F4F6"/>
            <w:tcMar>
              <w:top w:w="60" w:type="dxa"/>
              <w:left w:w="75" w:type="dxa"/>
              <w:bottom w:w="60" w:type="dxa"/>
              <w:right w:w="75" w:type="dxa"/>
            </w:tcMar>
            <w:vAlign w:val="center"/>
          </w:tcPr>
          <w:p w14:paraId="2901F59D" w14:textId="77777777" w:rsidR="00B422E2" w:rsidRDefault="00000000">
            <w:pPr>
              <w:spacing w:after="0" w:line="250" w:lineRule="auto"/>
            </w:pPr>
            <w:r>
              <w:rPr>
                <w:sz w:val="16"/>
              </w:rPr>
              <w:t>C29</w:t>
            </w:r>
          </w:p>
        </w:tc>
        <w:tc>
          <w:tcPr>
            <w:tcW w:w="720" w:type="dxa"/>
            <w:shd w:val="clear" w:color="auto" w:fill="F1F4F6"/>
            <w:tcMar>
              <w:top w:w="60" w:type="dxa"/>
              <w:left w:w="75" w:type="dxa"/>
              <w:bottom w:w="60" w:type="dxa"/>
              <w:right w:w="75" w:type="dxa"/>
            </w:tcMar>
            <w:vAlign w:val="center"/>
          </w:tcPr>
          <w:p w14:paraId="4B385822" w14:textId="77777777" w:rsidR="00B422E2" w:rsidRDefault="00000000">
            <w:pPr>
              <w:spacing w:after="0" w:line="250" w:lineRule="auto"/>
              <w:jc w:val="center"/>
            </w:pPr>
            <w:r>
              <w:rPr>
                <w:sz w:val="16"/>
              </w:rPr>
              <w:t>20</w:t>
            </w:r>
          </w:p>
        </w:tc>
        <w:tc>
          <w:tcPr>
            <w:tcW w:w="1728" w:type="dxa"/>
            <w:shd w:val="clear" w:color="auto" w:fill="F1F4F6"/>
            <w:tcMar>
              <w:top w:w="60" w:type="dxa"/>
              <w:left w:w="75" w:type="dxa"/>
              <w:bottom w:w="60" w:type="dxa"/>
              <w:right w:w="75" w:type="dxa"/>
            </w:tcMar>
            <w:vAlign w:val="center"/>
          </w:tcPr>
          <w:p w14:paraId="4B99F0DC" w14:textId="77777777" w:rsidR="00B422E2" w:rsidRDefault="00000000">
            <w:pPr>
              <w:spacing w:after="0" w:line="250" w:lineRule="auto"/>
              <w:jc w:val="center"/>
            </w:pPr>
            <w:r>
              <w:rPr>
                <w:sz w:val="16"/>
              </w:rPr>
              <w:t>0.637802</w:t>
            </w:r>
          </w:p>
        </w:tc>
        <w:tc>
          <w:tcPr>
            <w:tcW w:w="1728" w:type="dxa"/>
            <w:shd w:val="clear" w:color="auto" w:fill="F1F4F6"/>
            <w:tcMar>
              <w:top w:w="60" w:type="dxa"/>
              <w:left w:w="75" w:type="dxa"/>
              <w:bottom w:w="60" w:type="dxa"/>
              <w:right w:w="75" w:type="dxa"/>
            </w:tcMar>
            <w:vAlign w:val="center"/>
          </w:tcPr>
          <w:p w14:paraId="6BB9FFF6" w14:textId="77777777" w:rsidR="00B422E2" w:rsidRDefault="00000000">
            <w:pPr>
              <w:spacing w:after="0" w:line="250" w:lineRule="auto"/>
              <w:jc w:val="center"/>
            </w:pPr>
            <w:r>
              <w:rPr>
                <w:sz w:val="16"/>
              </w:rPr>
              <w:t>21.473408</w:t>
            </w:r>
          </w:p>
        </w:tc>
        <w:tc>
          <w:tcPr>
            <w:tcW w:w="936" w:type="dxa"/>
            <w:shd w:val="clear" w:color="auto" w:fill="F1F4F6"/>
            <w:tcMar>
              <w:top w:w="60" w:type="dxa"/>
              <w:left w:w="75" w:type="dxa"/>
              <w:bottom w:w="60" w:type="dxa"/>
              <w:right w:w="75" w:type="dxa"/>
            </w:tcMar>
            <w:vAlign w:val="center"/>
          </w:tcPr>
          <w:p w14:paraId="599D6A9D" w14:textId="77777777" w:rsidR="00B422E2" w:rsidRDefault="00000000">
            <w:pPr>
              <w:spacing w:after="0" w:line="250" w:lineRule="auto"/>
              <w:jc w:val="center"/>
            </w:pPr>
            <w:r>
              <w:rPr>
                <w:sz w:val="16"/>
              </w:rPr>
              <w:t>325</w:t>
            </w:r>
          </w:p>
        </w:tc>
        <w:tc>
          <w:tcPr>
            <w:tcW w:w="792" w:type="dxa"/>
            <w:shd w:val="clear" w:color="auto" w:fill="F1F4F6"/>
            <w:tcMar>
              <w:top w:w="60" w:type="dxa"/>
              <w:left w:w="75" w:type="dxa"/>
              <w:bottom w:w="60" w:type="dxa"/>
              <w:right w:w="75" w:type="dxa"/>
            </w:tcMar>
            <w:vAlign w:val="center"/>
          </w:tcPr>
          <w:p w14:paraId="070FF8C2"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0AC6D74A"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093DD6D3" w14:textId="77777777" w:rsidR="00B422E2" w:rsidRDefault="00000000">
            <w:pPr>
              <w:spacing w:after="0" w:line="250" w:lineRule="auto"/>
              <w:jc w:val="center"/>
            </w:pPr>
            <w:r>
              <w:rPr>
                <w:sz w:val="16"/>
              </w:rPr>
              <w:t>0</w:t>
            </w:r>
          </w:p>
        </w:tc>
      </w:tr>
      <w:tr w:rsidR="00B422E2" w14:paraId="25733E62" w14:textId="77777777">
        <w:trPr>
          <w:cantSplit/>
          <w:jc w:val="center"/>
        </w:trPr>
        <w:tc>
          <w:tcPr>
            <w:tcW w:w="648" w:type="dxa"/>
            <w:shd w:val="clear" w:color="auto" w:fill="FFFFFF"/>
            <w:tcMar>
              <w:top w:w="60" w:type="dxa"/>
              <w:left w:w="75" w:type="dxa"/>
              <w:bottom w:w="60" w:type="dxa"/>
              <w:right w:w="75" w:type="dxa"/>
            </w:tcMar>
            <w:vAlign w:val="center"/>
          </w:tcPr>
          <w:p w14:paraId="240A4F52" w14:textId="77777777" w:rsidR="00B422E2" w:rsidRDefault="00000000">
            <w:pPr>
              <w:spacing w:after="0" w:line="250" w:lineRule="auto"/>
            </w:pPr>
            <w:r>
              <w:rPr>
                <w:sz w:val="16"/>
              </w:rPr>
              <w:t>C30</w:t>
            </w:r>
          </w:p>
        </w:tc>
        <w:tc>
          <w:tcPr>
            <w:tcW w:w="720" w:type="dxa"/>
            <w:shd w:val="clear" w:color="auto" w:fill="FFFFFF"/>
            <w:tcMar>
              <w:top w:w="60" w:type="dxa"/>
              <w:left w:w="75" w:type="dxa"/>
              <w:bottom w:w="60" w:type="dxa"/>
              <w:right w:w="75" w:type="dxa"/>
            </w:tcMar>
            <w:vAlign w:val="center"/>
          </w:tcPr>
          <w:p w14:paraId="3A91CF10" w14:textId="77777777" w:rsidR="00B422E2" w:rsidRDefault="00000000">
            <w:pPr>
              <w:spacing w:after="0" w:line="250" w:lineRule="auto"/>
              <w:jc w:val="center"/>
            </w:pPr>
            <w:r>
              <w:rPr>
                <w:sz w:val="16"/>
              </w:rPr>
              <w:t>20</w:t>
            </w:r>
          </w:p>
        </w:tc>
        <w:tc>
          <w:tcPr>
            <w:tcW w:w="1728" w:type="dxa"/>
            <w:shd w:val="clear" w:color="auto" w:fill="FFFFFF"/>
            <w:tcMar>
              <w:top w:w="60" w:type="dxa"/>
              <w:left w:w="75" w:type="dxa"/>
              <w:bottom w:w="60" w:type="dxa"/>
              <w:right w:w="75" w:type="dxa"/>
            </w:tcMar>
            <w:vAlign w:val="center"/>
          </w:tcPr>
          <w:p w14:paraId="06C15D3A" w14:textId="77777777" w:rsidR="00B422E2" w:rsidRDefault="00000000">
            <w:pPr>
              <w:spacing w:after="0" w:line="250" w:lineRule="auto"/>
              <w:jc w:val="center"/>
            </w:pPr>
            <w:r>
              <w:rPr>
                <w:sz w:val="16"/>
              </w:rPr>
              <w:t>0.586797</w:t>
            </w:r>
          </w:p>
        </w:tc>
        <w:tc>
          <w:tcPr>
            <w:tcW w:w="1728" w:type="dxa"/>
            <w:shd w:val="clear" w:color="auto" w:fill="FFFFFF"/>
            <w:tcMar>
              <w:top w:w="60" w:type="dxa"/>
              <w:left w:w="75" w:type="dxa"/>
              <w:bottom w:w="60" w:type="dxa"/>
              <w:right w:w="75" w:type="dxa"/>
            </w:tcMar>
            <w:vAlign w:val="center"/>
          </w:tcPr>
          <w:p w14:paraId="43222754" w14:textId="77777777" w:rsidR="00B422E2" w:rsidRDefault="00000000">
            <w:pPr>
              <w:spacing w:after="0" w:line="250" w:lineRule="auto"/>
              <w:jc w:val="center"/>
            </w:pPr>
            <w:r>
              <w:rPr>
                <w:sz w:val="16"/>
              </w:rPr>
              <w:t>21.475006</w:t>
            </w:r>
          </w:p>
        </w:tc>
        <w:tc>
          <w:tcPr>
            <w:tcW w:w="936" w:type="dxa"/>
            <w:shd w:val="clear" w:color="auto" w:fill="FFFFFF"/>
            <w:tcMar>
              <w:top w:w="60" w:type="dxa"/>
              <w:left w:w="75" w:type="dxa"/>
              <w:bottom w:w="60" w:type="dxa"/>
              <w:right w:w="75" w:type="dxa"/>
            </w:tcMar>
            <w:vAlign w:val="center"/>
          </w:tcPr>
          <w:p w14:paraId="104B9045" w14:textId="77777777" w:rsidR="00B422E2" w:rsidRDefault="00000000">
            <w:pPr>
              <w:spacing w:after="0" w:line="250" w:lineRule="auto"/>
              <w:jc w:val="center"/>
            </w:pPr>
            <w:r>
              <w:rPr>
                <w:sz w:val="16"/>
              </w:rPr>
              <w:t>291</w:t>
            </w:r>
          </w:p>
        </w:tc>
        <w:tc>
          <w:tcPr>
            <w:tcW w:w="792" w:type="dxa"/>
            <w:shd w:val="clear" w:color="auto" w:fill="FFFFFF"/>
            <w:tcMar>
              <w:top w:w="60" w:type="dxa"/>
              <w:left w:w="75" w:type="dxa"/>
              <w:bottom w:w="60" w:type="dxa"/>
              <w:right w:w="75" w:type="dxa"/>
            </w:tcMar>
            <w:vAlign w:val="center"/>
          </w:tcPr>
          <w:p w14:paraId="3DEA56DF"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62137E81"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20E8FE5F" w14:textId="77777777" w:rsidR="00B422E2" w:rsidRDefault="00000000">
            <w:pPr>
              <w:spacing w:after="0" w:line="250" w:lineRule="auto"/>
              <w:jc w:val="center"/>
            </w:pPr>
            <w:r>
              <w:rPr>
                <w:sz w:val="16"/>
              </w:rPr>
              <w:t>0</w:t>
            </w:r>
          </w:p>
        </w:tc>
      </w:tr>
      <w:tr w:rsidR="00B422E2" w14:paraId="34365E75" w14:textId="77777777">
        <w:trPr>
          <w:cantSplit/>
          <w:jc w:val="center"/>
        </w:trPr>
        <w:tc>
          <w:tcPr>
            <w:tcW w:w="648" w:type="dxa"/>
            <w:shd w:val="clear" w:color="auto" w:fill="F1F4F6"/>
            <w:tcMar>
              <w:top w:w="60" w:type="dxa"/>
              <w:left w:w="75" w:type="dxa"/>
              <w:bottom w:w="60" w:type="dxa"/>
              <w:right w:w="75" w:type="dxa"/>
            </w:tcMar>
            <w:vAlign w:val="center"/>
          </w:tcPr>
          <w:p w14:paraId="512CEE19" w14:textId="77777777" w:rsidR="00B422E2" w:rsidRDefault="00000000">
            <w:pPr>
              <w:spacing w:after="0" w:line="250" w:lineRule="auto"/>
            </w:pPr>
            <w:r>
              <w:rPr>
                <w:sz w:val="16"/>
              </w:rPr>
              <w:t>C31</w:t>
            </w:r>
          </w:p>
        </w:tc>
        <w:tc>
          <w:tcPr>
            <w:tcW w:w="720" w:type="dxa"/>
            <w:shd w:val="clear" w:color="auto" w:fill="F1F4F6"/>
            <w:tcMar>
              <w:top w:w="60" w:type="dxa"/>
              <w:left w:w="75" w:type="dxa"/>
              <w:bottom w:w="60" w:type="dxa"/>
              <w:right w:w="75" w:type="dxa"/>
            </w:tcMar>
            <w:vAlign w:val="center"/>
          </w:tcPr>
          <w:p w14:paraId="43B70D46"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60850840" w14:textId="77777777" w:rsidR="00B422E2" w:rsidRDefault="00000000">
            <w:pPr>
              <w:spacing w:after="0" w:line="250" w:lineRule="auto"/>
              <w:jc w:val="center"/>
            </w:pPr>
            <w:r>
              <w:rPr>
                <w:sz w:val="16"/>
              </w:rPr>
              <w:t>0.749929</w:t>
            </w:r>
          </w:p>
        </w:tc>
        <w:tc>
          <w:tcPr>
            <w:tcW w:w="1728" w:type="dxa"/>
            <w:shd w:val="clear" w:color="auto" w:fill="F1F4F6"/>
            <w:tcMar>
              <w:top w:w="60" w:type="dxa"/>
              <w:left w:w="75" w:type="dxa"/>
              <w:bottom w:w="60" w:type="dxa"/>
              <w:right w:w="75" w:type="dxa"/>
            </w:tcMar>
            <w:vAlign w:val="center"/>
          </w:tcPr>
          <w:p w14:paraId="6A9A6693" w14:textId="77777777" w:rsidR="00B422E2" w:rsidRDefault="00000000">
            <w:pPr>
              <w:spacing w:after="0" w:line="250" w:lineRule="auto"/>
              <w:jc w:val="center"/>
            </w:pPr>
            <w:r>
              <w:rPr>
                <w:sz w:val="16"/>
              </w:rPr>
              <w:t>21.482082</w:t>
            </w:r>
          </w:p>
        </w:tc>
        <w:tc>
          <w:tcPr>
            <w:tcW w:w="936" w:type="dxa"/>
            <w:shd w:val="clear" w:color="auto" w:fill="F1F4F6"/>
            <w:tcMar>
              <w:top w:w="60" w:type="dxa"/>
              <w:left w:w="75" w:type="dxa"/>
              <w:bottom w:w="60" w:type="dxa"/>
              <w:right w:w="75" w:type="dxa"/>
            </w:tcMar>
            <w:vAlign w:val="center"/>
          </w:tcPr>
          <w:p w14:paraId="405E01C0" w14:textId="77777777" w:rsidR="00B422E2" w:rsidRDefault="00000000">
            <w:pPr>
              <w:spacing w:after="0" w:line="250" w:lineRule="auto"/>
              <w:jc w:val="center"/>
            </w:pPr>
            <w:r>
              <w:rPr>
                <w:sz w:val="16"/>
              </w:rPr>
              <w:t>800</w:t>
            </w:r>
          </w:p>
        </w:tc>
        <w:tc>
          <w:tcPr>
            <w:tcW w:w="792" w:type="dxa"/>
            <w:shd w:val="clear" w:color="auto" w:fill="F1F4F6"/>
            <w:tcMar>
              <w:top w:w="60" w:type="dxa"/>
              <w:left w:w="75" w:type="dxa"/>
              <w:bottom w:w="60" w:type="dxa"/>
              <w:right w:w="75" w:type="dxa"/>
            </w:tcMar>
            <w:vAlign w:val="center"/>
          </w:tcPr>
          <w:p w14:paraId="7175EF40"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5468558C" w14:textId="77777777" w:rsidR="00B422E2" w:rsidRDefault="00000000">
            <w:pPr>
              <w:spacing w:after="0" w:line="250" w:lineRule="auto"/>
              <w:jc w:val="center"/>
            </w:pPr>
            <w:r>
              <w:rPr>
                <w:sz w:val="16"/>
              </w:rPr>
              <w:t>Cap</w:t>
            </w:r>
          </w:p>
        </w:tc>
        <w:tc>
          <w:tcPr>
            <w:tcW w:w="2088" w:type="dxa"/>
            <w:shd w:val="clear" w:color="auto" w:fill="F1F4F6"/>
            <w:tcMar>
              <w:top w:w="60" w:type="dxa"/>
              <w:left w:w="75" w:type="dxa"/>
              <w:bottom w:w="60" w:type="dxa"/>
              <w:right w:w="75" w:type="dxa"/>
            </w:tcMar>
            <w:vAlign w:val="center"/>
          </w:tcPr>
          <w:p w14:paraId="41A6B9E5" w14:textId="77777777" w:rsidR="00B422E2" w:rsidRDefault="00000000">
            <w:pPr>
              <w:spacing w:after="0" w:line="250" w:lineRule="auto"/>
              <w:jc w:val="center"/>
            </w:pPr>
            <w:r>
              <w:rPr>
                <w:sz w:val="16"/>
              </w:rPr>
              <w:t>0</w:t>
            </w:r>
          </w:p>
        </w:tc>
      </w:tr>
      <w:tr w:rsidR="00B422E2" w14:paraId="73003298" w14:textId="77777777">
        <w:trPr>
          <w:cantSplit/>
          <w:jc w:val="center"/>
        </w:trPr>
        <w:tc>
          <w:tcPr>
            <w:tcW w:w="648" w:type="dxa"/>
            <w:shd w:val="clear" w:color="auto" w:fill="FFFFFF"/>
            <w:tcMar>
              <w:top w:w="60" w:type="dxa"/>
              <w:left w:w="75" w:type="dxa"/>
              <w:bottom w:w="60" w:type="dxa"/>
              <w:right w:w="75" w:type="dxa"/>
            </w:tcMar>
            <w:vAlign w:val="center"/>
          </w:tcPr>
          <w:p w14:paraId="24D2874C" w14:textId="77777777" w:rsidR="00B422E2" w:rsidRDefault="00000000">
            <w:pPr>
              <w:spacing w:after="0" w:line="250" w:lineRule="auto"/>
            </w:pPr>
            <w:r>
              <w:rPr>
                <w:sz w:val="16"/>
              </w:rPr>
              <w:t>C32</w:t>
            </w:r>
          </w:p>
        </w:tc>
        <w:tc>
          <w:tcPr>
            <w:tcW w:w="720" w:type="dxa"/>
            <w:shd w:val="clear" w:color="auto" w:fill="FFFFFF"/>
            <w:tcMar>
              <w:top w:w="60" w:type="dxa"/>
              <w:left w:w="75" w:type="dxa"/>
              <w:bottom w:w="60" w:type="dxa"/>
              <w:right w:w="75" w:type="dxa"/>
            </w:tcMar>
            <w:vAlign w:val="center"/>
          </w:tcPr>
          <w:p w14:paraId="3B9D2B74" w14:textId="77777777" w:rsidR="00B422E2" w:rsidRDefault="00000000">
            <w:pPr>
              <w:spacing w:after="0" w:line="250" w:lineRule="auto"/>
              <w:jc w:val="center"/>
            </w:pPr>
            <w:r>
              <w:rPr>
                <w:sz w:val="16"/>
              </w:rPr>
              <w:t>18</w:t>
            </w:r>
          </w:p>
        </w:tc>
        <w:tc>
          <w:tcPr>
            <w:tcW w:w="1728" w:type="dxa"/>
            <w:shd w:val="clear" w:color="auto" w:fill="FFFFFF"/>
            <w:tcMar>
              <w:top w:w="60" w:type="dxa"/>
              <w:left w:w="75" w:type="dxa"/>
              <w:bottom w:w="60" w:type="dxa"/>
              <w:right w:w="75" w:type="dxa"/>
            </w:tcMar>
            <w:vAlign w:val="center"/>
          </w:tcPr>
          <w:p w14:paraId="1798C780" w14:textId="77777777" w:rsidR="00B422E2" w:rsidRDefault="00000000">
            <w:pPr>
              <w:spacing w:after="0" w:line="250" w:lineRule="auto"/>
              <w:jc w:val="center"/>
            </w:pPr>
            <w:r>
              <w:rPr>
                <w:sz w:val="16"/>
              </w:rPr>
              <w:t>1.082390</w:t>
            </w:r>
          </w:p>
        </w:tc>
        <w:tc>
          <w:tcPr>
            <w:tcW w:w="1728" w:type="dxa"/>
            <w:shd w:val="clear" w:color="auto" w:fill="FFFFFF"/>
            <w:tcMar>
              <w:top w:w="60" w:type="dxa"/>
              <w:left w:w="75" w:type="dxa"/>
              <w:bottom w:w="60" w:type="dxa"/>
              <w:right w:w="75" w:type="dxa"/>
            </w:tcMar>
            <w:vAlign w:val="center"/>
          </w:tcPr>
          <w:p w14:paraId="5B2A427B" w14:textId="77777777" w:rsidR="00B422E2" w:rsidRDefault="00000000">
            <w:pPr>
              <w:spacing w:after="0" w:line="250" w:lineRule="auto"/>
              <w:jc w:val="center"/>
            </w:pPr>
            <w:r>
              <w:rPr>
                <w:sz w:val="16"/>
              </w:rPr>
              <w:t>21.488245</w:t>
            </w:r>
          </w:p>
        </w:tc>
        <w:tc>
          <w:tcPr>
            <w:tcW w:w="936" w:type="dxa"/>
            <w:shd w:val="clear" w:color="auto" w:fill="FFFFFF"/>
            <w:tcMar>
              <w:top w:w="60" w:type="dxa"/>
              <w:left w:w="75" w:type="dxa"/>
              <w:bottom w:w="60" w:type="dxa"/>
              <w:right w:w="75" w:type="dxa"/>
            </w:tcMar>
            <w:vAlign w:val="center"/>
          </w:tcPr>
          <w:p w14:paraId="7F453F5F" w14:textId="77777777" w:rsidR="00B422E2" w:rsidRDefault="00000000">
            <w:pPr>
              <w:spacing w:after="0" w:line="250" w:lineRule="auto"/>
              <w:jc w:val="center"/>
            </w:pPr>
            <w:r>
              <w:rPr>
                <w:sz w:val="16"/>
              </w:rPr>
              <w:t>800</w:t>
            </w:r>
          </w:p>
        </w:tc>
        <w:tc>
          <w:tcPr>
            <w:tcW w:w="792" w:type="dxa"/>
            <w:shd w:val="clear" w:color="auto" w:fill="FFFFFF"/>
            <w:tcMar>
              <w:top w:w="60" w:type="dxa"/>
              <w:left w:w="75" w:type="dxa"/>
              <w:bottom w:w="60" w:type="dxa"/>
              <w:right w:w="75" w:type="dxa"/>
            </w:tcMar>
            <w:vAlign w:val="center"/>
          </w:tcPr>
          <w:p w14:paraId="1E9D25C9"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0DBF56AE" w14:textId="77777777" w:rsidR="00B422E2" w:rsidRDefault="00000000">
            <w:pPr>
              <w:spacing w:after="0" w:line="250" w:lineRule="auto"/>
              <w:jc w:val="center"/>
            </w:pPr>
            <w:r>
              <w:rPr>
                <w:sz w:val="16"/>
              </w:rPr>
              <w:t>Cap</w:t>
            </w:r>
          </w:p>
        </w:tc>
        <w:tc>
          <w:tcPr>
            <w:tcW w:w="2088" w:type="dxa"/>
            <w:shd w:val="clear" w:color="auto" w:fill="FFFFFF"/>
            <w:tcMar>
              <w:top w:w="60" w:type="dxa"/>
              <w:left w:w="75" w:type="dxa"/>
              <w:bottom w:w="60" w:type="dxa"/>
              <w:right w:w="75" w:type="dxa"/>
            </w:tcMar>
            <w:vAlign w:val="center"/>
          </w:tcPr>
          <w:p w14:paraId="006D0FB5" w14:textId="77777777" w:rsidR="00B422E2" w:rsidRDefault="00000000">
            <w:pPr>
              <w:spacing w:after="0" w:line="250" w:lineRule="auto"/>
              <w:jc w:val="center"/>
            </w:pPr>
            <w:r>
              <w:rPr>
                <w:sz w:val="16"/>
              </w:rPr>
              <w:t>1</w:t>
            </w:r>
          </w:p>
        </w:tc>
      </w:tr>
      <w:tr w:rsidR="00B422E2" w14:paraId="47376916" w14:textId="77777777">
        <w:trPr>
          <w:cantSplit/>
          <w:jc w:val="center"/>
        </w:trPr>
        <w:tc>
          <w:tcPr>
            <w:tcW w:w="648" w:type="dxa"/>
            <w:shd w:val="clear" w:color="auto" w:fill="F1F4F6"/>
            <w:tcMar>
              <w:top w:w="60" w:type="dxa"/>
              <w:left w:w="75" w:type="dxa"/>
              <w:bottom w:w="60" w:type="dxa"/>
              <w:right w:w="75" w:type="dxa"/>
            </w:tcMar>
            <w:vAlign w:val="center"/>
          </w:tcPr>
          <w:p w14:paraId="69A1F8FD" w14:textId="77777777" w:rsidR="00B422E2" w:rsidRDefault="00000000">
            <w:pPr>
              <w:spacing w:after="0" w:line="250" w:lineRule="auto"/>
            </w:pPr>
            <w:r>
              <w:rPr>
                <w:sz w:val="16"/>
              </w:rPr>
              <w:t>C33</w:t>
            </w:r>
          </w:p>
        </w:tc>
        <w:tc>
          <w:tcPr>
            <w:tcW w:w="720" w:type="dxa"/>
            <w:shd w:val="clear" w:color="auto" w:fill="F1F4F6"/>
            <w:tcMar>
              <w:top w:w="60" w:type="dxa"/>
              <w:left w:w="75" w:type="dxa"/>
              <w:bottom w:w="60" w:type="dxa"/>
              <w:right w:w="75" w:type="dxa"/>
            </w:tcMar>
            <w:vAlign w:val="center"/>
          </w:tcPr>
          <w:p w14:paraId="05D9EC63" w14:textId="77777777" w:rsidR="00B422E2" w:rsidRDefault="00000000">
            <w:pPr>
              <w:spacing w:after="0" w:line="250" w:lineRule="auto"/>
              <w:jc w:val="center"/>
            </w:pPr>
            <w:r>
              <w:rPr>
                <w:sz w:val="16"/>
              </w:rPr>
              <w:t>20</w:t>
            </w:r>
          </w:p>
        </w:tc>
        <w:tc>
          <w:tcPr>
            <w:tcW w:w="1728" w:type="dxa"/>
            <w:shd w:val="clear" w:color="auto" w:fill="F1F4F6"/>
            <w:tcMar>
              <w:top w:w="60" w:type="dxa"/>
              <w:left w:w="75" w:type="dxa"/>
              <w:bottom w:w="60" w:type="dxa"/>
              <w:right w:w="75" w:type="dxa"/>
            </w:tcMar>
            <w:vAlign w:val="center"/>
          </w:tcPr>
          <w:p w14:paraId="144E49B7" w14:textId="77777777" w:rsidR="00B422E2" w:rsidRDefault="00000000">
            <w:pPr>
              <w:spacing w:after="0" w:line="250" w:lineRule="auto"/>
              <w:jc w:val="center"/>
            </w:pPr>
            <w:r>
              <w:rPr>
                <w:sz w:val="16"/>
              </w:rPr>
              <w:t>0.671271</w:t>
            </w:r>
          </w:p>
        </w:tc>
        <w:tc>
          <w:tcPr>
            <w:tcW w:w="1728" w:type="dxa"/>
            <w:shd w:val="clear" w:color="auto" w:fill="F1F4F6"/>
            <w:tcMar>
              <w:top w:w="60" w:type="dxa"/>
              <w:left w:w="75" w:type="dxa"/>
              <w:bottom w:w="60" w:type="dxa"/>
              <w:right w:w="75" w:type="dxa"/>
            </w:tcMar>
            <w:vAlign w:val="center"/>
          </w:tcPr>
          <w:p w14:paraId="1A6EAA5B" w14:textId="77777777" w:rsidR="00B422E2" w:rsidRDefault="00000000">
            <w:pPr>
              <w:spacing w:after="0" w:line="250" w:lineRule="auto"/>
              <w:jc w:val="center"/>
            </w:pPr>
            <w:r>
              <w:rPr>
                <w:sz w:val="16"/>
              </w:rPr>
              <w:t>21.473180</w:t>
            </w:r>
          </w:p>
        </w:tc>
        <w:tc>
          <w:tcPr>
            <w:tcW w:w="936" w:type="dxa"/>
            <w:shd w:val="clear" w:color="auto" w:fill="F1F4F6"/>
            <w:tcMar>
              <w:top w:w="60" w:type="dxa"/>
              <w:left w:w="75" w:type="dxa"/>
              <w:bottom w:w="60" w:type="dxa"/>
              <w:right w:w="75" w:type="dxa"/>
            </w:tcMar>
            <w:vAlign w:val="center"/>
          </w:tcPr>
          <w:p w14:paraId="228A135E" w14:textId="77777777" w:rsidR="00B422E2" w:rsidRDefault="00000000">
            <w:pPr>
              <w:spacing w:after="0" w:line="250" w:lineRule="auto"/>
              <w:jc w:val="center"/>
            </w:pPr>
            <w:r>
              <w:rPr>
                <w:sz w:val="16"/>
              </w:rPr>
              <w:t>363</w:t>
            </w:r>
          </w:p>
        </w:tc>
        <w:tc>
          <w:tcPr>
            <w:tcW w:w="792" w:type="dxa"/>
            <w:shd w:val="clear" w:color="auto" w:fill="F1F4F6"/>
            <w:tcMar>
              <w:top w:w="60" w:type="dxa"/>
              <w:left w:w="75" w:type="dxa"/>
              <w:bottom w:w="60" w:type="dxa"/>
              <w:right w:w="75" w:type="dxa"/>
            </w:tcMar>
            <w:vAlign w:val="center"/>
          </w:tcPr>
          <w:p w14:paraId="2615BA5E"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2A9B6AFC"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27642049" w14:textId="77777777" w:rsidR="00B422E2" w:rsidRDefault="00000000">
            <w:pPr>
              <w:spacing w:after="0" w:line="250" w:lineRule="auto"/>
              <w:jc w:val="center"/>
            </w:pPr>
            <w:r>
              <w:rPr>
                <w:sz w:val="16"/>
              </w:rPr>
              <w:t>0</w:t>
            </w:r>
          </w:p>
        </w:tc>
      </w:tr>
      <w:tr w:rsidR="00B422E2" w14:paraId="1515926D" w14:textId="77777777">
        <w:trPr>
          <w:cantSplit/>
          <w:jc w:val="center"/>
        </w:trPr>
        <w:tc>
          <w:tcPr>
            <w:tcW w:w="648" w:type="dxa"/>
            <w:shd w:val="clear" w:color="auto" w:fill="FFFFFF"/>
            <w:tcMar>
              <w:top w:w="60" w:type="dxa"/>
              <w:left w:w="75" w:type="dxa"/>
              <w:bottom w:w="60" w:type="dxa"/>
              <w:right w:w="75" w:type="dxa"/>
            </w:tcMar>
            <w:vAlign w:val="center"/>
          </w:tcPr>
          <w:p w14:paraId="33C73F4B" w14:textId="77777777" w:rsidR="00B422E2" w:rsidRDefault="00000000">
            <w:pPr>
              <w:spacing w:after="0" w:line="250" w:lineRule="auto"/>
            </w:pPr>
            <w:r>
              <w:rPr>
                <w:sz w:val="16"/>
              </w:rPr>
              <w:t>C34</w:t>
            </w:r>
          </w:p>
        </w:tc>
        <w:tc>
          <w:tcPr>
            <w:tcW w:w="720" w:type="dxa"/>
            <w:shd w:val="clear" w:color="auto" w:fill="FFFFFF"/>
            <w:tcMar>
              <w:top w:w="60" w:type="dxa"/>
              <w:left w:w="75" w:type="dxa"/>
              <w:bottom w:w="60" w:type="dxa"/>
              <w:right w:w="75" w:type="dxa"/>
            </w:tcMar>
            <w:vAlign w:val="center"/>
          </w:tcPr>
          <w:p w14:paraId="7DD3F2F7"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471CDBF3" w14:textId="77777777" w:rsidR="00B422E2" w:rsidRDefault="00000000">
            <w:pPr>
              <w:spacing w:after="0" w:line="250" w:lineRule="auto"/>
              <w:jc w:val="center"/>
            </w:pPr>
            <w:r>
              <w:rPr>
                <w:sz w:val="16"/>
              </w:rPr>
              <w:t>0.685575</w:t>
            </w:r>
          </w:p>
        </w:tc>
        <w:tc>
          <w:tcPr>
            <w:tcW w:w="1728" w:type="dxa"/>
            <w:shd w:val="clear" w:color="auto" w:fill="FFFFFF"/>
            <w:tcMar>
              <w:top w:w="60" w:type="dxa"/>
              <w:left w:w="75" w:type="dxa"/>
              <w:bottom w:w="60" w:type="dxa"/>
              <w:right w:w="75" w:type="dxa"/>
            </w:tcMar>
            <w:vAlign w:val="center"/>
          </w:tcPr>
          <w:p w14:paraId="392EDA9C" w14:textId="77777777" w:rsidR="00B422E2" w:rsidRDefault="00000000">
            <w:pPr>
              <w:spacing w:after="0" w:line="250" w:lineRule="auto"/>
              <w:jc w:val="center"/>
            </w:pPr>
            <w:r>
              <w:rPr>
                <w:sz w:val="16"/>
              </w:rPr>
              <w:t>21.477973</w:t>
            </w:r>
          </w:p>
        </w:tc>
        <w:tc>
          <w:tcPr>
            <w:tcW w:w="936" w:type="dxa"/>
            <w:shd w:val="clear" w:color="auto" w:fill="FFFFFF"/>
            <w:tcMar>
              <w:top w:w="60" w:type="dxa"/>
              <w:left w:w="75" w:type="dxa"/>
              <w:bottom w:w="60" w:type="dxa"/>
              <w:right w:w="75" w:type="dxa"/>
            </w:tcMar>
            <w:vAlign w:val="center"/>
          </w:tcPr>
          <w:p w14:paraId="55856AA3" w14:textId="77777777" w:rsidR="00B422E2" w:rsidRDefault="00000000">
            <w:pPr>
              <w:spacing w:after="0" w:line="250" w:lineRule="auto"/>
              <w:jc w:val="center"/>
            </w:pPr>
            <w:r>
              <w:rPr>
                <w:sz w:val="16"/>
              </w:rPr>
              <w:t>771</w:t>
            </w:r>
          </w:p>
        </w:tc>
        <w:tc>
          <w:tcPr>
            <w:tcW w:w="792" w:type="dxa"/>
            <w:shd w:val="clear" w:color="auto" w:fill="FFFFFF"/>
            <w:tcMar>
              <w:top w:w="60" w:type="dxa"/>
              <w:left w:w="75" w:type="dxa"/>
              <w:bottom w:w="60" w:type="dxa"/>
              <w:right w:w="75" w:type="dxa"/>
            </w:tcMar>
            <w:vAlign w:val="center"/>
          </w:tcPr>
          <w:p w14:paraId="7A58D27E"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3C901F77"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0013DD18" w14:textId="77777777" w:rsidR="00B422E2" w:rsidRDefault="00000000">
            <w:pPr>
              <w:spacing w:after="0" w:line="250" w:lineRule="auto"/>
              <w:jc w:val="center"/>
            </w:pPr>
            <w:r>
              <w:rPr>
                <w:sz w:val="16"/>
              </w:rPr>
              <w:t>0</w:t>
            </w:r>
          </w:p>
        </w:tc>
      </w:tr>
      <w:tr w:rsidR="00B422E2" w14:paraId="57903A11" w14:textId="77777777">
        <w:trPr>
          <w:cantSplit/>
          <w:jc w:val="center"/>
        </w:trPr>
        <w:tc>
          <w:tcPr>
            <w:tcW w:w="648" w:type="dxa"/>
            <w:shd w:val="clear" w:color="auto" w:fill="F1F4F6"/>
            <w:tcMar>
              <w:top w:w="60" w:type="dxa"/>
              <w:left w:w="75" w:type="dxa"/>
              <w:bottom w:w="60" w:type="dxa"/>
              <w:right w:w="75" w:type="dxa"/>
            </w:tcMar>
            <w:vAlign w:val="center"/>
          </w:tcPr>
          <w:p w14:paraId="779F159F" w14:textId="77777777" w:rsidR="00B422E2" w:rsidRDefault="00000000">
            <w:pPr>
              <w:spacing w:after="0" w:line="250" w:lineRule="auto"/>
            </w:pPr>
            <w:r>
              <w:rPr>
                <w:sz w:val="16"/>
              </w:rPr>
              <w:t>C35</w:t>
            </w:r>
          </w:p>
        </w:tc>
        <w:tc>
          <w:tcPr>
            <w:tcW w:w="720" w:type="dxa"/>
            <w:shd w:val="clear" w:color="auto" w:fill="F1F4F6"/>
            <w:tcMar>
              <w:top w:w="60" w:type="dxa"/>
              <w:left w:w="75" w:type="dxa"/>
              <w:bottom w:w="60" w:type="dxa"/>
              <w:right w:w="75" w:type="dxa"/>
            </w:tcMar>
            <w:vAlign w:val="center"/>
          </w:tcPr>
          <w:p w14:paraId="2D0D5AD6"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74627E8F" w14:textId="77777777" w:rsidR="00B422E2" w:rsidRDefault="00000000">
            <w:pPr>
              <w:spacing w:after="0" w:line="250" w:lineRule="auto"/>
              <w:jc w:val="center"/>
            </w:pPr>
            <w:r>
              <w:rPr>
                <w:sz w:val="16"/>
              </w:rPr>
              <w:t>0.641371</w:t>
            </w:r>
          </w:p>
        </w:tc>
        <w:tc>
          <w:tcPr>
            <w:tcW w:w="1728" w:type="dxa"/>
            <w:shd w:val="clear" w:color="auto" w:fill="F1F4F6"/>
            <w:tcMar>
              <w:top w:w="60" w:type="dxa"/>
              <w:left w:w="75" w:type="dxa"/>
              <w:bottom w:w="60" w:type="dxa"/>
              <w:right w:w="75" w:type="dxa"/>
            </w:tcMar>
            <w:vAlign w:val="center"/>
          </w:tcPr>
          <w:p w14:paraId="019E2459" w14:textId="77777777" w:rsidR="00B422E2" w:rsidRDefault="00000000">
            <w:pPr>
              <w:spacing w:after="0" w:line="250" w:lineRule="auto"/>
              <w:jc w:val="center"/>
            </w:pPr>
            <w:r>
              <w:rPr>
                <w:sz w:val="16"/>
              </w:rPr>
              <w:t>21.473408</w:t>
            </w:r>
          </w:p>
        </w:tc>
        <w:tc>
          <w:tcPr>
            <w:tcW w:w="936" w:type="dxa"/>
            <w:shd w:val="clear" w:color="auto" w:fill="F1F4F6"/>
            <w:tcMar>
              <w:top w:w="60" w:type="dxa"/>
              <w:left w:w="75" w:type="dxa"/>
              <w:bottom w:w="60" w:type="dxa"/>
              <w:right w:w="75" w:type="dxa"/>
            </w:tcMar>
            <w:vAlign w:val="center"/>
          </w:tcPr>
          <w:p w14:paraId="2AE50921" w14:textId="77777777" w:rsidR="00B422E2" w:rsidRDefault="00000000">
            <w:pPr>
              <w:spacing w:after="0" w:line="250" w:lineRule="auto"/>
              <w:jc w:val="center"/>
            </w:pPr>
            <w:r>
              <w:rPr>
                <w:sz w:val="16"/>
              </w:rPr>
              <w:t>283</w:t>
            </w:r>
          </w:p>
        </w:tc>
        <w:tc>
          <w:tcPr>
            <w:tcW w:w="792" w:type="dxa"/>
            <w:shd w:val="clear" w:color="auto" w:fill="F1F4F6"/>
            <w:tcMar>
              <w:top w:w="60" w:type="dxa"/>
              <w:left w:w="75" w:type="dxa"/>
              <w:bottom w:w="60" w:type="dxa"/>
              <w:right w:w="75" w:type="dxa"/>
            </w:tcMar>
            <w:vAlign w:val="center"/>
          </w:tcPr>
          <w:p w14:paraId="2F9C0391"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0F41A915"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65004CD3" w14:textId="77777777" w:rsidR="00B422E2" w:rsidRDefault="00000000">
            <w:pPr>
              <w:spacing w:after="0" w:line="250" w:lineRule="auto"/>
              <w:jc w:val="center"/>
            </w:pPr>
            <w:r>
              <w:rPr>
                <w:sz w:val="16"/>
              </w:rPr>
              <w:t>0</w:t>
            </w:r>
          </w:p>
        </w:tc>
      </w:tr>
      <w:tr w:rsidR="00B422E2" w14:paraId="5D752A7B" w14:textId="77777777">
        <w:trPr>
          <w:cantSplit/>
          <w:jc w:val="center"/>
        </w:trPr>
        <w:tc>
          <w:tcPr>
            <w:tcW w:w="648" w:type="dxa"/>
            <w:shd w:val="clear" w:color="auto" w:fill="FFFFFF"/>
            <w:tcMar>
              <w:top w:w="60" w:type="dxa"/>
              <w:left w:w="75" w:type="dxa"/>
              <w:bottom w:w="60" w:type="dxa"/>
              <w:right w:w="75" w:type="dxa"/>
            </w:tcMar>
            <w:vAlign w:val="center"/>
          </w:tcPr>
          <w:p w14:paraId="531086A0" w14:textId="77777777" w:rsidR="00B422E2" w:rsidRDefault="00000000">
            <w:pPr>
              <w:spacing w:after="0" w:line="250" w:lineRule="auto"/>
            </w:pPr>
            <w:r>
              <w:rPr>
                <w:sz w:val="16"/>
              </w:rPr>
              <w:t>C36</w:t>
            </w:r>
          </w:p>
        </w:tc>
        <w:tc>
          <w:tcPr>
            <w:tcW w:w="720" w:type="dxa"/>
            <w:shd w:val="clear" w:color="auto" w:fill="FFFFFF"/>
            <w:tcMar>
              <w:top w:w="60" w:type="dxa"/>
              <w:left w:w="75" w:type="dxa"/>
              <w:bottom w:w="60" w:type="dxa"/>
              <w:right w:w="75" w:type="dxa"/>
            </w:tcMar>
            <w:vAlign w:val="center"/>
          </w:tcPr>
          <w:p w14:paraId="3C0989E8"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54FC64B1" w14:textId="77777777" w:rsidR="00B422E2" w:rsidRDefault="00000000">
            <w:pPr>
              <w:spacing w:after="0" w:line="250" w:lineRule="auto"/>
              <w:jc w:val="center"/>
            </w:pPr>
            <w:r>
              <w:rPr>
                <w:sz w:val="16"/>
              </w:rPr>
              <w:t>0.667404</w:t>
            </w:r>
          </w:p>
        </w:tc>
        <w:tc>
          <w:tcPr>
            <w:tcW w:w="1728" w:type="dxa"/>
            <w:shd w:val="clear" w:color="auto" w:fill="FFFFFF"/>
            <w:tcMar>
              <w:top w:w="60" w:type="dxa"/>
              <w:left w:w="75" w:type="dxa"/>
              <w:bottom w:w="60" w:type="dxa"/>
              <w:right w:w="75" w:type="dxa"/>
            </w:tcMar>
            <w:vAlign w:val="center"/>
          </w:tcPr>
          <w:p w14:paraId="71AFCB37" w14:textId="77777777" w:rsidR="00B422E2" w:rsidRDefault="00000000">
            <w:pPr>
              <w:spacing w:after="0" w:line="250" w:lineRule="auto"/>
              <w:jc w:val="center"/>
            </w:pPr>
            <w:r>
              <w:rPr>
                <w:sz w:val="16"/>
              </w:rPr>
              <w:t>21.479571</w:t>
            </w:r>
          </w:p>
        </w:tc>
        <w:tc>
          <w:tcPr>
            <w:tcW w:w="936" w:type="dxa"/>
            <w:shd w:val="clear" w:color="auto" w:fill="FFFFFF"/>
            <w:tcMar>
              <w:top w:w="60" w:type="dxa"/>
              <w:left w:w="75" w:type="dxa"/>
              <w:bottom w:w="60" w:type="dxa"/>
              <w:right w:w="75" w:type="dxa"/>
            </w:tcMar>
            <w:vAlign w:val="center"/>
          </w:tcPr>
          <w:p w14:paraId="0013F2EC" w14:textId="77777777" w:rsidR="00B422E2" w:rsidRDefault="00000000">
            <w:pPr>
              <w:spacing w:after="0" w:line="250" w:lineRule="auto"/>
              <w:jc w:val="center"/>
            </w:pPr>
            <w:r>
              <w:rPr>
                <w:sz w:val="16"/>
              </w:rPr>
              <w:t>268</w:t>
            </w:r>
          </w:p>
        </w:tc>
        <w:tc>
          <w:tcPr>
            <w:tcW w:w="792" w:type="dxa"/>
            <w:shd w:val="clear" w:color="auto" w:fill="FFFFFF"/>
            <w:tcMar>
              <w:top w:w="60" w:type="dxa"/>
              <w:left w:w="75" w:type="dxa"/>
              <w:bottom w:w="60" w:type="dxa"/>
              <w:right w:w="75" w:type="dxa"/>
            </w:tcMar>
            <w:vAlign w:val="center"/>
          </w:tcPr>
          <w:p w14:paraId="185AF79E"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74DA1E7F"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6ED0DB2C" w14:textId="77777777" w:rsidR="00B422E2" w:rsidRDefault="00000000">
            <w:pPr>
              <w:spacing w:after="0" w:line="250" w:lineRule="auto"/>
              <w:jc w:val="center"/>
            </w:pPr>
            <w:r>
              <w:rPr>
                <w:sz w:val="16"/>
              </w:rPr>
              <w:t>0</w:t>
            </w:r>
          </w:p>
        </w:tc>
      </w:tr>
      <w:tr w:rsidR="00B422E2" w14:paraId="5AF48223" w14:textId="77777777">
        <w:trPr>
          <w:cantSplit/>
          <w:jc w:val="center"/>
        </w:trPr>
        <w:tc>
          <w:tcPr>
            <w:tcW w:w="648" w:type="dxa"/>
            <w:shd w:val="clear" w:color="auto" w:fill="F1F4F6"/>
            <w:tcMar>
              <w:top w:w="60" w:type="dxa"/>
              <w:left w:w="75" w:type="dxa"/>
              <w:bottom w:w="60" w:type="dxa"/>
              <w:right w:w="75" w:type="dxa"/>
            </w:tcMar>
            <w:vAlign w:val="center"/>
          </w:tcPr>
          <w:p w14:paraId="72EBA87E" w14:textId="77777777" w:rsidR="00B422E2" w:rsidRDefault="00000000">
            <w:pPr>
              <w:spacing w:after="0" w:line="250" w:lineRule="auto"/>
            </w:pPr>
            <w:r>
              <w:rPr>
                <w:sz w:val="16"/>
              </w:rPr>
              <w:t>C37</w:t>
            </w:r>
          </w:p>
        </w:tc>
        <w:tc>
          <w:tcPr>
            <w:tcW w:w="720" w:type="dxa"/>
            <w:shd w:val="clear" w:color="auto" w:fill="F1F4F6"/>
            <w:tcMar>
              <w:top w:w="60" w:type="dxa"/>
              <w:left w:w="75" w:type="dxa"/>
              <w:bottom w:w="60" w:type="dxa"/>
              <w:right w:w="75" w:type="dxa"/>
            </w:tcMar>
            <w:vAlign w:val="center"/>
          </w:tcPr>
          <w:p w14:paraId="55ABD49F"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3C08B280" w14:textId="77777777" w:rsidR="00B422E2" w:rsidRDefault="00000000">
            <w:pPr>
              <w:spacing w:after="0" w:line="250" w:lineRule="auto"/>
              <w:jc w:val="center"/>
            </w:pPr>
            <w:r>
              <w:rPr>
                <w:sz w:val="16"/>
              </w:rPr>
              <w:t>0.701177</w:t>
            </w:r>
          </w:p>
        </w:tc>
        <w:tc>
          <w:tcPr>
            <w:tcW w:w="1728" w:type="dxa"/>
            <w:shd w:val="clear" w:color="auto" w:fill="F1F4F6"/>
            <w:tcMar>
              <w:top w:w="60" w:type="dxa"/>
              <w:left w:w="75" w:type="dxa"/>
              <w:bottom w:w="60" w:type="dxa"/>
              <w:right w:w="75" w:type="dxa"/>
            </w:tcMar>
            <w:vAlign w:val="center"/>
          </w:tcPr>
          <w:p w14:paraId="34B4B111" w14:textId="77777777" w:rsidR="00B422E2" w:rsidRDefault="00000000">
            <w:pPr>
              <w:spacing w:after="0" w:line="250" w:lineRule="auto"/>
              <w:jc w:val="center"/>
            </w:pPr>
            <w:r>
              <w:rPr>
                <w:sz w:val="16"/>
              </w:rPr>
              <w:t>21.482538</w:t>
            </w:r>
          </w:p>
        </w:tc>
        <w:tc>
          <w:tcPr>
            <w:tcW w:w="936" w:type="dxa"/>
            <w:shd w:val="clear" w:color="auto" w:fill="F1F4F6"/>
            <w:tcMar>
              <w:top w:w="60" w:type="dxa"/>
              <w:left w:w="75" w:type="dxa"/>
              <w:bottom w:w="60" w:type="dxa"/>
              <w:right w:w="75" w:type="dxa"/>
            </w:tcMar>
            <w:vAlign w:val="center"/>
          </w:tcPr>
          <w:p w14:paraId="12F9A77B" w14:textId="77777777" w:rsidR="00B422E2" w:rsidRDefault="00000000">
            <w:pPr>
              <w:spacing w:after="0" w:line="250" w:lineRule="auto"/>
              <w:jc w:val="center"/>
            </w:pPr>
            <w:r>
              <w:rPr>
                <w:sz w:val="16"/>
              </w:rPr>
              <w:t>260</w:t>
            </w:r>
          </w:p>
        </w:tc>
        <w:tc>
          <w:tcPr>
            <w:tcW w:w="792" w:type="dxa"/>
            <w:shd w:val="clear" w:color="auto" w:fill="F1F4F6"/>
            <w:tcMar>
              <w:top w:w="60" w:type="dxa"/>
              <w:left w:w="75" w:type="dxa"/>
              <w:bottom w:w="60" w:type="dxa"/>
              <w:right w:w="75" w:type="dxa"/>
            </w:tcMar>
            <w:vAlign w:val="center"/>
          </w:tcPr>
          <w:p w14:paraId="0E9AC60B"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62AC5BDA"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094C9B75" w14:textId="77777777" w:rsidR="00B422E2" w:rsidRDefault="00000000">
            <w:pPr>
              <w:spacing w:after="0" w:line="250" w:lineRule="auto"/>
              <w:jc w:val="center"/>
            </w:pPr>
            <w:r>
              <w:rPr>
                <w:sz w:val="16"/>
              </w:rPr>
              <w:t>0</w:t>
            </w:r>
          </w:p>
        </w:tc>
      </w:tr>
      <w:tr w:rsidR="00B422E2" w14:paraId="631A6807" w14:textId="77777777">
        <w:trPr>
          <w:cantSplit/>
          <w:jc w:val="center"/>
        </w:trPr>
        <w:tc>
          <w:tcPr>
            <w:tcW w:w="648" w:type="dxa"/>
            <w:shd w:val="clear" w:color="auto" w:fill="FFFFFF"/>
            <w:tcMar>
              <w:top w:w="60" w:type="dxa"/>
              <w:left w:w="75" w:type="dxa"/>
              <w:bottom w:w="60" w:type="dxa"/>
              <w:right w:w="75" w:type="dxa"/>
            </w:tcMar>
            <w:vAlign w:val="center"/>
          </w:tcPr>
          <w:p w14:paraId="7131601D" w14:textId="77777777" w:rsidR="00B422E2" w:rsidRDefault="00000000">
            <w:pPr>
              <w:spacing w:after="0" w:line="250" w:lineRule="auto"/>
            </w:pPr>
            <w:r>
              <w:rPr>
                <w:sz w:val="16"/>
              </w:rPr>
              <w:t>C38</w:t>
            </w:r>
          </w:p>
        </w:tc>
        <w:tc>
          <w:tcPr>
            <w:tcW w:w="720" w:type="dxa"/>
            <w:shd w:val="clear" w:color="auto" w:fill="FFFFFF"/>
            <w:tcMar>
              <w:top w:w="60" w:type="dxa"/>
              <w:left w:w="75" w:type="dxa"/>
              <w:bottom w:w="60" w:type="dxa"/>
              <w:right w:w="75" w:type="dxa"/>
            </w:tcMar>
            <w:vAlign w:val="center"/>
          </w:tcPr>
          <w:p w14:paraId="0E412BDA" w14:textId="77777777" w:rsidR="00B422E2" w:rsidRDefault="00000000">
            <w:pPr>
              <w:spacing w:after="0" w:line="250" w:lineRule="auto"/>
              <w:jc w:val="center"/>
            </w:pPr>
            <w:r>
              <w:rPr>
                <w:sz w:val="16"/>
              </w:rPr>
              <w:t>20</w:t>
            </w:r>
          </w:p>
        </w:tc>
        <w:tc>
          <w:tcPr>
            <w:tcW w:w="1728" w:type="dxa"/>
            <w:shd w:val="clear" w:color="auto" w:fill="FFFFFF"/>
            <w:tcMar>
              <w:top w:w="60" w:type="dxa"/>
              <w:left w:w="75" w:type="dxa"/>
              <w:bottom w:w="60" w:type="dxa"/>
              <w:right w:w="75" w:type="dxa"/>
            </w:tcMar>
            <w:vAlign w:val="center"/>
          </w:tcPr>
          <w:p w14:paraId="753C12A6" w14:textId="77777777" w:rsidR="00B422E2" w:rsidRDefault="00000000">
            <w:pPr>
              <w:spacing w:after="0" w:line="250" w:lineRule="auto"/>
              <w:jc w:val="center"/>
            </w:pPr>
            <w:r>
              <w:rPr>
                <w:sz w:val="16"/>
              </w:rPr>
              <w:t>0.677062</w:t>
            </w:r>
          </w:p>
        </w:tc>
        <w:tc>
          <w:tcPr>
            <w:tcW w:w="1728" w:type="dxa"/>
            <w:shd w:val="clear" w:color="auto" w:fill="FFFFFF"/>
            <w:tcMar>
              <w:top w:w="60" w:type="dxa"/>
              <w:left w:w="75" w:type="dxa"/>
              <w:bottom w:w="60" w:type="dxa"/>
              <w:right w:w="75" w:type="dxa"/>
            </w:tcMar>
            <w:vAlign w:val="center"/>
          </w:tcPr>
          <w:p w14:paraId="1CA45CF3" w14:textId="77777777" w:rsidR="00B422E2" w:rsidRDefault="00000000">
            <w:pPr>
              <w:spacing w:after="0" w:line="250" w:lineRule="auto"/>
              <w:jc w:val="center"/>
            </w:pPr>
            <w:r>
              <w:rPr>
                <w:sz w:val="16"/>
              </w:rPr>
              <w:t>21.474093</w:t>
            </w:r>
          </w:p>
        </w:tc>
        <w:tc>
          <w:tcPr>
            <w:tcW w:w="936" w:type="dxa"/>
            <w:shd w:val="clear" w:color="auto" w:fill="FFFFFF"/>
            <w:tcMar>
              <w:top w:w="60" w:type="dxa"/>
              <w:left w:w="75" w:type="dxa"/>
              <w:bottom w:w="60" w:type="dxa"/>
              <w:right w:w="75" w:type="dxa"/>
            </w:tcMar>
            <w:vAlign w:val="center"/>
          </w:tcPr>
          <w:p w14:paraId="688E8674" w14:textId="77777777" w:rsidR="00B422E2" w:rsidRDefault="00000000">
            <w:pPr>
              <w:spacing w:after="0" w:line="250" w:lineRule="auto"/>
              <w:jc w:val="center"/>
            </w:pPr>
            <w:r>
              <w:rPr>
                <w:sz w:val="16"/>
              </w:rPr>
              <w:t>310</w:t>
            </w:r>
          </w:p>
        </w:tc>
        <w:tc>
          <w:tcPr>
            <w:tcW w:w="792" w:type="dxa"/>
            <w:shd w:val="clear" w:color="auto" w:fill="FFFFFF"/>
            <w:tcMar>
              <w:top w:w="60" w:type="dxa"/>
              <w:left w:w="75" w:type="dxa"/>
              <w:bottom w:w="60" w:type="dxa"/>
              <w:right w:w="75" w:type="dxa"/>
            </w:tcMar>
            <w:vAlign w:val="center"/>
          </w:tcPr>
          <w:p w14:paraId="3EC9087A"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4156FF38"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4189EB73" w14:textId="77777777" w:rsidR="00B422E2" w:rsidRDefault="00000000">
            <w:pPr>
              <w:spacing w:after="0" w:line="250" w:lineRule="auto"/>
              <w:jc w:val="center"/>
            </w:pPr>
            <w:r>
              <w:rPr>
                <w:sz w:val="16"/>
              </w:rPr>
              <w:t>0</w:t>
            </w:r>
          </w:p>
        </w:tc>
      </w:tr>
      <w:tr w:rsidR="00B422E2" w14:paraId="6652E607" w14:textId="77777777">
        <w:trPr>
          <w:cantSplit/>
          <w:jc w:val="center"/>
        </w:trPr>
        <w:tc>
          <w:tcPr>
            <w:tcW w:w="648" w:type="dxa"/>
            <w:shd w:val="clear" w:color="auto" w:fill="F1F4F6"/>
            <w:tcMar>
              <w:top w:w="60" w:type="dxa"/>
              <w:left w:w="75" w:type="dxa"/>
              <w:bottom w:w="60" w:type="dxa"/>
              <w:right w:w="75" w:type="dxa"/>
            </w:tcMar>
            <w:vAlign w:val="center"/>
          </w:tcPr>
          <w:p w14:paraId="0715B8CD" w14:textId="77777777" w:rsidR="00B422E2" w:rsidRDefault="00000000">
            <w:pPr>
              <w:spacing w:after="0" w:line="250" w:lineRule="auto"/>
            </w:pPr>
            <w:r>
              <w:rPr>
                <w:sz w:val="16"/>
              </w:rPr>
              <w:lastRenderedPageBreak/>
              <w:t>C39</w:t>
            </w:r>
          </w:p>
        </w:tc>
        <w:tc>
          <w:tcPr>
            <w:tcW w:w="720" w:type="dxa"/>
            <w:shd w:val="clear" w:color="auto" w:fill="F1F4F6"/>
            <w:tcMar>
              <w:top w:w="60" w:type="dxa"/>
              <w:left w:w="75" w:type="dxa"/>
              <w:bottom w:w="60" w:type="dxa"/>
              <w:right w:w="75" w:type="dxa"/>
            </w:tcMar>
            <w:vAlign w:val="center"/>
          </w:tcPr>
          <w:p w14:paraId="675F454C"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4CF2509F" w14:textId="77777777" w:rsidR="00B422E2" w:rsidRDefault="00000000">
            <w:pPr>
              <w:spacing w:after="0" w:line="250" w:lineRule="auto"/>
              <w:jc w:val="center"/>
            </w:pPr>
            <w:r>
              <w:rPr>
                <w:sz w:val="16"/>
              </w:rPr>
              <w:t>0.666169</w:t>
            </w:r>
          </w:p>
        </w:tc>
        <w:tc>
          <w:tcPr>
            <w:tcW w:w="1728" w:type="dxa"/>
            <w:shd w:val="clear" w:color="auto" w:fill="F1F4F6"/>
            <w:tcMar>
              <w:top w:w="60" w:type="dxa"/>
              <w:left w:w="75" w:type="dxa"/>
              <w:bottom w:w="60" w:type="dxa"/>
              <w:right w:w="75" w:type="dxa"/>
            </w:tcMar>
            <w:vAlign w:val="center"/>
          </w:tcPr>
          <w:p w14:paraId="070BBFB4" w14:textId="77777777" w:rsidR="00B422E2" w:rsidRDefault="00000000">
            <w:pPr>
              <w:spacing w:after="0" w:line="250" w:lineRule="auto"/>
              <w:jc w:val="center"/>
            </w:pPr>
            <w:r>
              <w:rPr>
                <w:sz w:val="16"/>
              </w:rPr>
              <w:t>21.473636</w:t>
            </w:r>
          </w:p>
        </w:tc>
        <w:tc>
          <w:tcPr>
            <w:tcW w:w="936" w:type="dxa"/>
            <w:shd w:val="clear" w:color="auto" w:fill="F1F4F6"/>
            <w:tcMar>
              <w:top w:w="60" w:type="dxa"/>
              <w:left w:w="75" w:type="dxa"/>
              <w:bottom w:w="60" w:type="dxa"/>
              <w:right w:w="75" w:type="dxa"/>
            </w:tcMar>
            <w:vAlign w:val="center"/>
          </w:tcPr>
          <w:p w14:paraId="68C60AFE" w14:textId="77777777" w:rsidR="00B422E2" w:rsidRDefault="00000000">
            <w:pPr>
              <w:spacing w:after="0" w:line="250" w:lineRule="auto"/>
              <w:jc w:val="center"/>
            </w:pPr>
            <w:r>
              <w:rPr>
                <w:sz w:val="16"/>
              </w:rPr>
              <w:t>324</w:t>
            </w:r>
          </w:p>
        </w:tc>
        <w:tc>
          <w:tcPr>
            <w:tcW w:w="792" w:type="dxa"/>
            <w:shd w:val="clear" w:color="auto" w:fill="F1F4F6"/>
            <w:tcMar>
              <w:top w:w="60" w:type="dxa"/>
              <w:left w:w="75" w:type="dxa"/>
              <w:bottom w:w="60" w:type="dxa"/>
              <w:right w:w="75" w:type="dxa"/>
            </w:tcMar>
            <w:vAlign w:val="center"/>
          </w:tcPr>
          <w:p w14:paraId="10A0B1BB"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7FCF0548"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440A9DC2" w14:textId="77777777" w:rsidR="00B422E2" w:rsidRDefault="00000000">
            <w:pPr>
              <w:spacing w:after="0" w:line="250" w:lineRule="auto"/>
              <w:jc w:val="center"/>
            </w:pPr>
            <w:r>
              <w:rPr>
                <w:sz w:val="16"/>
              </w:rPr>
              <w:t>0</w:t>
            </w:r>
          </w:p>
        </w:tc>
      </w:tr>
      <w:tr w:rsidR="00B422E2" w14:paraId="57E3525D" w14:textId="77777777">
        <w:trPr>
          <w:cantSplit/>
          <w:jc w:val="center"/>
        </w:trPr>
        <w:tc>
          <w:tcPr>
            <w:tcW w:w="648" w:type="dxa"/>
            <w:shd w:val="clear" w:color="auto" w:fill="FFFFFF"/>
            <w:tcMar>
              <w:top w:w="60" w:type="dxa"/>
              <w:left w:w="75" w:type="dxa"/>
              <w:bottom w:w="60" w:type="dxa"/>
              <w:right w:w="75" w:type="dxa"/>
            </w:tcMar>
            <w:vAlign w:val="center"/>
          </w:tcPr>
          <w:p w14:paraId="154F907C" w14:textId="77777777" w:rsidR="00B422E2" w:rsidRDefault="00000000">
            <w:pPr>
              <w:spacing w:after="0" w:line="250" w:lineRule="auto"/>
            </w:pPr>
            <w:r>
              <w:rPr>
                <w:sz w:val="16"/>
              </w:rPr>
              <w:t>C40</w:t>
            </w:r>
          </w:p>
        </w:tc>
        <w:tc>
          <w:tcPr>
            <w:tcW w:w="720" w:type="dxa"/>
            <w:shd w:val="clear" w:color="auto" w:fill="FFFFFF"/>
            <w:tcMar>
              <w:top w:w="60" w:type="dxa"/>
              <w:left w:w="75" w:type="dxa"/>
              <w:bottom w:w="60" w:type="dxa"/>
              <w:right w:w="75" w:type="dxa"/>
            </w:tcMar>
            <w:vAlign w:val="center"/>
          </w:tcPr>
          <w:p w14:paraId="286694C7"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026664D2" w14:textId="77777777" w:rsidR="00B422E2" w:rsidRDefault="00000000">
            <w:pPr>
              <w:spacing w:after="0" w:line="250" w:lineRule="auto"/>
              <w:jc w:val="center"/>
            </w:pPr>
            <w:r>
              <w:rPr>
                <w:sz w:val="16"/>
              </w:rPr>
              <w:t>0.626372</w:t>
            </w:r>
          </w:p>
        </w:tc>
        <w:tc>
          <w:tcPr>
            <w:tcW w:w="1728" w:type="dxa"/>
            <w:shd w:val="clear" w:color="auto" w:fill="FFFFFF"/>
            <w:tcMar>
              <w:top w:w="60" w:type="dxa"/>
              <w:left w:w="75" w:type="dxa"/>
              <w:bottom w:w="60" w:type="dxa"/>
              <w:right w:w="75" w:type="dxa"/>
            </w:tcMar>
            <w:vAlign w:val="center"/>
          </w:tcPr>
          <w:p w14:paraId="2D368D8E" w14:textId="77777777" w:rsidR="00B422E2" w:rsidRDefault="00000000">
            <w:pPr>
              <w:spacing w:after="0" w:line="250" w:lineRule="auto"/>
              <w:jc w:val="center"/>
            </w:pPr>
            <w:r>
              <w:rPr>
                <w:sz w:val="16"/>
              </w:rPr>
              <w:t>21.476604</w:t>
            </w:r>
          </w:p>
        </w:tc>
        <w:tc>
          <w:tcPr>
            <w:tcW w:w="936" w:type="dxa"/>
            <w:shd w:val="clear" w:color="auto" w:fill="FFFFFF"/>
            <w:tcMar>
              <w:top w:w="60" w:type="dxa"/>
              <w:left w:w="75" w:type="dxa"/>
              <w:bottom w:w="60" w:type="dxa"/>
              <w:right w:w="75" w:type="dxa"/>
            </w:tcMar>
            <w:vAlign w:val="center"/>
          </w:tcPr>
          <w:p w14:paraId="20E13C15" w14:textId="77777777" w:rsidR="00B422E2" w:rsidRDefault="00000000">
            <w:pPr>
              <w:spacing w:after="0" w:line="250" w:lineRule="auto"/>
              <w:jc w:val="center"/>
            </w:pPr>
            <w:r>
              <w:rPr>
                <w:sz w:val="16"/>
              </w:rPr>
              <w:t>304</w:t>
            </w:r>
          </w:p>
        </w:tc>
        <w:tc>
          <w:tcPr>
            <w:tcW w:w="792" w:type="dxa"/>
            <w:shd w:val="clear" w:color="auto" w:fill="FFFFFF"/>
            <w:tcMar>
              <w:top w:w="60" w:type="dxa"/>
              <w:left w:w="75" w:type="dxa"/>
              <w:bottom w:w="60" w:type="dxa"/>
              <w:right w:w="75" w:type="dxa"/>
            </w:tcMar>
            <w:vAlign w:val="center"/>
          </w:tcPr>
          <w:p w14:paraId="7BCAC4A5"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2CE6F809"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33C6421E" w14:textId="77777777" w:rsidR="00B422E2" w:rsidRDefault="00000000">
            <w:pPr>
              <w:spacing w:after="0" w:line="250" w:lineRule="auto"/>
              <w:jc w:val="center"/>
            </w:pPr>
            <w:r>
              <w:rPr>
                <w:sz w:val="16"/>
              </w:rPr>
              <w:t>0</w:t>
            </w:r>
          </w:p>
        </w:tc>
      </w:tr>
      <w:tr w:rsidR="00B422E2" w14:paraId="457EA162" w14:textId="77777777">
        <w:trPr>
          <w:cantSplit/>
          <w:jc w:val="center"/>
        </w:trPr>
        <w:tc>
          <w:tcPr>
            <w:tcW w:w="648" w:type="dxa"/>
            <w:shd w:val="clear" w:color="auto" w:fill="F1F4F6"/>
            <w:tcMar>
              <w:top w:w="60" w:type="dxa"/>
              <w:left w:w="75" w:type="dxa"/>
              <w:bottom w:w="60" w:type="dxa"/>
              <w:right w:w="75" w:type="dxa"/>
            </w:tcMar>
            <w:vAlign w:val="center"/>
          </w:tcPr>
          <w:p w14:paraId="46DB8EFB" w14:textId="77777777" w:rsidR="00B422E2" w:rsidRDefault="00000000">
            <w:pPr>
              <w:spacing w:after="0" w:line="250" w:lineRule="auto"/>
            </w:pPr>
            <w:r>
              <w:rPr>
                <w:sz w:val="16"/>
              </w:rPr>
              <w:t>C41</w:t>
            </w:r>
          </w:p>
        </w:tc>
        <w:tc>
          <w:tcPr>
            <w:tcW w:w="720" w:type="dxa"/>
            <w:shd w:val="clear" w:color="auto" w:fill="F1F4F6"/>
            <w:tcMar>
              <w:top w:w="60" w:type="dxa"/>
              <w:left w:w="75" w:type="dxa"/>
              <w:bottom w:w="60" w:type="dxa"/>
              <w:right w:w="75" w:type="dxa"/>
            </w:tcMar>
            <w:vAlign w:val="center"/>
          </w:tcPr>
          <w:p w14:paraId="7008FAD0" w14:textId="77777777" w:rsidR="00B422E2" w:rsidRDefault="00000000">
            <w:pPr>
              <w:spacing w:after="0" w:line="250" w:lineRule="auto"/>
              <w:jc w:val="center"/>
            </w:pPr>
            <w:r>
              <w:rPr>
                <w:sz w:val="16"/>
              </w:rPr>
              <w:t>20</w:t>
            </w:r>
          </w:p>
        </w:tc>
        <w:tc>
          <w:tcPr>
            <w:tcW w:w="1728" w:type="dxa"/>
            <w:shd w:val="clear" w:color="auto" w:fill="F1F4F6"/>
            <w:tcMar>
              <w:top w:w="60" w:type="dxa"/>
              <w:left w:w="75" w:type="dxa"/>
              <w:bottom w:w="60" w:type="dxa"/>
              <w:right w:w="75" w:type="dxa"/>
            </w:tcMar>
            <w:vAlign w:val="center"/>
          </w:tcPr>
          <w:p w14:paraId="238AF048" w14:textId="77777777" w:rsidR="00B422E2" w:rsidRDefault="00000000">
            <w:pPr>
              <w:spacing w:after="0" w:line="250" w:lineRule="auto"/>
              <w:jc w:val="center"/>
            </w:pPr>
            <w:r>
              <w:rPr>
                <w:sz w:val="16"/>
              </w:rPr>
              <w:t>0.636755</w:t>
            </w:r>
          </w:p>
        </w:tc>
        <w:tc>
          <w:tcPr>
            <w:tcW w:w="1728" w:type="dxa"/>
            <w:shd w:val="clear" w:color="auto" w:fill="F1F4F6"/>
            <w:tcMar>
              <w:top w:w="60" w:type="dxa"/>
              <w:left w:w="75" w:type="dxa"/>
              <w:bottom w:w="60" w:type="dxa"/>
              <w:right w:w="75" w:type="dxa"/>
            </w:tcMar>
            <w:vAlign w:val="center"/>
          </w:tcPr>
          <w:p w14:paraId="2430B13B" w14:textId="77777777" w:rsidR="00B422E2" w:rsidRDefault="00000000">
            <w:pPr>
              <w:spacing w:after="0" w:line="250" w:lineRule="auto"/>
              <w:jc w:val="center"/>
            </w:pPr>
            <w:r>
              <w:rPr>
                <w:sz w:val="16"/>
              </w:rPr>
              <w:t>21.474093</w:t>
            </w:r>
          </w:p>
        </w:tc>
        <w:tc>
          <w:tcPr>
            <w:tcW w:w="936" w:type="dxa"/>
            <w:shd w:val="clear" w:color="auto" w:fill="F1F4F6"/>
            <w:tcMar>
              <w:top w:w="60" w:type="dxa"/>
              <w:left w:w="75" w:type="dxa"/>
              <w:bottom w:w="60" w:type="dxa"/>
              <w:right w:w="75" w:type="dxa"/>
            </w:tcMar>
            <w:vAlign w:val="center"/>
          </w:tcPr>
          <w:p w14:paraId="7B0BEB50" w14:textId="77777777" w:rsidR="00B422E2" w:rsidRDefault="00000000">
            <w:pPr>
              <w:spacing w:after="0" w:line="250" w:lineRule="auto"/>
              <w:jc w:val="center"/>
            </w:pPr>
            <w:r>
              <w:rPr>
                <w:sz w:val="16"/>
              </w:rPr>
              <w:t>314</w:t>
            </w:r>
          </w:p>
        </w:tc>
        <w:tc>
          <w:tcPr>
            <w:tcW w:w="792" w:type="dxa"/>
            <w:shd w:val="clear" w:color="auto" w:fill="F1F4F6"/>
            <w:tcMar>
              <w:top w:w="60" w:type="dxa"/>
              <w:left w:w="75" w:type="dxa"/>
              <w:bottom w:w="60" w:type="dxa"/>
              <w:right w:w="75" w:type="dxa"/>
            </w:tcMar>
            <w:vAlign w:val="center"/>
          </w:tcPr>
          <w:p w14:paraId="134F55D3"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659C3992"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35597F8A" w14:textId="77777777" w:rsidR="00B422E2" w:rsidRDefault="00000000">
            <w:pPr>
              <w:spacing w:after="0" w:line="250" w:lineRule="auto"/>
              <w:jc w:val="center"/>
            </w:pPr>
            <w:r>
              <w:rPr>
                <w:sz w:val="16"/>
              </w:rPr>
              <w:t>0</w:t>
            </w:r>
          </w:p>
        </w:tc>
      </w:tr>
      <w:tr w:rsidR="00B422E2" w14:paraId="574ED54B" w14:textId="77777777">
        <w:trPr>
          <w:cantSplit/>
          <w:jc w:val="center"/>
        </w:trPr>
        <w:tc>
          <w:tcPr>
            <w:tcW w:w="648" w:type="dxa"/>
            <w:shd w:val="clear" w:color="auto" w:fill="FFFFFF"/>
            <w:tcMar>
              <w:top w:w="60" w:type="dxa"/>
              <w:left w:w="75" w:type="dxa"/>
              <w:bottom w:w="60" w:type="dxa"/>
              <w:right w:w="75" w:type="dxa"/>
            </w:tcMar>
            <w:vAlign w:val="center"/>
          </w:tcPr>
          <w:p w14:paraId="2601F4AF" w14:textId="77777777" w:rsidR="00B422E2" w:rsidRDefault="00000000">
            <w:pPr>
              <w:spacing w:after="0" w:line="250" w:lineRule="auto"/>
            </w:pPr>
            <w:r>
              <w:rPr>
                <w:sz w:val="16"/>
              </w:rPr>
              <w:t>C42</w:t>
            </w:r>
          </w:p>
        </w:tc>
        <w:tc>
          <w:tcPr>
            <w:tcW w:w="720" w:type="dxa"/>
            <w:shd w:val="clear" w:color="auto" w:fill="FFFFFF"/>
            <w:tcMar>
              <w:top w:w="60" w:type="dxa"/>
              <w:left w:w="75" w:type="dxa"/>
              <w:bottom w:w="60" w:type="dxa"/>
              <w:right w:w="75" w:type="dxa"/>
            </w:tcMar>
            <w:vAlign w:val="center"/>
          </w:tcPr>
          <w:p w14:paraId="3414AD60" w14:textId="77777777" w:rsidR="00B422E2" w:rsidRDefault="00000000">
            <w:pPr>
              <w:spacing w:after="0" w:line="250" w:lineRule="auto"/>
              <w:jc w:val="center"/>
            </w:pPr>
            <w:r>
              <w:rPr>
                <w:sz w:val="16"/>
              </w:rPr>
              <w:t>20</w:t>
            </w:r>
          </w:p>
        </w:tc>
        <w:tc>
          <w:tcPr>
            <w:tcW w:w="1728" w:type="dxa"/>
            <w:shd w:val="clear" w:color="auto" w:fill="FFFFFF"/>
            <w:tcMar>
              <w:top w:w="60" w:type="dxa"/>
              <w:left w:w="75" w:type="dxa"/>
              <w:bottom w:w="60" w:type="dxa"/>
              <w:right w:w="75" w:type="dxa"/>
            </w:tcMar>
            <w:vAlign w:val="center"/>
          </w:tcPr>
          <w:p w14:paraId="184C0083" w14:textId="77777777" w:rsidR="00B422E2" w:rsidRDefault="00000000">
            <w:pPr>
              <w:spacing w:after="0" w:line="250" w:lineRule="auto"/>
              <w:jc w:val="center"/>
            </w:pPr>
            <w:r>
              <w:rPr>
                <w:sz w:val="16"/>
              </w:rPr>
              <w:t>0.657894</w:t>
            </w:r>
          </w:p>
        </w:tc>
        <w:tc>
          <w:tcPr>
            <w:tcW w:w="1728" w:type="dxa"/>
            <w:shd w:val="clear" w:color="auto" w:fill="FFFFFF"/>
            <w:tcMar>
              <w:top w:w="60" w:type="dxa"/>
              <w:left w:w="75" w:type="dxa"/>
              <w:bottom w:w="60" w:type="dxa"/>
              <w:right w:w="75" w:type="dxa"/>
            </w:tcMar>
            <w:vAlign w:val="center"/>
          </w:tcPr>
          <w:p w14:paraId="36BC63C1" w14:textId="77777777" w:rsidR="00B422E2" w:rsidRDefault="00000000">
            <w:pPr>
              <w:spacing w:after="0" w:line="250" w:lineRule="auto"/>
              <w:jc w:val="center"/>
            </w:pPr>
            <w:r>
              <w:rPr>
                <w:sz w:val="16"/>
              </w:rPr>
              <w:t>21.473636</w:t>
            </w:r>
          </w:p>
        </w:tc>
        <w:tc>
          <w:tcPr>
            <w:tcW w:w="936" w:type="dxa"/>
            <w:shd w:val="clear" w:color="auto" w:fill="FFFFFF"/>
            <w:tcMar>
              <w:top w:w="60" w:type="dxa"/>
              <w:left w:w="75" w:type="dxa"/>
              <w:bottom w:w="60" w:type="dxa"/>
              <w:right w:w="75" w:type="dxa"/>
            </w:tcMar>
            <w:vAlign w:val="center"/>
          </w:tcPr>
          <w:p w14:paraId="744BA57F" w14:textId="77777777" w:rsidR="00B422E2" w:rsidRDefault="00000000">
            <w:pPr>
              <w:spacing w:after="0" w:line="250" w:lineRule="auto"/>
              <w:jc w:val="center"/>
            </w:pPr>
            <w:r>
              <w:rPr>
                <w:sz w:val="16"/>
              </w:rPr>
              <w:t>276</w:t>
            </w:r>
          </w:p>
        </w:tc>
        <w:tc>
          <w:tcPr>
            <w:tcW w:w="792" w:type="dxa"/>
            <w:shd w:val="clear" w:color="auto" w:fill="FFFFFF"/>
            <w:tcMar>
              <w:top w:w="60" w:type="dxa"/>
              <w:left w:w="75" w:type="dxa"/>
              <w:bottom w:w="60" w:type="dxa"/>
              <w:right w:w="75" w:type="dxa"/>
            </w:tcMar>
            <w:vAlign w:val="center"/>
          </w:tcPr>
          <w:p w14:paraId="1518F6CB"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79C094BF"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6C175CC5" w14:textId="77777777" w:rsidR="00B422E2" w:rsidRDefault="00000000">
            <w:pPr>
              <w:spacing w:after="0" w:line="250" w:lineRule="auto"/>
              <w:jc w:val="center"/>
            </w:pPr>
            <w:r>
              <w:rPr>
                <w:sz w:val="16"/>
              </w:rPr>
              <w:t>0</w:t>
            </w:r>
          </w:p>
        </w:tc>
      </w:tr>
      <w:tr w:rsidR="00B422E2" w14:paraId="2187BB03" w14:textId="77777777">
        <w:trPr>
          <w:cantSplit/>
          <w:jc w:val="center"/>
        </w:trPr>
        <w:tc>
          <w:tcPr>
            <w:tcW w:w="648" w:type="dxa"/>
            <w:shd w:val="clear" w:color="auto" w:fill="F1F4F6"/>
            <w:tcMar>
              <w:top w:w="60" w:type="dxa"/>
              <w:left w:w="75" w:type="dxa"/>
              <w:bottom w:w="60" w:type="dxa"/>
              <w:right w:w="75" w:type="dxa"/>
            </w:tcMar>
            <w:vAlign w:val="center"/>
          </w:tcPr>
          <w:p w14:paraId="06599576" w14:textId="77777777" w:rsidR="00B422E2" w:rsidRDefault="00000000">
            <w:pPr>
              <w:spacing w:after="0" w:line="250" w:lineRule="auto"/>
            </w:pPr>
            <w:r>
              <w:rPr>
                <w:sz w:val="16"/>
              </w:rPr>
              <w:t>C43</w:t>
            </w:r>
          </w:p>
        </w:tc>
        <w:tc>
          <w:tcPr>
            <w:tcW w:w="720" w:type="dxa"/>
            <w:shd w:val="clear" w:color="auto" w:fill="F1F4F6"/>
            <w:tcMar>
              <w:top w:w="60" w:type="dxa"/>
              <w:left w:w="75" w:type="dxa"/>
              <w:bottom w:w="60" w:type="dxa"/>
              <w:right w:w="75" w:type="dxa"/>
            </w:tcMar>
            <w:vAlign w:val="center"/>
          </w:tcPr>
          <w:p w14:paraId="35C782F8" w14:textId="77777777" w:rsidR="00B422E2" w:rsidRDefault="00000000">
            <w:pPr>
              <w:spacing w:after="0" w:line="250" w:lineRule="auto"/>
              <w:jc w:val="center"/>
            </w:pPr>
            <w:r>
              <w:rPr>
                <w:sz w:val="16"/>
              </w:rPr>
              <w:t>20</w:t>
            </w:r>
          </w:p>
        </w:tc>
        <w:tc>
          <w:tcPr>
            <w:tcW w:w="1728" w:type="dxa"/>
            <w:shd w:val="clear" w:color="auto" w:fill="F1F4F6"/>
            <w:tcMar>
              <w:top w:w="60" w:type="dxa"/>
              <w:left w:w="75" w:type="dxa"/>
              <w:bottom w:w="60" w:type="dxa"/>
              <w:right w:w="75" w:type="dxa"/>
            </w:tcMar>
            <w:vAlign w:val="center"/>
          </w:tcPr>
          <w:p w14:paraId="41F8394A" w14:textId="77777777" w:rsidR="00B422E2" w:rsidRDefault="00000000">
            <w:pPr>
              <w:spacing w:after="0" w:line="250" w:lineRule="auto"/>
              <w:jc w:val="center"/>
            </w:pPr>
            <w:r>
              <w:rPr>
                <w:sz w:val="16"/>
              </w:rPr>
              <w:t>0.626964</w:t>
            </w:r>
          </w:p>
        </w:tc>
        <w:tc>
          <w:tcPr>
            <w:tcW w:w="1728" w:type="dxa"/>
            <w:shd w:val="clear" w:color="auto" w:fill="F1F4F6"/>
            <w:tcMar>
              <w:top w:w="60" w:type="dxa"/>
              <w:left w:w="75" w:type="dxa"/>
              <w:bottom w:w="60" w:type="dxa"/>
              <w:right w:w="75" w:type="dxa"/>
            </w:tcMar>
            <w:vAlign w:val="center"/>
          </w:tcPr>
          <w:p w14:paraId="6ABA9383" w14:textId="77777777" w:rsidR="00B422E2" w:rsidRDefault="00000000">
            <w:pPr>
              <w:spacing w:after="0" w:line="250" w:lineRule="auto"/>
              <w:jc w:val="center"/>
            </w:pPr>
            <w:r>
              <w:rPr>
                <w:sz w:val="16"/>
              </w:rPr>
              <w:t>21.473180</w:t>
            </w:r>
          </w:p>
        </w:tc>
        <w:tc>
          <w:tcPr>
            <w:tcW w:w="936" w:type="dxa"/>
            <w:shd w:val="clear" w:color="auto" w:fill="F1F4F6"/>
            <w:tcMar>
              <w:top w:w="60" w:type="dxa"/>
              <w:left w:w="75" w:type="dxa"/>
              <w:bottom w:w="60" w:type="dxa"/>
              <w:right w:w="75" w:type="dxa"/>
            </w:tcMar>
            <w:vAlign w:val="center"/>
          </w:tcPr>
          <w:p w14:paraId="12B9FB4F" w14:textId="77777777" w:rsidR="00B422E2" w:rsidRDefault="00000000">
            <w:pPr>
              <w:spacing w:after="0" w:line="250" w:lineRule="auto"/>
              <w:jc w:val="center"/>
            </w:pPr>
            <w:r>
              <w:rPr>
                <w:sz w:val="16"/>
              </w:rPr>
              <w:t>321</w:t>
            </w:r>
          </w:p>
        </w:tc>
        <w:tc>
          <w:tcPr>
            <w:tcW w:w="792" w:type="dxa"/>
            <w:shd w:val="clear" w:color="auto" w:fill="F1F4F6"/>
            <w:tcMar>
              <w:top w:w="60" w:type="dxa"/>
              <w:left w:w="75" w:type="dxa"/>
              <w:bottom w:w="60" w:type="dxa"/>
              <w:right w:w="75" w:type="dxa"/>
            </w:tcMar>
            <w:vAlign w:val="center"/>
          </w:tcPr>
          <w:p w14:paraId="03EABCB3"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5F55DEF1"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7C569B10" w14:textId="77777777" w:rsidR="00B422E2" w:rsidRDefault="00000000">
            <w:pPr>
              <w:spacing w:after="0" w:line="250" w:lineRule="auto"/>
              <w:jc w:val="center"/>
            </w:pPr>
            <w:r>
              <w:rPr>
                <w:sz w:val="16"/>
              </w:rPr>
              <w:t>0</w:t>
            </w:r>
          </w:p>
        </w:tc>
      </w:tr>
      <w:tr w:rsidR="00B422E2" w14:paraId="1AA4A6AD" w14:textId="77777777">
        <w:trPr>
          <w:cantSplit/>
          <w:jc w:val="center"/>
        </w:trPr>
        <w:tc>
          <w:tcPr>
            <w:tcW w:w="648" w:type="dxa"/>
            <w:shd w:val="clear" w:color="auto" w:fill="FFFFFF"/>
            <w:tcMar>
              <w:top w:w="60" w:type="dxa"/>
              <w:left w:w="75" w:type="dxa"/>
              <w:bottom w:w="60" w:type="dxa"/>
              <w:right w:w="75" w:type="dxa"/>
            </w:tcMar>
            <w:vAlign w:val="center"/>
          </w:tcPr>
          <w:p w14:paraId="6F1E21DA" w14:textId="77777777" w:rsidR="00B422E2" w:rsidRDefault="00000000">
            <w:pPr>
              <w:spacing w:after="0" w:line="250" w:lineRule="auto"/>
            </w:pPr>
            <w:r>
              <w:rPr>
                <w:sz w:val="16"/>
              </w:rPr>
              <w:t>C44</w:t>
            </w:r>
          </w:p>
        </w:tc>
        <w:tc>
          <w:tcPr>
            <w:tcW w:w="720" w:type="dxa"/>
            <w:shd w:val="clear" w:color="auto" w:fill="FFFFFF"/>
            <w:tcMar>
              <w:top w:w="60" w:type="dxa"/>
              <w:left w:w="75" w:type="dxa"/>
              <w:bottom w:w="60" w:type="dxa"/>
              <w:right w:w="75" w:type="dxa"/>
            </w:tcMar>
            <w:vAlign w:val="center"/>
          </w:tcPr>
          <w:p w14:paraId="72059823" w14:textId="77777777" w:rsidR="00B422E2" w:rsidRDefault="00000000">
            <w:pPr>
              <w:spacing w:after="0" w:line="250" w:lineRule="auto"/>
              <w:jc w:val="center"/>
            </w:pPr>
            <w:r>
              <w:rPr>
                <w:sz w:val="16"/>
              </w:rPr>
              <w:t>20</w:t>
            </w:r>
          </w:p>
        </w:tc>
        <w:tc>
          <w:tcPr>
            <w:tcW w:w="1728" w:type="dxa"/>
            <w:shd w:val="clear" w:color="auto" w:fill="FFFFFF"/>
            <w:tcMar>
              <w:top w:w="60" w:type="dxa"/>
              <w:left w:w="75" w:type="dxa"/>
              <w:bottom w:w="60" w:type="dxa"/>
              <w:right w:w="75" w:type="dxa"/>
            </w:tcMar>
            <w:vAlign w:val="center"/>
          </w:tcPr>
          <w:p w14:paraId="5BAA5EF0" w14:textId="77777777" w:rsidR="00B422E2" w:rsidRDefault="00000000">
            <w:pPr>
              <w:spacing w:after="0" w:line="250" w:lineRule="auto"/>
              <w:jc w:val="center"/>
            </w:pPr>
            <w:r>
              <w:rPr>
                <w:sz w:val="16"/>
              </w:rPr>
              <w:t>0.610735</w:t>
            </w:r>
          </w:p>
        </w:tc>
        <w:tc>
          <w:tcPr>
            <w:tcW w:w="1728" w:type="dxa"/>
            <w:shd w:val="clear" w:color="auto" w:fill="FFFFFF"/>
            <w:tcMar>
              <w:top w:w="60" w:type="dxa"/>
              <w:left w:w="75" w:type="dxa"/>
              <w:bottom w:w="60" w:type="dxa"/>
              <w:right w:w="75" w:type="dxa"/>
            </w:tcMar>
            <w:vAlign w:val="center"/>
          </w:tcPr>
          <w:p w14:paraId="32091081" w14:textId="77777777" w:rsidR="00B422E2" w:rsidRDefault="00000000">
            <w:pPr>
              <w:spacing w:after="0" w:line="250" w:lineRule="auto"/>
              <w:jc w:val="center"/>
            </w:pPr>
            <w:r>
              <w:rPr>
                <w:sz w:val="16"/>
              </w:rPr>
              <w:t>21.473180</w:t>
            </w:r>
          </w:p>
        </w:tc>
        <w:tc>
          <w:tcPr>
            <w:tcW w:w="936" w:type="dxa"/>
            <w:shd w:val="clear" w:color="auto" w:fill="FFFFFF"/>
            <w:tcMar>
              <w:top w:w="60" w:type="dxa"/>
              <w:left w:w="75" w:type="dxa"/>
              <w:bottom w:w="60" w:type="dxa"/>
              <w:right w:w="75" w:type="dxa"/>
            </w:tcMar>
            <w:vAlign w:val="center"/>
          </w:tcPr>
          <w:p w14:paraId="20CAED3F" w14:textId="77777777" w:rsidR="00B422E2" w:rsidRDefault="00000000">
            <w:pPr>
              <w:spacing w:after="0" w:line="250" w:lineRule="auto"/>
              <w:jc w:val="center"/>
            </w:pPr>
            <w:r>
              <w:rPr>
                <w:sz w:val="16"/>
              </w:rPr>
              <w:t>325</w:t>
            </w:r>
          </w:p>
        </w:tc>
        <w:tc>
          <w:tcPr>
            <w:tcW w:w="792" w:type="dxa"/>
            <w:shd w:val="clear" w:color="auto" w:fill="FFFFFF"/>
            <w:tcMar>
              <w:top w:w="60" w:type="dxa"/>
              <w:left w:w="75" w:type="dxa"/>
              <w:bottom w:w="60" w:type="dxa"/>
              <w:right w:w="75" w:type="dxa"/>
            </w:tcMar>
            <w:vAlign w:val="center"/>
          </w:tcPr>
          <w:p w14:paraId="23FC4F33"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21770BAE"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6F07D5DE" w14:textId="77777777" w:rsidR="00B422E2" w:rsidRDefault="00000000">
            <w:pPr>
              <w:spacing w:after="0" w:line="250" w:lineRule="auto"/>
              <w:jc w:val="center"/>
            </w:pPr>
            <w:r>
              <w:rPr>
                <w:sz w:val="16"/>
              </w:rPr>
              <w:t>0</w:t>
            </w:r>
          </w:p>
        </w:tc>
      </w:tr>
      <w:tr w:rsidR="00B422E2" w14:paraId="3C0654F2" w14:textId="77777777">
        <w:trPr>
          <w:cantSplit/>
          <w:jc w:val="center"/>
        </w:trPr>
        <w:tc>
          <w:tcPr>
            <w:tcW w:w="648" w:type="dxa"/>
            <w:shd w:val="clear" w:color="auto" w:fill="F1F4F6"/>
            <w:tcMar>
              <w:top w:w="60" w:type="dxa"/>
              <w:left w:w="75" w:type="dxa"/>
              <w:bottom w:w="60" w:type="dxa"/>
              <w:right w:w="75" w:type="dxa"/>
            </w:tcMar>
            <w:vAlign w:val="center"/>
          </w:tcPr>
          <w:p w14:paraId="399B0C98" w14:textId="77777777" w:rsidR="00B422E2" w:rsidRDefault="00000000">
            <w:pPr>
              <w:spacing w:after="0" w:line="250" w:lineRule="auto"/>
            </w:pPr>
            <w:r>
              <w:rPr>
                <w:sz w:val="16"/>
              </w:rPr>
              <w:t>C45</w:t>
            </w:r>
          </w:p>
        </w:tc>
        <w:tc>
          <w:tcPr>
            <w:tcW w:w="720" w:type="dxa"/>
            <w:shd w:val="clear" w:color="auto" w:fill="F1F4F6"/>
            <w:tcMar>
              <w:top w:w="60" w:type="dxa"/>
              <w:left w:w="75" w:type="dxa"/>
              <w:bottom w:w="60" w:type="dxa"/>
              <w:right w:w="75" w:type="dxa"/>
            </w:tcMar>
            <w:vAlign w:val="center"/>
          </w:tcPr>
          <w:p w14:paraId="0C3F0394" w14:textId="77777777" w:rsidR="00B422E2" w:rsidRDefault="00000000">
            <w:pPr>
              <w:spacing w:after="0" w:line="250" w:lineRule="auto"/>
              <w:jc w:val="center"/>
            </w:pPr>
            <w:r>
              <w:rPr>
                <w:sz w:val="16"/>
              </w:rPr>
              <w:t>20</w:t>
            </w:r>
          </w:p>
        </w:tc>
        <w:tc>
          <w:tcPr>
            <w:tcW w:w="1728" w:type="dxa"/>
            <w:shd w:val="clear" w:color="auto" w:fill="F1F4F6"/>
            <w:tcMar>
              <w:top w:w="60" w:type="dxa"/>
              <w:left w:w="75" w:type="dxa"/>
              <w:bottom w:w="60" w:type="dxa"/>
              <w:right w:w="75" w:type="dxa"/>
            </w:tcMar>
            <w:vAlign w:val="center"/>
          </w:tcPr>
          <w:p w14:paraId="68790EDE" w14:textId="77777777" w:rsidR="00B422E2" w:rsidRDefault="00000000">
            <w:pPr>
              <w:spacing w:after="0" w:line="250" w:lineRule="auto"/>
              <w:jc w:val="center"/>
            </w:pPr>
            <w:r>
              <w:rPr>
                <w:sz w:val="16"/>
              </w:rPr>
              <w:t>0.622674</w:t>
            </w:r>
          </w:p>
        </w:tc>
        <w:tc>
          <w:tcPr>
            <w:tcW w:w="1728" w:type="dxa"/>
            <w:shd w:val="clear" w:color="auto" w:fill="F1F4F6"/>
            <w:tcMar>
              <w:top w:w="60" w:type="dxa"/>
              <w:left w:w="75" w:type="dxa"/>
              <w:bottom w:w="60" w:type="dxa"/>
              <w:right w:w="75" w:type="dxa"/>
            </w:tcMar>
            <w:vAlign w:val="center"/>
          </w:tcPr>
          <w:p w14:paraId="073C4D25" w14:textId="77777777" w:rsidR="00B422E2" w:rsidRDefault="00000000">
            <w:pPr>
              <w:spacing w:after="0" w:line="250" w:lineRule="auto"/>
              <w:jc w:val="center"/>
            </w:pPr>
            <w:r>
              <w:rPr>
                <w:sz w:val="16"/>
              </w:rPr>
              <w:t>21.475462</w:t>
            </w:r>
          </w:p>
        </w:tc>
        <w:tc>
          <w:tcPr>
            <w:tcW w:w="936" w:type="dxa"/>
            <w:shd w:val="clear" w:color="auto" w:fill="F1F4F6"/>
            <w:tcMar>
              <w:top w:w="60" w:type="dxa"/>
              <w:left w:w="75" w:type="dxa"/>
              <w:bottom w:w="60" w:type="dxa"/>
              <w:right w:w="75" w:type="dxa"/>
            </w:tcMar>
            <w:vAlign w:val="center"/>
          </w:tcPr>
          <w:p w14:paraId="2F682689" w14:textId="77777777" w:rsidR="00B422E2" w:rsidRDefault="00000000">
            <w:pPr>
              <w:spacing w:after="0" w:line="250" w:lineRule="auto"/>
              <w:jc w:val="center"/>
            </w:pPr>
            <w:r>
              <w:rPr>
                <w:sz w:val="16"/>
              </w:rPr>
              <w:t>288</w:t>
            </w:r>
          </w:p>
        </w:tc>
        <w:tc>
          <w:tcPr>
            <w:tcW w:w="792" w:type="dxa"/>
            <w:shd w:val="clear" w:color="auto" w:fill="F1F4F6"/>
            <w:tcMar>
              <w:top w:w="60" w:type="dxa"/>
              <w:left w:w="75" w:type="dxa"/>
              <w:bottom w:w="60" w:type="dxa"/>
              <w:right w:w="75" w:type="dxa"/>
            </w:tcMar>
            <w:vAlign w:val="center"/>
          </w:tcPr>
          <w:p w14:paraId="499B220C"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5F75FCC0"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4C6E3C26" w14:textId="77777777" w:rsidR="00B422E2" w:rsidRDefault="00000000">
            <w:pPr>
              <w:spacing w:after="0" w:line="250" w:lineRule="auto"/>
              <w:jc w:val="center"/>
            </w:pPr>
            <w:r>
              <w:rPr>
                <w:sz w:val="16"/>
              </w:rPr>
              <w:t>0</w:t>
            </w:r>
          </w:p>
        </w:tc>
      </w:tr>
      <w:tr w:rsidR="00B422E2" w14:paraId="7D1C7EB2" w14:textId="77777777">
        <w:trPr>
          <w:cantSplit/>
          <w:jc w:val="center"/>
        </w:trPr>
        <w:tc>
          <w:tcPr>
            <w:tcW w:w="648" w:type="dxa"/>
            <w:shd w:val="clear" w:color="auto" w:fill="FFFFFF"/>
            <w:tcMar>
              <w:top w:w="60" w:type="dxa"/>
              <w:left w:w="75" w:type="dxa"/>
              <w:bottom w:w="60" w:type="dxa"/>
              <w:right w:w="75" w:type="dxa"/>
            </w:tcMar>
            <w:vAlign w:val="center"/>
          </w:tcPr>
          <w:p w14:paraId="59F5AB45" w14:textId="77777777" w:rsidR="00B422E2" w:rsidRDefault="00000000">
            <w:pPr>
              <w:spacing w:after="0" w:line="250" w:lineRule="auto"/>
            </w:pPr>
            <w:r>
              <w:rPr>
                <w:sz w:val="16"/>
              </w:rPr>
              <w:t>C46</w:t>
            </w:r>
          </w:p>
        </w:tc>
        <w:tc>
          <w:tcPr>
            <w:tcW w:w="720" w:type="dxa"/>
            <w:shd w:val="clear" w:color="auto" w:fill="FFFFFF"/>
            <w:tcMar>
              <w:top w:w="60" w:type="dxa"/>
              <w:left w:w="75" w:type="dxa"/>
              <w:bottom w:w="60" w:type="dxa"/>
              <w:right w:w="75" w:type="dxa"/>
            </w:tcMar>
            <w:vAlign w:val="center"/>
          </w:tcPr>
          <w:p w14:paraId="40B84A5C" w14:textId="77777777" w:rsidR="00B422E2" w:rsidRDefault="00000000">
            <w:pPr>
              <w:spacing w:after="0" w:line="250" w:lineRule="auto"/>
              <w:jc w:val="center"/>
            </w:pPr>
            <w:r>
              <w:rPr>
                <w:sz w:val="16"/>
              </w:rPr>
              <w:t>20</w:t>
            </w:r>
          </w:p>
        </w:tc>
        <w:tc>
          <w:tcPr>
            <w:tcW w:w="1728" w:type="dxa"/>
            <w:shd w:val="clear" w:color="auto" w:fill="FFFFFF"/>
            <w:tcMar>
              <w:top w:w="60" w:type="dxa"/>
              <w:left w:w="75" w:type="dxa"/>
              <w:bottom w:w="60" w:type="dxa"/>
              <w:right w:w="75" w:type="dxa"/>
            </w:tcMar>
            <w:vAlign w:val="center"/>
          </w:tcPr>
          <w:p w14:paraId="79099285" w14:textId="77777777" w:rsidR="00B422E2" w:rsidRDefault="00000000">
            <w:pPr>
              <w:spacing w:after="0" w:line="250" w:lineRule="auto"/>
              <w:jc w:val="center"/>
            </w:pPr>
            <w:r>
              <w:rPr>
                <w:sz w:val="16"/>
              </w:rPr>
              <w:t>0.688098</w:t>
            </w:r>
          </w:p>
        </w:tc>
        <w:tc>
          <w:tcPr>
            <w:tcW w:w="1728" w:type="dxa"/>
            <w:shd w:val="clear" w:color="auto" w:fill="FFFFFF"/>
            <w:tcMar>
              <w:top w:w="60" w:type="dxa"/>
              <w:left w:w="75" w:type="dxa"/>
              <w:bottom w:w="60" w:type="dxa"/>
              <w:right w:w="75" w:type="dxa"/>
            </w:tcMar>
            <w:vAlign w:val="center"/>
          </w:tcPr>
          <w:p w14:paraId="7F46F61E" w14:textId="77777777" w:rsidR="00B422E2" w:rsidRDefault="00000000">
            <w:pPr>
              <w:spacing w:after="0" w:line="250" w:lineRule="auto"/>
              <w:jc w:val="center"/>
            </w:pPr>
            <w:r>
              <w:rPr>
                <w:sz w:val="16"/>
              </w:rPr>
              <w:t>21.474093</w:t>
            </w:r>
          </w:p>
        </w:tc>
        <w:tc>
          <w:tcPr>
            <w:tcW w:w="936" w:type="dxa"/>
            <w:shd w:val="clear" w:color="auto" w:fill="FFFFFF"/>
            <w:tcMar>
              <w:top w:w="60" w:type="dxa"/>
              <w:left w:w="75" w:type="dxa"/>
              <w:bottom w:w="60" w:type="dxa"/>
              <w:right w:w="75" w:type="dxa"/>
            </w:tcMar>
            <w:vAlign w:val="center"/>
          </w:tcPr>
          <w:p w14:paraId="605CDC33" w14:textId="77777777" w:rsidR="00B422E2" w:rsidRDefault="00000000">
            <w:pPr>
              <w:spacing w:after="0" w:line="250" w:lineRule="auto"/>
              <w:jc w:val="center"/>
            </w:pPr>
            <w:r>
              <w:rPr>
                <w:sz w:val="16"/>
              </w:rPr>
              <w:t>237</w:t>
            </w:r>
          </w:p>
        </w:tc>
        <w:tc>
          <w:tcPr>
            <w:tcW w:w="792" w:type="dxa"/>
            <w:shd w:val="clear" w:color="auto" w:fill="FFFFFF"/>
            <w:tcMar>
              <w:top w:w="60" w:type="dxa"/>
              <w:left w:w="75" w:type="dxa"/>
              <w:bottom w:w="60" w:type="dxa"/>
              <w:right w:w="75" w:type="dxa"/>
            </w:tcMar>
            <w:vAlign w:val="center"/>
          </w:tcPr>
          <w:p w14:paraId="657881BE"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5B164178"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7FDA8490" w14:textId="77777777" w:rsidR="00B422E2" w:rsidRDefault="00000000">
            <w:pPr>
              <w:spacing w:after="0" w:line="250" w:lineRule="auto"/>
              <w:jc w:val="center"/>
            </w:pPr>
            <w:r>
              <w:rPr>
                <w:sz w:val="16"/>
              </w:rPr>
              <w:t>0</w:t>
            </w:r>
          </w:p>
        </w:tc>
      </w:tr>
      <w:tr w:rsidR="00B422E2" w14:paraId="4C5D67C6" w14:textId="77777777">
        <w:trPr>
          <w:cantSplit/>
          <w:jc w:val="center"/>
        </w:trPr>
        <w:tc>
          <w:tcPr>
            <w:tcW w:w="648" w:type="dxa"/>
            <w:shd w:val="clear" w:color="auto" w:fill="F1F4F6"/>
            <w:tcMar>
              <w:top w:w="60" w:type="dxa"/>
              <w:left w:w="75" w:type="dxa"/>
              <w:bottom w:w="60" w:type="dxa"/>
              <w:right w:w="75" w:type="dxa"/>
            </w:tcMar>
            <w:vAlign w:val="center"/>
          </w:tcPr>
          <w:p w14:paraId="49357291" w14:textId="77777777" w:rsidR="00B422E2" w:rsidRDefault="00000000">
            <w:pPr>
              <w:spacing w:after="0" w:line="250" w:lineRule="auto"/>
            </w:pPr>
            <w:r>
              <w:rPr>
                <w:sz w:val="16"/>
              </w:rPr>
              <w:t>C47</w:t>
            </w:r>
          </w:p>
        </w:tc>
        <w:tc>
          <w:tcPr>
            <w:tcW w:w="720" w:type="dxa"/>
            <w:shd w:val="clear" w:color="auto" w:fill="F1F4F6"/>
            <w:tcMar>
              <w:top w:w="60" w:type="dxa"/>
              <w:left w:w="75" w:type="dxa"/>
              <w:bottom w:w="60" w:type="dxa"/>
              <w:right w:w="75" w:type="dxa"/>
            </w:tcMar>
            <w:vAlign w:val="center"/>
          </w:tcPr>
          <w:p w14:paraId="227900EA" w14:textId="77777777" w:rsidR="00B422E2" w:rsidRDefault="00000000">
            <w:pPr>
              <w:spacing w:after="0" w:line="250" w:lineRule="auto"/>
              <w:jc w:val="center"/>
            </w:pPr>
            <w:r>
              <w:rPr>
                <w:sz w:val="16"/>
              </w:rPr>
              <w:t>20</w:t>
            </w:r>
          </w:p>
        </w:tc>
        <w:tc>
          <w:tcPr>
            <w:tcW w:w="1728" w:type="dxa"/>
            <w:shd w:val="clear" w:color="auto" w:fill="F1F4F6"/>
            <w:tcMar>
              <w:top w:w="60" w:type="dxa"/>
              <w:left w:w="75" w:type="dxa"/>
              <w:bottom w:w="60" w:type="dxa"/>
              <w:right w:w="75" w:type="dxa"/>
            </w:tcMar>
            <w:vAlign w:val="center"/>
          </w:tcPr>
          <w:p w14:paraId="1724DB7D" w14:textId="77777777" w:rsidR="00B422E2" w:rsidRDefault="00000000">
            <w:pPr>
              <w:spacing w:after="0" w:line="250" w:lineRule="auto"/>
              <w:jc w:val="center"/>
            </w:pPr>
            <w:r>
              <w:rPr>
                <w:sz w:val="16"/>
              </w:rPr>
              <w:t>0.629144</w:t>
            </w:r>
          </w:p>
        </w:tc>
        <w:tc>
          <w:tcPr>
            <w:tcW w:w="1728" w:type="dxa"/>
            <w:shd w:val="clear" w:color="auto" w:fill="F1F4F6"/>
            <w:tcMar>
              <w:top w:w="60" w:type="dxa"/>
              <w:left w:w="75" w:type="dxa"/>
              <w:bottom w:w="60" w:type="dxa"/>
              <w:right w:w="75" w:type="dxa"/>
            </w:tcMar>
            <w:vAlign w:val="center"/>
          </w:tcPr>
          <w:p w14:paraId="7C051303" w14:textId="77777777" w:rsidR="00B422E2" w:rsidRDefault="00000000">
            <w:pPr>
              <w:spacing w:after="0" w:line="250" w:lineRule="auto"/>
              <w:jc w:val="center"/>
            </w:pPr>
            <w:r>
              <w:rPr>
                <w:sz w:val="16"/>
              </w:rPr>
              <w:t>21.473180</w:t>
            </w:r>
          </w:p>
        </w:tc>
        <w:tc>
          <w:tcPr>
            <w:tcW w:w="936" w:type="dxa"/>
            <w:shd w:val="clear" w:color="auto" w:fill="F1F4F6"/>
            <w:tcMar>
              <w:top w:w="60" w:type="dxa"/>
              <w:left w:w="75" w:type="dxa"/>
              <w:bottom w:w="60" w:type="dxa"/>
              <w:right w:w="75" w:type="dxa"/>
            </w:tcMar>
            <w:vAlign w:val="center"/>
          </w:tcPr>
          <w:p w14:paraId="69B75AAA" w14:textId="77777777" w:rsidR="00B422E2" w:rsidRDefault="00000000">
            <w:pPr>
              <w:spacing w:after="0" w:line="250" w:lineRule="auto"/>
              <w:jc w:val="center"/>
            </w:pPr>
            <w:r>
              <w:rPr>
                <w:sz w:val="16"/>
              </w:rPr>
              <w:t>282</w:t>
            </w:r>
          </w:p>
        </w:tc>
        <w:tc>
          <w:tcPr>
            <w:tcW w:w="792" w:type="dxa"/>
            <w:shd w:val="clear" w:color="auto" w:fill="F1F4F6"/>
            <w:tcMar>
              <w:top w:w="60" w:type="dxa"/>
              <w:left w:w="75" w:type="dxa"/>
              <w:bottom w:w="60" w:type="dxa"/>
              <w:right w:w="75" w:type="dxa"/>
            </w:tcMar>
            <w:vAlign w:val="center"/>
          </w:tcPr>
          <w:p w14:paraId="3A1E2046"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30C8E237"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259B2815" w14:textId="77777777" w:rsidR="00B422E2" w:rsidRDefault="00000000">
            <w:pPr>
              <w:spacing w:after="0" w:line="250" w:lineRule="auto"/>
              <w:jc w:val="center"/>
            </w:pPr>
            <w:r>
              <w:rPr>
                <w:sz w:val="16"/>
              </w:rPr>
              <w:t>0</w:t>
            </w:r>
          </w:p>
        </w:tc>
      </w:tr>
      <w:tr w:rsidR="00B422E2" w14:paraId="6431DD2B" w14:textId="77777777">
        <w:trPr>
          <w:cantSplit/>
          <w:jc w:val="center"/>
        </w:trPr>
        <w:tc>
          <w:tcPr>
            <w:tcW w:w="648" w:type="dxa"/>
            <w:shd w:val="clear" w:color="auto" w:fill="FFFFFF"/>
            <w:tcMar>
              <w:top w:w="60" w:type="dxa"/>
              <w:left w:w="75" w:type="dxa"/>
              <w:bottom w:w="60" w:type="dxa"/>
              <w:right w:w="75" w:type="dxa"/>
            </w:tcMar>
            <w:vAlign w:val="center"/>
          </w:tcPr>
          <w:p w14:paraId="3662EEF9" w14:textId="77777777" w:rsidR="00B422E2" w:rsidRDefault="00000000">
            <w:pPr>
              <w:spacing w:after="0" w:line="250" w:lineRule="auto"/>
            </w:pPr>
            <w:r>
              <w:rPr>
                <w:sz w:val="16"/>
              </w:rPr>
              <w:t>C48</w:t>
            </w:r>
          </w:p>
        </w:tc>
        <w:tc>
          <w:tcPr>
            <w:tcW w:w="720" w:type="dxa"/>
            <w:shd w:val="clear" w:color="auto" w:fill="FFFFFF"/>
            <w:tcMar>
              <w:top w:w="60" w:type="dxa"/>
              <w:left w:w="75" w:type="dxa"/>
              <w:bottom w:w="60" w:type="dxa"/>
              <w:right w:w="75" w:type="dxa"/>
            </w:tcMar>
            <w:vAlign w:val="center"/>
          </w:tcPr>
          <w:p w14:paraId="0C768A58" w14:textId="77777777" w:rsidR="00B422E2" w:rsidRDefault="00000000">
            <w:pPr>
              <w:spacing w:after="0" w:line="250" w:lineRule="auto"/>
              <w:jc w:val="center"/>
            </w:pPr>
            <w:r>
              <w:rPr>
                <w:sz w:val="16"/>
              </w:rPr>
              <w:t>20</w:t>
            </w:r>
          </w:p>
        </w:tc>
        <w:tc>
          <w:tcPr>
            <w:tcW w:w="1728" w:type="dxa"/>
            <w:shd w:val="clear" w:color="auto" w:fill="FFFFFF"/>
            <w:tcMar>
              <w:top w:w="60" w:type="dxa"/>
              <w:left w:w="75" w:type="dxa"/>
              <w:bottom w:w="60" w:type="dxa"/>
              <w:right w:w="75" w:type="dxa"/>
            </w:tcMar>
            <w:vAlign w:val="center"/>
          </w:tcPr>
          <w:p w14:paraId="3AA61B2D" w14:textId="77777777" w:rsidR="00B422E2" w:rsidRDefault="00000000">
            <w:pPr>
              <w:spacing w:after="0" w:line="250" w:lineRule="auto"/>
              <w:jc w:val="center"/>
            </w:pPr>
            <w:r>
              <w:rPr>
                <w:sz w:val="16"/>
              </w:rPr>
              <w:t>0.612600</w:t>
            </w:r>
          </w:p>
        </w:tc>
        <w:tc>
          <w:tcPr>
            <w:tcW w:w="1728" w:type="dxa"/>
            <w:shd w:val="clear" w:color="auto" w:fill="FFFFFF"/>
            <w:tcMar>
              <w:top w:w="60" w:type="dxa"/>
              <w:left w:w="75" w:type="dxa"/>
              <w:bottom w:w="60" w:type="dxa"/>
              <w:right w:w="75" w:type="dxa"/>
            </w:tcMar>
            <w:vAlign w:val="center"/>
          </w:tcPr>
          <w:p w14:paraId="116D5296" w14:textId="77777777" w:rsidR="00B422E2" w:rsidRDefault="00000000">
            <w:pPr>
              <w:spacing w:after="0" w:line="250" w:lineRule="auto"/>
              <w:jc w:val="center"/>
            </w:pPr>
            <w:r>
              <w:rPr>
                <w:sz w:val="16"/>
              </w:rPr>
              <w:t>21.473180</w:t>
            </w:r>
          </w:p>
        </w:tc>
        <w:tc>
          <w:tcPr>
            <w:tcW w:w="936" w:type="dxa"/>
            <w:shd w:val="clear" w:color="auto" w:fill="FFFFFF"/>
            <w:tcMar>
              <w:top w:w="60" w:type="dxa"/>
              <w:left w:w="75" w:type="dxa"/>
              <w:bottom w:w="60" w:type="dxa"/>
              <w:right w:w="75" w:type="dxa"/>
            </w:tcMar>
            <w:vAlign w:val="center"/>
          </w:tcPr>
          <w:p w14:paraId="2A05F1AD" w14:textId="77777777" w:rsidR="00B422E2" w:rsidRDefault="00000000">
            <w:pPr>
              <w:spacing w:after="0" w:line="250" w:lineRule="auto"/>
              <w:jc w:val="center"/>
            </w:pPr>
            <w:r>
              <w:rPr>
                <w:sz w:val="16"/>
              </w:rPr>
              <w:t>414</w:t>
            </w:r>
          </w:p>
        </w:tc>
        <w:tc>
          <w:tcPr>
            <w:tcW w:w="792" w:type="dxa"/>
            <w:shd w:val="clear" w:color="auto" w:fill="FFFFFF"/>
            <w:tcMar>
              <w:top w:w="60" w:type="dxa"/>
              <w:left w:w="75" w:type="dxa"/>
              <w:bottom w:w="60" w:type="dxa"/>
              <w:right w:w="75" w:type="dxa"/>
            </w:tcMar>
            <w:vAlign w:val="center"/>
          </w:tcPr>
          <w:p w14:paraId="411541A1"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678397C6"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3E628269" w14:textId="77777777" w:rsidR="00B422E2" w:rsidRDefault="00000000">
            <w:pPr>
              <w:spacing w:after="0" w:line="250" w:lineRule="auto"/>
              <w:jc w:val="center"/>
            </w:pPr>
            <w:r>
              <w:rPr>
                <w:sz w:val="16"/>
              </w:rPr>
              <w:t>0</w:t>
            </w:r>
          </w:p>
        </w:tc>
      </w:tr>
      <w:tr w:rsidR="00B422E2" w14:paraId="5DDF1665" w14:textId="77777777">
        <w:trPr>
          <w:cantSplit/>
          <w:jc w:val="center"/>
        </w:trPr>
        <w:tc>
          <w:tcPr>
            <w:tcW w:w="648" w:type="dxa"/>
            <w:shd w:val="clear" w:color="auto" w:fill="F1F4F6"/>
            <w:tcMar>
              <w:top w:w="60" w:type="dxa"/>
              <w:left w:w="75" w:type="dxa"/>
              <w:bottom w:w="60" w:type="dxa"/>
              <w:right w:w="75" w:type="dxa"/>
            </w:tcMar>
            <w:vAlign w:val="center"/>
          </w:tcPr>
          <w:p w14:paraId="67FEB175" w14:textId="77777777" w:rsidR="00B422E2" w:rsidRDefault="00000000">
            <w:pPr>
              <w:spacing w:after="0" w:line="250" w:lineRule="auto"/>
            </w:pPr>
            <w:r>
              <w:rPr>
                <w:sz w:val="16"/>
              </w:rPr>
              <w:t>C49</w:t>
            </w:r>
          </w:p>
        </w:tc>
        <w:tc>
          <w:tcPr>
            <w:tcW w:w="720" w:type="dxa"/>
            <w:shd w:val="clear" w:color="auto" w:fill="F1F4F6"/>
            <w:tcMar>
              <w:top w:w="60" w:type="dxa"/>
              <w:left w:w="75" w:type="dxa"/>
              <w:bottom w:w="60" w:type="dxa"/>
              <w:right w:w="75" w:type="dxa"/>
            </w:tcMar>
            <w:vAlign w:val="center"/>
          </w:tcPr>
          <w:p w14:paraId="30EAB27E" w14:textId="77777777" w:rsidR="00B422E2" w:rsidRDefault="00000000">
            <w:pPr>
              <w:spacing w:after="0" w:line="250" w:lineRule="auto"/>
              <w:jc w:val="center"/>
            </w:pPr>
            <w:r>
              <w:rPr>
                <w:sz w:val="16"/>
              </w:rPr>
              <w:t>20</w:t>
            </w:r>
          </w:p>
        </w:tc>
        <w:tc>
          <w:tcPr>
            <w:tcW w:w="1728" w:type="dxa"/>
            <w:shd w:val="clear" w:color="auto" w:fill="F1F4F6"/>
            <w:tcMar>
              <w:top w:w="60" w:type="dxa"/>
              <w:left w:w="75" w:type="dxa"/>
              <w:bottom w:w="60" w:type="dxa"/>
              <w:right w:w="75" w:type="dxa"/>
            </w:tcMar>
            <w:vAlign w:val="center"/>
          </w:tcPr>
          <w:p w14:paraId="36CE4F36" w14:textId="77777777" w:rsidR="00B422E2" w:rsidRDefault="00000000">
            <w:pPr>
              <w:spacing w:after="0" w:line="250" w:lineRule="auto"/>
              <w:jc w:val="center"/>
            </w:pPr>
            <w:r>
              <w:rPr>
                <w:sz w:val="16"/>
              </w:rPr>
              <w:t>0.597531</w:t>
            </w:r>
          </w:p>
        </w:tc>
        <w:tc>
          <w:tcPr>
            <w:tcW w:w="1728" w:type="dxa"/>
            <w:shd w:val="clear" w:color="auto" w:fill="F1F4F6"/>
            <w:tcMar>
              <w:top w:w="60" w:type="dxa"/>
              <w:left w:w="75" w:type="dxa"/>
              <w:bottom w:w="60" w:type="dxa"/>
              <w:right w:w="75" w:type="dxa"/>
            </w:tcMar>
            <w:vAlign w:val="center"/>
          </w:tcPr>
          <w:p w14:paraId="23C19061" w14:textId="77777777" w:rsidR="00B422E2" w:rsidRDefault="00000000">
            <w:pPr>
              <w:spacing w:after="0" w:line="250" w:lineRule="auto"/>
              <w:jc w:val="center"/>
            </w:pPr>
            <w:r>
              <w:rPr>
                <w:sz w:val="16"/>
              </w:rPr>
              <w:t>21.473636</w:t>
            </w:r>
          </w:p>
        </w:tc>
        <w:tc>
          <w:tcPr>
            <w:tcW w:w="936" w:type="dxa"/>
            <w:shd w:val="clear" w:color="auto" w:fill="F1F4F6"/>
            <w:tcMar>
              <w:top w:w="60" w:type="dxa"/>
              <w:left w:w="75" w:type="dxa"/>
              <w:bottom w:w="60" w:type="dxa"/>
              <w:right w:w="75" w:type="dxa"/>
            </w:tcMar>
            <w:vAlign w:val="center"/>
          </w:tcPr>
          <w:p w14:paraId="53CC90D6" w14:textId="77777777" w:rsidR="00B422E2" w:rsidRDefault="00000000">
            <w:pPr>
              <w:spacing w:after="0" w:line="250" w:lineRule="auto"/>
              <w:jc w:val="center"/>
            </w:pPr>
            <w:r>
              <w:rPr>
                <w:sz w:val="16"/>
              </w:rPr>
              <w:t>378</w:t>
            </w:r>
          </w:p>
        </w:tc>
        <w:tc>
          <w:tcPr>
            <w:tcW w:w="792" w:type="dxa"/>
            <w:shd w:val="clear" w:color="auto" w:fill="F1F4F6"/>
            <w:tcMar>
              <w:top w:w="60" w:type="dxa"/>
              <w:left w:w="75" w:type="dxa"/>
              <w:bottom w:w="60" w:type="dxa"/>
              <w:right w:w="75" w:type="dxa"/>
            </w:tcMar>
            <w:vAlign w:val="center"/>
          </w:tcPr>
          <w:p w14:paraId="69DD330A"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65FBE38B"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0B552E54" w14:textId="77777777" w:rsidR="00B422E2" w:rsidRDefault="00000000">
            <w:pPr>
              <w:spacing w:after="0" w:line="250" w:lineRule="auto"/>
              <w:jc w:val="center"/>
            </w:pPr>
            <w:r>
              <w:rPr>
                <w:sz w:val="16"/>
              </w:rPr>
              <w:t>0</w:t>
            </w:r>
          </w:p>
        </w:tc>
      </w:tr>
      <w:tr w:rsidR="00B422E2" w14:paraId="228838C1" w14:textId="77777777">
        <w:trPr>
          <w:cantSplit/>
          <w:jc w:val="center"/>
        </w:trPr>
        <w:tc>
          <w:tcPr>
            <w:tcW w:w="648" w:type="dxa"/>
            <w:shd w:val="clear" w:color="auto" w:fill="FFFFFF"/>
            <w:tcMar>
              <w:top w:w="60" w:type="dxa"/>
              <w:left w:w="75" w:type="dxa"/>
              <w:bottom w:w="60" w:type="dxa"/>
              <w:right w:w="75" w:type="dxa"/>
            </w:tcMar>
            <w:vAlign w:val="center"/>
          </w:tcPr>
          <w:p w14:paraId="526AFE47" w14:textId="77777777" w:rsidR="00B422E2" w:rsidRDefault="00000000">
            <w:pPr>
              <w:spacing w:after="0" w:line="250" w:lineRule="auto"/>
            </w:pPr>
            <w:r>
              <w:rPr>
                <w:sz w:val="16"/>
              </w:rPr>
              <w:t>C50</w:t>
            </w:r>
          </w:p>
        </w:tc>
        <w:tc>
          <w:tcPr>
            <w:tcW w:w="720" w:type="dxa"/>
            <w:shd w:val="clear" w:color="auto" w:fill="FFFFFF"/>
            <w:tcMar>
              <w:top w:w="60" w:type="dxa"/>
              <w:left w:w="75" w:type="dxa"/>
              <w:bottom w:w="60" w:type="dxa"/>
              <w:right w:w="75" w:type="dxa"/>
            </w:tcMar>
            <w:vAlign w:val="center"/>
          </w:tcPr>
          <w:p w14:paraId="6DA9BE9C" w14:textId="77777777" w:rsidR="00B422E2" w:rsidRDefault="00000000">
            <w:pPr>
              <w:spacing w:after="0" w:line="250" w:lineRule="auto"/>
              <w:jc w:val="center"/>
            </w:pPr>
            <w:r>
              <w:rPr>
                <w:sz w:val="16"/>
              </w:rPr>
              <w:t>20</w:t>
            </w:r>
          </w:p>
        </w:tc>
        <w:tc>
          <w:tcPr>
            <w:tcW w:w="1728" w:type="dxa"/>
            <w:shd w:val="clear" w:color="auto" w:fill="FFFFFF"/>
            <w:tcMar>
              <w:top w:w="60" w:type="dxa"/>
              <w:left w:w="75" w:type="dxa"/>
              <w:bottom w:w="60" w:type="dxa"/>
              <w:right w:w="75" w:type="dxa"/>
            </w:tcMar>
            <w:vAlign w:val="center"/>
          </w:tcPr>
          <w:p w14:paraId="24025831" w14:textId="77777777" w:rsidR="00B422E2" w:rsidRDefault="00000000">
            <w:pPr>
              <w:spacing w:after="0" w:line="250" w:lineRule="auto"/>
              <w:jc w:val="center"/>
            </w:pPr>
            <w:r>
              <w:rPr>
                <w:sz w:val="16"/>
              </w:rPr>
              <w:t>0.621479</w:t>
            </w:r>
          </w:p>
        </w:tc>
        <w:tc>
          <w:tcPr>
            <w:tcW w:w="1728" w:type="dxa"/>
            <w:shd w:val="clear" w:color="auto" w:fill="FFFFFF"/>
            <w:tcMar>
              <w:top w:w="60" w:type="dxa"/>
              <w:left w:w="75" w:type="dxa"/>
              <w:bottom w:w="60" w:type="dxa"/>
              <w:right w:w="75" w:type="dxa"/>
            </w:tcMar>
            <w:vAlign w:val="center"/>
          </w:tcPr>
          <w:p w14:paraId="08FE0A79" w14:textId="77777777" w:rsidR="00B422E2" w:rsidRDefault="00000000">
            <w:pPr>
              <w:spacing w:after="0" w:line="250" w:lineRule="auto"/>
              <w:jc w:val="center"/>
            </w:pPr>
            <w:r>
              <w:rPr>
                <w:sz w:val="16"/>
              </w:rPr>
              <w:t>21.473180</w:t>
            </w:r>
          </w:p>
        </w:tc>
        <w:tc>
          <w:tcPr>
            <w:tcW w:w="936" w:type="dxa"/>
            <w:shd w:val="clear" w:color="auto" w:fill="FFFFFF"/>
            <w:tcMar>
              <w:top w:w="60" w:type="dxa"/>
              <w:left w:w="75" w:type="dxa"/>
              <w:bottom w:w="60" w:type="dxa"/>
              <w:right w:w="75" w:type="dxa"/>
            </w:tcMar>
            <w:vAlign w:val="center"/>
          </w:tcPr>
          <w:p w14:paraId="14E4800D" w14:textId="77777777" w:rsidR="00B422E2" w:rsidRDefault="00000000">
            <w:pPr>
              <w:spacing w:after="0" w:line="250" w:lineRule="auto"/>
              <w:jc w:val="center"/>
            </w:pPr>
            <w:r>
              <w:rPr>
                <w:sz w:val="16"/>
              </w:rPr>
              <w:t>311</w:t>
            </w:r>
          </w:p>
        </w:tc>
        <w:tc>
          <w:tcPr>
            <w:tcW w:w="792" w:type="dxa"/>
            <w:shd w:val="clear" w:color="auto" w:fill="FFFFFF"/>
            <w:tcMar>
              <w:top w:w="60" w:type="dxa"/>
              <w:left w:w="75" w:type="dxa"/>
              <w:bottom w:w="60" w:type="dxa"/>
              <w:right w:w="75" w:type="dxa"/>
            </w:tcMar>
            <w:vAlign w:val="center"/>
          </w:tcPr>
          <w:p w14:paraId="1D114020"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39D5D774"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5BB75016" w14:textId="77777777" w:rsidR="00B422E2" w:rsidRDefault="00000000">
            <w:pPr>
              <w:spacing w:after="0" w:line="250" w:lineRule="auto"/>
              <w:jc w:val="center"/>
            </w:pPr>
            <w:r>
              <w:rPr>
                <w:sz w:val="16"/>
              </w:rPr>
              <w:t>0</w:t>
            </w:r>
          </w:p>
        </w:tc>
      </w:tr>
      <w:tr w:rsidR="00B422E2" w14:paraId="7DFA3C38" w14:textId="77777777">
        <w:trPr>
          <w:cantSplit/>
          <w:jc w:val="center"/>
        </w:trPr>
        <w:tc>
          <w:tcPr>
            <w:tcW w:w="648" w:type="dxa"/>
            <w:shd w:val="clear" w:color="auto" w:fill="F1F4F6"/>
            <w:tcMar>
              <w:top w:w="60" w:type="dxa"/>
              <w:left w:w="75" w:type="dxa"/>
              <w:bottom w:w="60" w:type="dxa"/>
              <w:right w:w="75" w:type="dxa"/>
            </w:tcMar>
            <w:vAlign w:val="center"/>
          </w:tcPr>
          <w:p w14:paraId="5EF61901" w14:textId="77777777" w:rsidR="00B422E2" w:rsidRDefault="00000000">
            <w:pPr>
              <w:spacing w:after="0" w:line="250" w:lineRule="auto"/>
            </w:pPr>
            <w:r>
              <w:rPr>
                <w:sz w:val="16"/>
              </w:rPr>
              <w:t>C51</w:t>
            </w:r>
          </w:p>
        </w:tc>
        <w:tc>
          <w:tcPr>
            <w:tcW w:w="720" w:type="dxa"/>
            <w:shd w:val="clear" w:color="auto" w:fill="F1F4F6"/>
            <w:tcMar>
              <w:top w:w="60" w:type="dxa"/>
              <w:left w:w="75" w:type="dxa"/>
              <w:bottom w:w="60" w:type="dxa"/>
              <w:right w:w="75" w:type="dxa"/>
            </w:tcMar>
            <w:vAlign w:val="center"/>
          </w:tcPr>
          <w:p w14:paraId="222A33DA"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4813E8AB" w14:textId="77777777" w:rsidR="00B422E2" w:rsidRDefault="00000000">
            <w:pPr>
              <w:spacing w:after="0" w:line="250" w:lineRule="auto"/>
              <w:jc w:val="center"/>
            </w:pPr>
            <w:r>
              <w:rPr>
                <w:sz w:val="16"/>
              </w:rPr>
              <w:t>0.637076</w:t>
            </w:r>
          </w:p>
        </w:tc>
        <w:tc>
          <w:tcPr>
            <w:tcW w:w="1728" w:type="dxa"/>
            <w:shd w:val="clear" w:color="auto" w:fill="F1F4F6"/>
            <w:tcMar>
              <w:top w:w="60" w:type="dxa"/>
              <w:left w:w="75" w:type="dxa"/>
              <w:bottom w:w="60" w:type="dxa"/>
              <w:right w:w="75" w:type="dxa"/>
            </w:tcMar>
            <w:vAlign w:val="center"/>
          </w:tcPr>
          <w:p w14:paraId="3ED1C3FC" w14:textId="77777777" w:rsidR="00B422E2" w:rsidRDefault="00000000">
            <w:pPr>
              <w:spacing w:after="0" w:line="250" w:lineRule="auto"/>
              <w:jc w:val="center"/>
            </w:pPr>
            <w:r>
              <w:rPr>
                <w:sz w:val="16"/>
              </w:rPr>
              <w:t>21.473180</w:t>
            </w:r>
          </w:p>
        </w:tc>
        <w:tc>
          <w:tcPr>
            <w:tcW w:w="936" w:type="dxa"/>
            <w:shd w:val="clear" w:color="auto" w:fill="F1F4F6"/>
            <w:tcMar>
              <w:top w:w="60" w:type="dxa"/>
              <w:left w:w="75" w:type="dxa"/>
              <w:bottom w:w="60" w:type="dxa"/>
              <w:right w:w="75" w:type="dxa"/>
            </w:tcMar>
            <w:vAlign w:val="center"/>
          </w:tcPr>
          <w:p w14:paraId="1058688D" w14:textId="77777777" w:rsidR="00B422E2" w:rsidRDefault="00000000">
            <w:pPr>
              <w:spacing w:after="0" w:line="250" w:lineRule="auto"/>
              <w:jc w:val="center"/>
            </w:pPr>
            <w:r>
              <w:rPr>
                <w:sz w:val="16"/>
              </w:rPr>
              <w:t>296</w:t>
            </w:r>
          </w:p>
        </w:tc>
        <w:tc>
          <w:tcPr>
            <w:tcW w:w="792" w:type="dxa"/>
            <w:shd w:val="clear" w:color="auto" w:fill="F1F4F6"/>
            <w:tcMar>
              <w:top w:w="60" w:type="dxa"/>
              <w:left w:w="75" w:type="dxa"/>
              <w:bottom w:w="60" w:type="dxa"/>
              <w:right w:w="75" w:type="dxa"/>
            </w:tcMar>
            <w:vAlign w:val="center"/>
          </w:tcPr>
          <w:p w14:paraId="2AAFA012"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2E9CAAE2"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4B54597F" w14:textId="77777777" w:rsidR="00B422E2" w:rsidRDefault="00000000">
            <w:pPr>
              <w:spacing w:after="0" w:line="250" w:lineRule="auto"/>
              <w:jc w:val="center"/>
            </w:pPr>
            <w:r>
              <w:rPr>
                <w:sz w:val="16"/>
              </w:rPr>
              <w:t>0</w:t>
            </w:r>
          </w:p>
        </w:tc>
      </w:tr>
      <w:tr w:rsidR="00B422E2" w14:paraId="52478619" w14:textId="77777777">
        <w:trPr>
          <w:cantSplit/>
          <w:jc w:val="center"/>
        </w:trPr>
        <w:tc>
          <w:tcPr>
            <w:tcW w:w="648" w:type="dxa"/>
            <w:shd w:val="clear" w:color="auto" w:fill="FFFFFF"/>
            <w:tcMar>
              <w:top w:w="60" w:type="dxa"/>
              <w:left w:w="75" w:type="dxa"/>
              <w:bottom w:w="60" w:type="dxa"/>
              <w:right w:w="75" w:type="dxa"/>
            </w:tcMar>
            <w:vAlign w:val="center"/>
          </w:tcPr>
          <w:p w14:paraId="03E51D71" w14:textId="77777777" w:rsidR="00B422E2" w:rsidRDefault="00000000">
            <w:pPr>
              <w:spacing w:after="0" w:line="250" w:lineRule="auto"/>
            </w:pPr>
            <w:r>
              <w:rPr>
                <w:sz w:val="16"/>
              </w:rPr>
              <w:t>C52</w:t>
            </w:r>
          </w:p>
        </w:tc>
        <w:tc>
          <w:tcPr>
            <w:tcW w:w="720" w:type="dxa"/>
            <w:shd w:val="clear" w:color="auto" w:fill="FFFFFF"/>
            <w:tcMar>
              <w:top w:w="60" w:type="dxa"/>
              <w:left w:w="75" w:type="dxa"/>
              <w:bottom w:w="60" w:type="dxa"/>
              <w:right w:w="75" w:type="dxa"/>
            </w:tcMar>
            <w:vAlign w:val="center"/>
          </w:tcPr>
          <w:p w14:paraId="07A73D83"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35EF8CAD" w14:textId="77777777" w:rsidR="00B422E2" w:rsidRDefault="00000000">
            <w:pPr>
              <w:spacing w:after="0" w:line="250" w:lineRule="auto"/>
              <w:jc w:val="center"/>
            </w:pPr>
            <w:r>
              <w:rPr>
                <w:sz w:val="16"/>
              </w:rPr>
              <w:t>0.634347</w:t>
            </w:r>
          </w:p>
        </w:tc>
        <w:tc>
          <w:tcPr>
            <w:tcW w:w="1728" w:type="dxa"/>
            <w:shd w:val="clear" w:color="auto" w:fill="FFFFFF"/>
            <w:tcMar>
              <w:top w:w="60" w:type="dxa"/>
              <w:left w:w="75" w:type="dxa"/>
              <w:bottom w:w="60" w:type="dxa"/>
              <w:right w:w="75" w:type="dxa"/>
            </w:tcMar>
            <w:vAlign w:val="center"/>
          </w:tcPr>
          <w:p w14:paraId="41F4AAA1" w14:textId="77777777" w:rsidR="00B422E2" w:rsidRDefault="00000000">
            <w:pPr>
              <w:spacing w:after="0" w:line="250" w:lineRule="auto"/>
              <w:jc w:val="center"/>
            </w:pPr>
            <w:r>
              <w:rPr>
                <w:sz w:val="16"/>
              </w:rPr>
              <w:t>21.476832</w:t>
            </w:r>
          </w:p>
        </w:tc>
        <w:tc>
          <w:tcPr>
            <w:tcW w:w="936" w:type="dxa"/>
            <w:shd w:val="clear" w:color="auto" w:fill="FFFFFF"/>
            <w:tcMar>
              <w:top w:w="60" w:type="dxa"/>
              <w:left w:w="75" w:type="dxa"/>
              <w:bottom w:w="60" w:type="dxa"/>
              <w:right w:w="75" w:type="dxa"/>
            </w:tcMar>
            <w:vAlign w:val="center"/>
          </w:tcPr>
          <w:p w14:paraId="6242BDE6" w14:textId="77777777" w:rsidR="00B422E2" w:rsidRDefault="00000000">
            <w:pPr>
              <w:spacing w:after="0" w:line="250" w:lineRule="auto"/>
              <w:jc w:val="center"/>
            </w:pPr>
            <w:r>
              <w:rPr>
                <w:sz w:val="16"/>
              </w:rPr>
              <w:t>308</w:t>
            </w:r>
          </w:p>
        </w:tc>
        <w:tc>
          <w:tcPr>
            <w:tcW w:w="792" w:type="dxa"/>
            <w:shd w:val="clear" w:color="auto" w:fill="FFFFFF"/>
            <w:tcMar>
              <w:top w:w="60" w:type="dxa"/>
              <w:left w:w="75" w:type="dxa"/>
              <w:bottom w:w="60" w:type="dxa"/>
              <w:right w:w="75" w:type="dxa"/>
            </w:tcMar>
            <w:vAlign w:val="center"/>
          </w:tcPr>
          <w:p w14:paraId="357C1179"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73B71E87"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531B1D7F" w14:textId="77777777" w:rsidR="00B422E2" w:rsidRDefault="00000000">
            <w:pPr>
              <w:spacing w:after="0" w:line="250" w:lineRule="auto"/>
              <w:jc w:val="center"/>
            </w:pPr>
            <w:r>
              <w:rPr>
                <w:sz w:val="16"/>
              </w:rPr>
              <w:t>0</w:t>
            </w:r>
          </w:p>
        </w:tc>
      </w:tr>
      <w:tr w:rsidR="00B422E2" w14:paraId="758F24D7" w14:textId="77777777">
        <w:trPr>
          <w:cantSplit/>
          <w:jc w:val="center"/>
        </w:trPr>
        <w:tc>
          <w:tcPr>
            <w:tcW w:w="648" w:type="dxa"/>
            <w:shd w:val="clear" w:color="auto" w:fill="F1F4F6"/>
            <w:tcMar>
              <w:top w:w="60" w:type="dxa"/>
              <w:left w:w="75" w:type="dxa"/>
              <w:bottom w:w="60" w:type="dxa"/>
              <w:right w:w="75" w:type="dxa"/>
            </w:tcMar>
            <w:vAlign w:val="center"/>
          </w:tcPr>
          <w:p w14:paraId="1CF05BAE" w14:textId="77777777" w:rsidR="00B422E2" w:rsidRDefault="00000000">
            <w:pPr>
              <w:spacing w:after="0" w:line="250" w:lineRule="auto"/>
            </w:pPr>
            <w:r>
              <w:rPr>
                <w:sz w:val="16"/>
              </w:rPr>
              <w:t>C53</w:t>
            </w:r>
          </w:p>
        </w:tc>
        <w:tc>
          <w:tcPr>
            <w:tcW w:w="720" w:type="dxa"/>
            <w:shd w:val="clear" w:color="auto" w:fill="F1F4F6"/>
            <w:tcMar>
              <w:top w:w="60" w:type="dxa"/>
              <w:left w:w="75" w:type="dxa"/>
              <w:bottom w:w="60" w:type="dxa"/>
              <w:right w:w="75" w:type="dxa"/>
            </w:tcMar>
            <w:vAlign w:val="center"/>
          </w:tcPr>
          <w:p w14:paraId="4BF9D995" w14:textId="77777777" w:rsidR="00B422E2" w:rsidRDefault="00000000">
            <w:pPr>
              <w:spacing w:after="0" w:line="250" w:lineRule="auto"/>
              <w:jc w:val="center"/>
            </w:pPr>
            <w:r>
              <w:rPr>
                <w:sz w:val="16"/>
              </w:rPr>
              <w:t>19</w:t>
            </w:r>
          </w:p>
        </w:tc>
        <w:tc>
          <w:tcPr>
            <w:tcW w:w="1728" w:type="dxa"/>
            <w:shd w:val="clear" w:color="auto" w:fill="F1F4F6"/>
            <w:tcMar>
              <w:top w:w="60" w:type="dxa"/>
              <w:left w:w="75" w:type="dxa"/>
              <w:bottom w:w="60" w:type="dxa"/>
              <w:right w:w="75" w:type="dxa"/>
            </w:tcMar>
            <w:vAlign w:val="center"/>
          </w:tcPr>
          <w:p w14:paraId="4B1D0BE2" w14:textId="77777777" w:rsidR="00B422E2" w:rsidRDefault="00000000">
            <w:pPr>
              <w:spacing w:after="0" w:line="250" w:lineRule="auto"/>
              <w:jc w:val="center"/>
            </w:pPr>
            <w:r>
              <w:rPr>
                <w:sz w:val="16"/>
              </w:rPr>
              <w:t>0.636160</w:t>
            </w:r>
          </w:p>
        </w:tc>
        <w:tc>
          <w:tcPr>
            <w:tcW w:w="1728" w:type="dxa"/>
            <w:shd w:val="clear" w:color="auto" w:fill="F1F4F6"/>
            <w:tcMar>
              <w:top w:w="60" w:type="dxa"/>
              <w:left w:w="75" w:type="dxa"/>
              <w:bottom w:w="60" w:type="dxa"/>
              <w:right w:w="75" w:type="dxa"/>
            </w:tcMar>
            <w:vAlign w:val="center"/>
          </w:tcPr>
          <w:p w14:paraId="345DC660" w14:textId="77777777" w:rsidR="00B422E2" w:rsidRDefault="00000000">
            <w:pPr>
              <w:spacing w:after="0" w:line="250" w:lineRule="auto"/>
              <w:jc w:val="center"/>
            </w:pPr>
            <w:r>
              <w:rPr>
                <w:sz w:val="16"/>
              </w:rPr>
              <w:t>21.477288</w:t>
            </w:r>
          </w:p>
        </w:tc>
        <w:tc>
          <w:tcPr>
            <w:tcW w:w="936" w:type="dxa"/>
            <w:shd w:val="clear" w:color="auto" w:fill="F1F4F6"/>
            <w:tcMar>
              <w:top w:w="60" w:type="dxa"/>
              <w:left w:w="75" w:type="dxa"/>
              <w:bottom w:w="60" w:type="dxa"/>
              <w:right w:w="75" w:type="dxa"/>
            </w:tcMar>
            <w:vAlign w:val="center"/>
          </w:tcPr>
          <w:p w14:paraId="0C903296" w14:textId="77777777" w:rsidR="00B422E2" w:rsidRDefault="00000000">
            <w:pPr>
              <w:spacing w:after="0" w:line="250" w:lineRule="auto"/>
              <w:jc w:val="center"/>
            </w:pPr>
            <w:r>
              <w:rPr>
                <w:sz w:val="16"/>
              </w:rPr>
              <w:t>298</w:t>
            </w:r>
          </w:p>
        </w:tc>
        <w:tc>
          <w:tcPr>
            <w:tcW w:w="792" w:type="dxa"/>
            <w:shd w:val="clear" w:color="auto" w:fill="F1F4F6"/>
            <w:tcMar>
              <w:top w:w="60" w:type="dxa"/>
              <w:left w:w="75" w:type="dxa"/>
              <w:bottom w:w="60" w:type="dxa"/>
              <w:right w:w="75" w:type="dxa"/>
            </w:tcMar>
            <w:vAlign w:val="center"/>
          </w:tcPr>
          <w:p w14:paraId="12F15293"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4EF9A014"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597EEE77" w14:textId="77777777" w:rsidR="00B422E2" w:rsidRDefault="00000000">
            <w:pPr>
              <w:spacing w:after="0" w:line="250" w:lineRule="auto"/>
              <w:jc w:val="center"/>
            </w:pPr>
            <w:r>
              <w:rPr>
                <w:sz w:val="16"/>
              </w:rPr>
              <w:t>0</w:t>
            </w:r>
          </w:p>
        </w:tc>
      </w:tr>
      <w:tr w:rsidR="00B422E2" w14:paraId="59C86609" w14:textId="77777777">
        <w:trPr>
          <w:cantSplit/>
          <w:jc w:val="center"/>
        </w:trPr>
        <w:tc>
          <w:tcPr>
            <w:tcW w:w="648" w:type="dxa"/>
            <w:shd w:val="clear" w:color="auto" w:fill="FFFFFF"/>
            <w:tcMar>
              <w:top w:w="60" w:type="dxa"/>
              <w:left w:w="75" w:type="dxa"/>
              <w:bottom w:w="60" w:type="dxa"/>
              <w:right w:w="75" w:type="dxa"/>
            </w:tcMar>
            <w:vAlign w:val="center"/>
          </w:tcPr>
          <w:p w14:paraId="0F85559A" w14:textId="77777777" w:rsidR="00B422E2" w:rsidRDefault="00000000">
            <w:pPr>
              <w:spacing w:after="0" w:line="250" w:lineRule="auto"/>
            </w:pPr>
            <w:r>
              <w:rPr>
                <w:sz w:val="16"/>
              </w:rPr>
              <w:t>C54</w:t>
            </w:r>
          </w:p>
        </w:tc>
        <w:tc>
          <w:tcPr>
            <w:tcW w:w="720" w:type="dxa"/>
            <w:shd w:val="clear" w:color="auto" w:fill="FFFFFF"/>
            <w:tcMar>
              <w:top w:w="60" w:type="dxa"/>
              <w:left w:w="75" w:type="dxa"/>
              <w:bottom w:w="60" w:type="dxa"/>
              <w:right w:w="75" w:type="dxa"/>
            </w:tcMar>
            <w:vAlign w:val="center"/>
          </w:tcPr>
          <w:p w14:paraId="0931B46A"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52E2F437" w14:textId="77777777" w:rsidR="00B422E2" w:rsidRDefault="00000000">
            <w:pPr>
              <w:spacing w:after="0" w:line="250" w:lineRule="auto"/>
              <w:jc w:val="center"/>
            </w:pPr>
            <w:r>
              <w:rPr>
                <w:sz w:val="16"/>
              </w:rPr>
              <w:t>0.781272</w:t>
            </w:r>
          </w:p>
        </w:tc>
        <w:tc>
          <w:tcPr>
            <w:tcW w:w="1728" w:type="dxa"/>
            <w:shd w:val="clear" w:color="auto" w:fill="FFFFFF"/>
            <w:tcMar>
              <w:top w:w="60" w:type="dxa"/>
              <w:left w:w="75" w:type="dxa"/>
              <w:bottom w:w="60" w:type="dxa"/>
              <w:right w:w="75" w:type="dxa"/>
            </w:tcMar>
            <w:vAlign w:val="center"/>
          </w:tcPr>
          <w:p w14:paraId="67BFB42D" w14:textId="77777777" w:rsidR="00B422E2" w:rsidRDefault="00000000">
            <w:pPr>
              <w:spacing w:after="0" w:line="250" w:lineRule="auto"/>
              <w:jc w:val="center"/>
            </w:pPr>
            <w:r>
              <w:rPr>
                <w:sz w:val="16"/>
              </w:rPr>
              <w:t>21.473180</w:t>
            </w:r>
          </w:p>
        </w:tc>
        <w:tc>
          <w:tcPr>
            <w:tcW w:w="936" w:type="dxa"/>
            <w:shd w:val="clear" w:color="auto" w:fill="FFFFFF"/>
            <w:tcMar>
              <w:top w:w="60" w:type="dxa"/>
              <w:left w:w="75" w:type="dxa"/>
              <w:bottom w:w="60" w:type="dxa"/>
              <w:right w:w="75" w:type="dxa"/>
            </w:tcMar>
            <w:vAlign w:val="center"/>
          </w:tcPr>
          <w:p w14:paraId="40700627" w14:textId="77777777" w:rsidR="00B422E2" w:rsidRDefault="00000000">
            <w:pPr>
              <w:spacing w:after="0" w:line="250" w:lineRule="auto"/>
              <w:jc w:val="center"/>
            </w:pPr>
            <w:r>
              <w:rPr>
                <w:sz w:val="16"/>
              </w:rPr>
              <w:t>800</w:t>
            </w:r>
          </w:p>
        </w:tc>
        <w:tc>
          <w:tcPr>
            <w:tcW w:w="792" w:type="dxa"/>
            <w:shd w:val="clear" w:color="auto" w:fill="FFFFFF"/>
            <w:tcMar>
              <w:top w:w="60" w:type="dxa"/>
              <w:left w:w="75" w:type="dxa"/>
              <w:bottom w:w="60" w:type="dxa"/>
              <w:right w:w="75" w:type="dxa"/>
            </w:tcMar>
            <w:vAlign w:val="center"/>
          </w:tcPr>
          <w:p w14:paraId="24A8DDE9"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7D560204" w14:textId="77777777" w:rsidR="00B422E2" w:rsidRDefault="00000000">
            <w:pPr>
              <w:spacing w:after="0" w:line="250" w:lineRule="auto"/>
              <w:jc w:val="center"/>
            </w:pPr>
            <w:r>
              <w:rPr>
                <w:sz w:val="16"/>
              </w:rPr>
              <w:t>Cap</w:t>
            </w:r>
          </w:p>
        </w:tc>
        <w:tc>
          <w:tcPr>
            <w:tcW w:w="2088" w:type="dxa"/>
            <w:shd w:val="clear" w:color="auto" w:fill="FFFFFF"/>
            <w:tcMar>
              <w:top w:w="60" w:type="dxa"/>
              <w:left w:w="75" w:type="dxa"/>
              <w:bottom w:w="60" w:type="dxa"/>
              <w:right w:w="75" w:type="dxa"/>
            </w:tcMar>
            <w:vAlign w:val="center"/>
          </w:tcPr>
          <w:p w14:paraId="67985381" w14:textId="77777777" w:rsidR="00B422E2" w:rsidRDefault="00000000">
            <w:pPr>
              <w:spacing w:after="0" w:line="250" w:lineRule="auto"/>
              <w:jc w:val="center"/>
            </w:pPr>
            <w:r>
              <w:rPr>
                <w:sz w:val="16"/>
              </w:rPr>
              <w:t>0</w:t>
            </w:r>
          </w:p>
        </w:tc>
      </w:tr>
      <w:tr w:rsidR="00B422E2" w14:paraId="13147BF9" w14:textId="77777777">
        <w:trPr>
          <w:cantSplit/>
          <w:jc w:val="center"/>
        </w:trPr>
        <w:tc>
          <w:tcPr>
            <w:tcW w:w="648" w:type="dxa"/>
            <w:shd w:val="clear" w:color="auto" w:fill="F1F4F6"/>
            <w:tcMar>
              <w:top w:w="60" w:type="dxa"/>
              <w:left w:w="75" w:type="dxa"/>
              <w:bottom w:w="60" w:type="dxa"/>
              <w:right w:w="75" w:type="dxa"/>
            </w:tcMar>
            <w:vAlign w:val="center"/>
          </w:tcPr>
          <w:p w14:paraId="77FF4FDE" w14:textId="77777777" w:rsidR="00B422E2" w:rsidRDefault="00000000">
            <w:pPr>
              <w:spacing w:after="0" w:line="250" w:lineRule="auto"/>
            </w:pPr>
            <w:r>
              <w:rPr>
                <w:sz w:val="16"/>
              </w:rPr>
              <w:t>C55</w:t>
            </w:r>
          </w:p>
        </w:tc>
        <w:tc>
          <w:tcPr>
            <w:tcW w:w="720" w:type="dxa"/>
            <w:shd w:val="clear" w:color="auto" w:fill="F1F4F6"/>
            <w:tcMar>
              <w:top w:w="60" w:type="dxa"/>
              <w:left w:w="75" w:type="dxa"/>
              <w:bottom w:w="60" w:type="dxa"/>
              <w:right w:w="75" w:type="dxa"/>
            </w:tcMar>
            <w:vAlign w:val="center"/>
          </w:tcPr>
          <w:p w14:paraId="18A7E75F" w14:textId="77777777" w:rsidR="00B422E2" w:rsidRDefault="00000000">
            <w:pPr>
              <w:spacing w:after="0" w:line="250" w:lineRule="auto"/>
              <w:jc w:val="center"/>
            </w:pPr>
            <w:r>
              <w:rPr>
                <w:sz w:val="16"/>
              </w:rPr>
              <w:t>18</w:t>
            </w:r>
          </w:p>
        </w:tc>
        <w:tc>
          <w:tcPr>
            <w:tcW w:w="1728" w:type="dxa"/>
            <w:shd w:val="clear" w:color="auto" w:fill="F1F4F6"/>
            <w:tcMar>
              <w:top w:w="60" w:type="dxa"/>
              <w:left w:w="75" w:type="dxa"/>
              <w:bottom w:w="60" w:type="dxa"/>
              <w:right w:w="75" w:type="dxa"/>
            </w:tcMar>
            <w:vAlign w:val="center"/>
          </w:tcPr>
          <w:p w14:paraId="7C63D464" w14:textId="77777777" w:rsidR="00B422E2" w:rsidRDefault="00000000">
            <w:pPr>
              <w:spacing w:after="0" w:line="250" w:lineRule="auto"/>
              <w:jc w:val="center"/>
            </w:pPr>
            <w:r>
              <w:rPr>
                <w:sz w:val="16"/>
              </w:rPr>
              <w:t>1.082390</w:t>
            </w:r>
          </w:p>
        </w:tc>
        <w:tc>
          <w:tcPr>
            <w:tcW w:w="1728" w:type="dxa"/>
            <w:shd w:val="clear" w:color="auto" w:fill="F1F4F6"/>
            <w:tcMar>
              <w:top w:w="60" w:type="dxa"/>
              <w:left w:w="75" w:type="dxa"/>
              <w:bottom w:w="60" w:type="dxa"/>
              <w:right w:w="75" w:type="dxa"/>
            </w:tcMar>
            <w:vAlign w:val="center"/>
          </w:tcPr>
          <w:p w14:paraId="1CD7F8F7" w14:textId="77777777" w:rsidR="00B422E2" w:rsidRDefault="00000000">
            <w:pPr>
              <w:spacing w:after="0" w:line="250" w:lineRule="auto"/>
              <w:jc w:val="center"/>
            </w:pPr>
            <w:r>
              <w:rPr>
                <w:sz w:val="16"/>
              </w:rPr>
              <w:t>21.488245</w:t>
            </w:r>
          </w:p>
        </w:tc>
        <w:tc>
          <w:tcPr>
            <w:tcW w:w="936" w:type="dxa"/>
            <w:shd w:val="clear" w:color="auto" w:fill="F1F4F6"/>
            <w:tcMar>
              <w:top w:w="60" w:type="dxa"/>
              <w:left w:w="75" w:type="dxa"/>
              <w:bottom w:w="60" w:type="dxa"/>
              <w:right w:w="75" w:type="dxa"/>
            </w:tcMar>
            <w:vAlign w:val="center"/>
          </w:tcPr>
          <w:p w14:paraId="2476E04B" w14:textId="77777777" w:rsidR="00B422E2" w:rsidRDefault="00000000">
            <w:pPr>
              <w:spacing w:after="0" w:line="250" w:lineRule="auto"/>
              <w:jc w:val="center"/>
            </w:pPr>
            <w:r>
              <w:rPr>
                <w:sz w:val="16"/>
              </w:rPr>
              <w:t>800</w:t>
            </w:r>
          </w:p>
        </w:tc>
        <w:tc>
          <w:tcPr>
            <w:tcW w:w="792" w:type="dxa"/>
            <w:shd w:val="clear" w:color="auto" w:fill="F1F4F6"/>
            <w:tcMar>
              <w:top w:w="60" w:type="dxa"/>
              <w:left w:w="75" w:type="dxa"/>
              <w:bottom w:w="60" w:type="dxa"/>
              <w:right w:w="75" w:type="dxa"/>
            </w:tcMar>
            <w:vAlign w:val="center"/>
          </w:tcPr>
          <w:p w14:paraId="7F875870"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0658AD90" w14:textId="77777777" w:rsidR="00B422E2" w:rsidRDefault="00000000">
            <w:pPr>
              <w:spacing w:after="0" w:line="250" w:lineRule="auto"/>
              <w:jc w:val="center"/>
            </w:pPr>
            <w:r>
              <w:rPr>
                <w:sz w:val="16"/>
              </w:rPr>
              <w:t>Cap</w:t>
            </w:r>
          </w:p>
        </w:tc>
        <w:tc>
          <w:tcPr>
            <w:tcW w:w="2088" w:type="dxa"/>
            <w:shd w:val="clear" w:color="auto" w:fill="F1F4F6"/>
            <w:tcMar>
              <w:top w:w="60" w:type="dxa"/>
              <w:left w:w="75" w:type="dxa"/>
              <w:bottom w:w="60" w:type="dxa"/>
              <w:right w:w="75" w:type="dxa"/>
            </w:tcMar>
            <w:vAlign w:val="center"/>
          </w:tcPr>
          <w:p w14:paraId="13071DF2" w14:textId="77777777" w:rsidR="00B422E2" w:rsidRDefault="00000000">
            <w:pPr>
              <w:spacing w:after="0" w:line="250" w:lineRule="auto"/>
              <w:jc w:val="center"/>
            </w:pPr>
            <w:r>
              <w:rPr>
                <w:sz w:val="16"/>
              </w:rPr>
              <w:t>1</w:t>
            </w:r>
          </w:p>
        </w:tc>
      </w:tr>
      <w:tr w:rsidR="00B422E2" w14:paraId="7B004574" w14:textId="77777777">
        <w:trPr>
          <w:cantSplit/>
          <w:jc w:val="center"/>
        </w:trPr>
        <w:tc>
          <w:tcPr>
            <w:tcW w:w="648" w:type="dxa"/>
            <w:shd w:val="clear" w:color="auto" w:fill="FFFFFF"/>
            <w:tcMar>
              <w:top w:w="60" w:type="dxa"/>
              <w:left w:w="75" w:type="dxa"/>
              <w:bottom w:w="60" w:type="dxa"/>
              <w:right w:w="75" w:type="dxa"/>
            </w:tcMar>
            <w:vAlign w:val="center"/>
          </w:tcPr>
          <w:p w14:paraId="13E4B5A2" w14:textId="77777777" w:rsidR="00B422E2" w:rsidRDefault="00000000">
            <w:pPr>
              <w:spacing w:after="0" w:line="250" w:lineRule="auto"/>
            </w:pPr>
            <w:r>
              <w:rPr>
                <w:sz w:val="16"/>
              </w:rPr>
              <w:t>C56</w:t>
            </w:r>
          </w:p>
        </w:tc>
        <w:tc>
          <w:tcPr>
            <w:tcW w:w="720" w:type="dxa"/>
            <w:shd w:val="clear" w:color="auto" w:fill="FFFFFF"/>
            <w:tcMar>
              <w:top w:w="60" w:type="dxa"/>
              <w:left w:w="75" w:type="dxa"/>
              <w:bottom w:w="60" w:type="dxa"/>
              <w:right w:w="75" w:type="dxa"/>
            </w:tcMar>
            <w:vAlign w:val="center"/>
          </w:tcPr>
          <w:p w14:paraId="4818C7D7" w14:textId="77777777" w:rsidR="00B422E2" w:rsidRDefault="00000000">
            <w:pPr>
              <w:spacing w:after="0" w:line="250" w:lineRule="auto"/>
              <w:jc w:val="center"/>
            </w:pPr>
            <w:r>
              <w:rPr>
                <w:sz w:val="16"/>
              </w:rPr>
              <w:t>19</w:t>
            </w:r>
          </w:p>
        </w:tc>
        <w:tc>
          <w:tcPr>
            <w:tcW w:w="1728" w:type="dxa"/>
            <w:shd w:val="clear" w:color="auto" w:fill="FFFFFF"/>
            <w:tcMar>
              <w:top w:w="60" w:type="dxa"/>
              <w:left w:w="75" w:type="dxa"/>
              <w:bottom w:w="60" w:type="dxa"/>
              <w:right w:w="75" w:type="dxa"/>
            </w:tcMar>
            <w:vAlign w:val="center"/>
          </w:tcPr>
          <w:p w14:paraId="79B76196" w14:textId="77777777" w:rsidR="00B422E2" w:rsidRDefault="00000000">
            <w:pPr>
              <w:spacing w:after="0" w:line="250" w:lineRule="auto"/>
              <w:jc w:val="center"/>
            </w:pPr>
            <w:r>
              <w:rPr>
                <w:sz w:val="16"/>
              </w:rPr>
              <w:t>0.633267</w:t>
            </w:r>
          </w:p>
        </w:tc>
        <w:tc>
          <w:tcPr>
            <w:tcW w:w="1728" w:type="dxa"/>
            <w:shd w:val="clear" w:color="auto" w:fill="FFFFFF"/>
            <w:tcMar>
              <w:top w:w="60" w:type="dxa"/>
              <w:left w:w="75" w:type="dxa"/>
              <w:bottom w:w="60" w:type="dxa"/>
              <w:right w:w="75" w:type="dxa"/>
            </w:tcMar>
            <w:vAlign w:val="center"/>
          </w:tcPr>
          <w:p w14:paraId="0B27B992" w14:textId="77777777" w:rsidR="00B422E2" w:rsidRDefault="00000000">
            <w:pPr>
              <w:spacing w:after="0" w:line="250" w:lineRule="auto"/>
              <w:jc w:val="center"/>
            </w:pPr>
            <w:r>
              <w:rPr>
                <w:sz w:val="16"/>
              </w:rPr>
              <w:t>21.476832</w:t>
            </w:r>
          </w:p>
        </w:tc>
        <w:tc>
          <w:tcPr>
            <w:tcW w:w="936" w:type="dxa"/>
            <w:shd w:val="clear" w:color="auto" w:fill="FFFFFF"/>
            <w:tcMar>
              <w:top w:w="60" w:type="dxa"/>
              <w:left w:w="75" w:type="dxa"/>
              <w:bottom w:w="60" w:type="dxa"/>
              <w:right w:w="75" w:type="dxa"/>
            </w:tcMar>
            <w:vAlign w:val="center"/>
          </w:tcPr>
          <w:p w14:paraId="0E06D61B" w14:textId="77777777" w:rsidR="00B422E2" w:rsidRDefault="00000000">
            <w:pPr>
              <w:spacing w:after="0" w:line="250" w:lineRule="auto"/>
              <w:jc w:val="center"/>
            </w:pPr>
            <w:r>
              <w:rPr>
                <w:sz w:val="16"/>
              </w:rPr>
              <w:t>309</w:t>
            </w:r>
          </w:p>
        </w:tc>
        <w:tc>
          <w:tcPr>
            <w:tcW w:w="792" w:type="dxa"/>
            <w:shd w:val="clear" w:color="auto" w:fill="FFFFFF"/>
            <w:tcMar>
              <w:top w:w="60" w:type="dxa"/>
              <w:left w:w="75" w:type="dxa"/>
              <w:bottom w:w="60" w:type="dxa"/>
              <w:right w:w="75" w:type="dxa"/>
            </w:tcMar>
            <w:vAlign w:val="center"/>
          </w:tcPr>
          <w:p w14:paraId="375088E6"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27A0B726"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5B9EED3E" w14:textId="77777777" w:rsidR="00B422E2" w:rsidRDefault="00000000">
            <w:pPr>
              <w:spacing w:after="0" w:line="250" w:lineRule="auto"/>
              <w:jc w:val="center"/>
            </w:pPr>
            <w:r>
              <w:rPr>
                <w:sz w:val="16"/>
              </w:rPr>
              <w:t>0</w:t>
            </w:r>
          </w:p>
        </w:tc>
      </w:tr>
      <w:tr w:rsidR="00B422E2" w14:paraId="76442046" w14:textId="77777777">
        <w:trPr>
          <w:cantSplit/>
          <w:jc w:val="center"/>
        </w:trPr>
        <w:tc>
          <w:tcPr>
            <w:tcW w:w="648" w:type="dxa"/>
            <w:shd w:val="clear" w:color="auto" w:fill="F1F4F6"/>
            <w:tcMar>
              <w:top w:w="60" w:type="dxa"/>
              <w:left w:w="75" w:type="dxa"/>
              <w:bottom w:w="60" w:type="dxa"/>
              <w:right w:w="75" w:type="dxa"/>
            </w:tcMar>
            <w:vAlign w:val="center"/>
          </w:tcPr>
          <w:p w14:paraId="54755C7D" w14:textId="77777777" w:rsidR="00B422E2" w:rsidRDefault="00000000">
            <w:pPr>
              <w:spacing w:after="0" w:line="250" w:lineRule="auto"/>
            </w:pPr>
            <w:r>
              <w:rPr>
                <w:sz w:val="16"/>
              </w:rPr>
              <w:t>C57</w:t>
            </w:r>
          </w:p>
        </w:tc>
        <w:tc>
          <w:tcPr>
            <w:tcW w:w="720" w:type="dxa"/>
            <w:shd w:val="clear" w:color="auto" w:fill="F1F4F6"/>
            <w:tcMar>
              <w:top w:w="60" w:type="dxa"/>
              <w:left w:w="75" w:type="dxa"/>
              <w:bottom w:w="60" w:type="dxa"/>
              <w:right w:w="75" w:type="dxa"/>
            </w:tcMar>
            <w:vAlign w:val="center"/>
          </w:tcPr>
          <w:p w14:paraId="356A103C" w14:textId="77777777" w:rsidR="00B422E2" w:rsidRDefault="00000000">
            <w:pPr>
              <w:spacing w:after="0" w:line="250" w:lineRule="auto"/>
              <w:jc w:val="center"/>
            </w:pPr>
            <w:r>
              <w:rPr>
                <w:sz w:val="16"/>
              </w:rPr>
              <w:t>20</w:t>
            </w:r>
          </w:p>
        </w:tc>
        <w:tc>
          <w:tcPr>
            <w:tcW w:w="1728" w:type="dxa"/>
            <w:shd w:val="clear" w:color="auto" w:fill="F1F4F6"/>
            <w:tcMar>
              <w:top w:w="60" w:type="dxa"/>
              <w:left w:w="75" w:type="dxa"/>
              <w:bottom w:w="60" w:type="dxa"/>
              <w:right w:w="75" w:type="dxa"/>
            </w:tcMar>
            <w:vAlign w:val="center"/>
          </w:tcPr>
          <w:p w14:paraId="40FDAC0F" w14:textId="77777777" w:rsidR="00B422E2" w:rsidRDefault="00000000">
            <w:pPr>
              <w:spacing w:after="0" w:line="250" w:lineRule="auto"/>
              <w:jc w:val="center"/>
            </w:pPr>
            <w:r>
              <w:rPr>
                <w:sz w:val="16"/>
              </w:rPr>
              <w:t>0.608959</w:t>
            </w:r>
          </w:p>
        </w:tc>
        <w:tc>
          <w:tcPr>
            <w:tcW w:w="1728" w:type="dxa"/>
            <w:shd w:val="clear" w:color="auto" w:fill="F1F4F6"/>
            <w:tcMar>
              <w:top w:w="60" w:type="dxa"/>
              <w:left w:w="75" w:type="dxa"/>
              <w:bottom w:w="60" w:type="dxa"/>
              <w:right w:w="75" w:type="dxa"/>
            </w:tcMar>
            <w:vAlign w:val="center"/>
          </w:tcPr>
          <w:p w14:paraId="5EBE8241" w14:textId="77777777" w:rsidR="00B422E2" w:rsidRDefault="00000000">
            <w:pPr>
              <w:spacing w:after="0" w:line="250" w:lineRule="auto"/>
              <w:jc w:val="center"/>
            </w:pPr>
            <w:r>
              <w:rPr>
                <w:sz w:val="16"/>
              </w:rPr>
              <w:t>21.475462</w:t>
            </w:r>
          </w:p>
        </w:tc>
        <w:tc>
          <w:tcPr>
            <w:tcW w:w="936" w:type="dxa"/>
            <w:shd w:val="clear" w:color="auto" w:fill="F1F4F6"/>
            <w:tcMar>
              <w:top w:w="60" w:type="dxa"/>
              <w:left w:w="75" w:type="dxa"/>
              <w:bottom w:w="60" w:type="dxa"/>
              <w:right w:w="75" w:type="dxa"/>
            </w:tcMar>
            <w:vAlign w:val="center"/>
          </w:tcPr>
          <w:p w14:paraId="4D97EA67" w14:textId="77777777" w:rsidR="00B422E2" w:rsidRDefault="00000000">
            <w:pPr>
              <w:spacing w:after="0" w:line="250" w:lineRule="auto"/>
              <w:jc w:val="center"/>
            </w:pPr>
            <w:r>
              <w:rPr>
                <w:sz w:val="16"/>
              </w:rPr>
              <w:t>316</w:t>
            </w:r>
          </w:p>
        </w:tc>
        <w:tc>
          <w:tcPr>
            <w:tcW w:w="792" w:type="dxa"/>
            <w:shd w:val="clear" w:color="auto" w:fill="F1F4F6"/>
            <w:tcMar>
              <w:top w:w="60" w:type="dxa"/>
              <w:left w:w="75" w:type="dxa"/>
              <w:bottom w:w="60" w:type="dxa"/>
              <w:right w:w="75" w:type="dxa"/>
            </w:tcMar>
            <w:vAlign w:val="center"/>
          </w:tcPr>
          <w:p w14:paraId="580855BF" w14:textId="77777777" w:rsidR="00B422E2" w:rsidRDefault="00000000">
            <w:pPr>
              <w:spacing w:after="0" w:line="250" w:lineRule="auto"/>
              <w:jc w:val="center"/>
            </w:pPr>
            <w:r>
              <w:rPr>
                <w:sz w:val="16"/>
              </w:rPr>
              <w:t>800</w:t>
            </w:r>
          </w:p>
        </w:tc>
        <w:tc>
          <w:tcPr>
            <w:tcW w:w="1008" w:type="dxa"/>
            <w:shd w:val="clear" w:color="auto" w:fill="F1F4F6"/>
            <w:tcMar>
              <w:top w:w="60" w:type="dxa"/>
              <w:left w:w="75" w:type="dxa"/>
              <w:bottom w:w="60" w:type="dxa"/>
              <w:right w:w="75" w:type="dxa"/>
            </w:tcMar>
            <w:vAlign w:val="center"/>
          </w:tcPr>
          <w:p w14:paraId="52CE628B" w14:textId="77777777" w:rsidR="00B422E2" w:rsidRDefault="00000000">
            <w:pPr>
              <w:spacing w:after="0" w:line="250" w:lineRule="auto"/>
              <w:jc w:val="center"/>
            </w:pPr>
            <w:r>
              <w:rPr>
                <w:sz w:val="16"/>
              </w:rPr>
              <w:t>Local</w:t>
            </w:r>
          </w:p>
        </w:tc>
        <w:tc>
          <w:tcPr>
            <w:tcW w:w="2088" w:type="dxa"/>
            <w:shd w:val="clear" w:color="auto" w:fill="F1F4F6"/>
            <w:tcMar>
              <w:top w:w="60" w:type="dxa"/>
              <w:left w:w="75" w:type="dxa"/>
              <w:bottom w:w="60" w:type="dxa"/>
              <w:right w:w="75" w:type="dxa"/>
            </w:tcMar>
            <w:vAlign w:val="center"/>
          </w:tcPr>
          <w:p w14:paraId="52A74663" w14:textId="77777777" w:rsidR="00B422E2" w:rsidRDefault="00000000">
            <w:pPr>
              <w:spacing w:after="0" w:line="250" w:lineRule="auto"/>
              <w:jc w:val="center"/>
            </w:pPr>
            <w:r>
              <w:rPr>
                <w:sz w:val="16"/>
              </w:rPr>
              <w:t>0</w:t>
            </w:r>
          </w:p>
        </w:tc>
      </w:tr>
      <w:tr w:rsidR="00B422E2" w14:paraId="4F25CEE1" w14:textId="77777777">
        <w:trPr>
          <w:cantSplit/>
          <w:jc w:val="center"/>
        </w:trPr>
        <w:tc>
          <w:tcPr>
            <w:tcW w:w="648" w:type="dxa"/>
            <w:shd w:val="clear" w:color="auto" w:fill="FFFFFF"/>
            <w:tcMar>
              <w:top w:w="60" w:type="dxa"/>
              <w:left w:w="75" w:type="dxa"/>
              <w:bottom w:w="60" w:type="dxa"/>
              <w:right w:w="75" w:type="dxa"/>
            </w:tcMar>
            <w:vAlign w:val="center"/>
          </w:tcPr>
          <w:p w14:paraId="2E97153E" w14:textId="77777777" w:rsidR="00B422E2" w:rsidRDefault="00000000">
            <w:pPr>
              <w:spacing w:after="0" w:line="250" w:lineRule="auto"/>
            </w:pPr>
            <w:r>
              <w:rPr>
                <w:sz w:val="16"/>
              </w:rPr>
              <w:t>C58</w:t>
            </w:r>
          </w:p>
        </w:tc>
        <w:tc>
          <w:tcPr>
            <w:tcW w:w="720" w:type="dxa"/>
            <w:shd w:val="clear" w:color="auto" w:fill="FFFFFF"/>
            <w:tcMar>
              <w:top w:w="60" w:type="dxa"/>
              <w:left w:w="75" w:type="dxa"/>
              <w:bottom w:w="60" w:type="dxa"/>
              <w:right w:w="75" w:type="dxa"/>
            </w:tcMar>
            <w:vAlign w:val="center"/>
          </w:tcPr>
          <w:p w14:paraId="7516B014" w14:textId="77777777" w:rsidR="00B422E2" w:rsidRDefault="00000000">
            <w:pPr>
              <w:spacing w:after="0" w:line="250" w:lineRule="auto"/>
              <w:jc w:val="center"/>
            </w:pPr>
            <w:r>
              <w:rPr>
                <w:sz w:val="16"/>
              </w:rPr>
              <w:t>20</w:t>
            </w:r>
          </w:p>
        </w:tc>
        <w:tc>
          <w:tcPr>
            <w:tcW w:w="1728" w:type="dxa"/>
            <w:shd w:val="clear" w:color="auto" w:fill="FFFFFF"/>
            <w:tcMar>
              <w:top w:w="60" w:type="dxa"/>
              <w:left w:w="75" w:type="dxa"/>
              <w:bottom w:w="60" w:type="dxa"/>
              <w:right w:w="75" w:type="dxa"/>
            </w:tcMar>
            <w:vAlign w:val="center"/>
          </w:tcPr>
          <w:p w14:paraId="026DF731" w14:textId="77777777" w:rsidR="00B422E2" w:rsidRDefault="00000000">
            <w:pPr>
              <w:spacing w:after="0" w:line="250" w:lineRule="auto"/>
              <w:jc w:val="center"/>
            </w:pPr>
            <w:r>
              <w:rPr>
                <w:sz w:val="16"/>
              </w:rPr>
              <w:t>0.650567</w:t>
            </w:r>
          </w:p>
        </w:tc>
        <w:tc>
          <w:tcPr>
            <w:tcW w:w="1728" w:type="dxa"/>
            <w:shd w:val="clear" w:color="auto" w:fill="FFFFFF"/>
            <w:tcMar>
              <w:top w:w="60" w:type="dxa"/>
              <w:left w:w="75" w:type="dxa"/>
              <w:bottom w:w="60" w:type="dxa"/>
              <w:right w:w="75" w:type="dxa"/>
            </w:tcMar>
            <w:vAlign w:val="center"/>
          </w:tcPr>
          <w:p w14:paraId="4FB0B318" w14:textId="77777777" w:rsidR="00B422E2" w:rsidRDefault="00000000">
            <w:pPr>
              <w:spacing w:after="0" w:line="250" w:lineRule="auto"/>
              <w:jc w:val="center"/>
            </w:pPr>
            <w:r>
              <w:rPr>
                <w:sz w:val="16"/>
              </w:rPr>
              <w:t>21.473636</w:t>
            </w:r>
          </w:p>
        </w:tc>
        <w:tc>
          <w:tcPr>
            <w:tcW w:w="936" w:type="dxa"/>
            <w:shd w:val="clear" w:color="auto" w:fill="FFFFFF"/>
            <w:tcMar>
              <w:top w:w="60" w:type="dxa"/>
              <w:left w:w="75" w:type="dxa"/>
              <w:bottom w:w="60" w:type="dxa"/>
              <w:right w:w="75" w:type="dxa"/>
            </w:tcMar>
            <w:vAlign w:val="center"/>
          </w:tcPr>
          <w:p w14:paraId="48D38493" w14:textId="77777777" w:rsidR="00B422E2" w:rsidRDefault="00000000">
            <w:pPr>
              <w:spacing w:after="0" w:line="250" w:lineRule="auto"/>
              <w:jc w:val="center"/>
            </w:pPr>
            <w:r>
              <w:rPr>
                <w:sz w:val="16"/>
              </w:rPr>
              <w:t>298</w:t>
            </w:r>
          </w:p>
        </w:tc>
        <w:tc>
          <w:tcPr>
            <w:tcW w:w="792" w:type="dxa"/>
            <w:shd w:val="clear" w:color="auto" w:fill="FFFFFF"/>
            <w:tcMar>
              <w:top w:w="60" w:type="dxa"/>
              <w:left w:w="75" w:type="dxa"/>
              <w:bottom w:w="60" w:type="dxa"/>
              <w:right w:w="75" w:type="dxa"/>
            </w:tcMar>
            <w:vAlign w:val="center"/>
          </w:tcPr>
          <w:p w14:paraId="7591D89C" w14:textId="77777777" w:rsidR="00B422E2" w:rsidRDefault="00000000">
            <w:pPr>
              <w:spacing w:after="0" w:line="250" w:lineRule="auto"/>
              <w:jc w:val="center"/>
            </w:pPr>
            <w:r>
              <w:rPr>
                <w:sz w:val="16"/>
              </w:rPr>
              <w:t>800</w:t>
            </w:r>
          </w:p>
        </w:tc>
        <w:tc>
          <w:tcPr>
            <w:tcW w:w="1008" w:type="dxa"/>
            <w:shd w:val="clear" w:color="auto" w:fill="FFFFFF"/>
            <w:tcMar>
              <w:top w:w="60" w:type="dxa"/>
              <w:left w:w="75" w:type="dxa"/>
              <w:bottom w:w="60" w:type="dxa"/>
              <w:right w:w="75" w:type="dxa"/>
            </w:tcMar>
            <w:vAlign w:val="center"/>
          </w:tcPr>
          <w:p w14:paraId="772FD75F" w14:textId="77777777" w:rsidR="00B422E2" w:rsidRDefault="00000000">
            <w:pPr>
              <w:spacing w:after="0" w:line="250" w:lineRule="auto"/>
              <w:jc w:val="center"/>
            </w:pPr>
            <w:r>
              <w:rPr>
                <w:sz w:val="16"/>
              </w:rPr>
              <w:t>Local</w:t>
            </w:r>
          </w:p>
        </w:tc>
        <w:tc>
          <w:tcPr>
            <w:tcW w:w="2088" w:type="dxa"/>
            <w:shd w:val="clear" w:color="auto" w:fill="FFFFFF"/>
            <w:tcMar>
              <w:top w:w="60" w:type="dxa"/>
              <w:left w:w="75" w:type="dxa"/>
              <w:bottom w:w="60" w:type="dxa"/>
              <w:right w:w="75" w:type="dxa"/>
            </w:tcMar>
            <w:vAlign w:val="center"/>
          </w:tcPr>
          <w:p w14:paraId="01665DB6" w14:textId="77777777" w:rsidR="00B422E2" w:rsidRDefault="00000000">
            <w:pPr>
              <w:spacing w:after="0" w:line="250" w:lineRule="auto"/>
              <w:jc w:val="center"/>
            </w:pPr>
            <w:r>
              <w:rPr>
                <w:sz w:val="16"/>
              </w:rPr>
              <w:t>0</w:t>
            </w:r>
          </w:p>
        </w:tc>
      </w:tr>
    </w:tbl>
    <w:p w14:paraId="787E7DAE" w14:textId="77777777" w:rsidR="00B422E2" w:rsidRDefault="00B422E2">
      <w:pPr>
        <w:spacing w:after="20"/>
      </w:pPr>
    </w:p>
    <w:p w14:paraId="27A86FC1" w14:textId="77777777" w:rsidR="00B422E2" w:rsidRDefault="00000000">
      <w:r>
        <w:br w:type="page"/>
      </w:r>
    </w:p>
    <w:p w14:paraId="03D3F631" w14:textId="77777777" w:rsidR="00B422E2" w:rsidRDefault="00000000">
      <w:pPr>
        <w:pStyle w:val="Heading1"/>
      </w:pPr>
      <w:r>
        <w:lastRenderedPageBreak/>
        <w:t>Complete parameter catalogue</w:t>
      </w:r>
    </w:p>
    <w:p w14:paraId="75985651" w14:textId="77777777" w:rsidR="00B422E2" w:rsidRDefault="00000000">
      <w:r>
        <w:t>Neighbourhoods are ordered from left to right and separated by a vertical bar. Offsets within a neighbourhood are in their tested order and measured in days. Selection is part of the structural setting, so identical offsets with different policies retain separate IDs.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
        <w:gridCol w:w="1584"/>
        <w:gridCol w:w="7488"/>
      </w:tblGrid>
      <w:tr w:rsidR="00B422E2" w14:paraId="49D24411" w14:textId="77777777">
        <w:trPr>
          <w:cantSplit/>
          <w:tblHeader/>
          <w:jc w:val="center"/>
        </w:trPr>
        <w:tc>
          <w:tcPr>
            <w:tcW w:w="576" w:type="dxa"/>
            <w:shd w:val="clear" w:color="auto" w:fill="263746"/>
            <w:tcMar>
              <w:top w:w="60" w:type="dxa"/>
              <w:left w:w="75" w:type="dxa"/>
              <w:bottom w:w="60" w:type="dxa"/>
              <w:right w:w="75" w:type="dxa"/>
            </w:tcMar>
            <w:vAlign w:val="center"/>
          </w:tcPr>
          <w:p w14:paraId="70345B2F" w14:textId="77777777" w:rsidR="00B422E2" w:rsidRDefault="00000000">
            <w:pPr>
              <w:spacing w:after="0" w:line="250" w:lineRule="auto"/>
            </w:pPr>
            <w:r>
              <w:rPr>
                <w:b/>
                <w:color w:val="FFFFFF"/>
                <w:sz w:val="16"/>
              </w:rPr>
              <w:t>ID</w:t>
            </w:r>
          </w:p>
        </w:tc>
        <w:tc>
          <w:tcPr>
            <w:tcW w:w="1584" w:type="dxa"/>
            <w:shd w:val="clear" w:color="auto" w:fill="263746"/>
            <w:tcMar>
              <w:top w:w="60" w:type="dxa"/>
              <w:left w:w="75" w:type="dxa"/>
              <w:bottom w:w="60" w:type="dxa"/>
              <w:right w:w="75" w:type="dxa"/>
            </w:tcMar>
            <w:vAlign w:val="center"/>
          </w:tcPr>
          <w:p w14:paraId="239AFA5C" w14:textId="77777777" w:rsidR="00B422E2" w:rsidRDefault="00000000">
            <w:pPr>
              <w:spacing w:after="0" w:line="250" w:lineRule="auto"/>
              <w:jc w:val="center"/>
            </w:pPr>
            <w:r>
              <w:rPr>
                <w:b/>
                <w:color w:val="FFFFFF"/>
                <w:sz w:val="16"/>
              </w:rPr>
              <w:t>Selection</w:t>
            </w:r>
          </w:p>
        </w:tc>
        <w:tc>
          <w:tcPr>
            <w:tcW w:w="7488" w:type="dxa"/>
            <w:shd w:val="clear" w:color="auto" w:fill="263746"/>
            <w:tcMar>
              <w:top w:w="60" w:type="dxa"/>
              <w:left w:w="75" w:type="dxa"/>
              <w:bottom w:w="60" w:type="dxa"/>
              <w:right w:w="75" w:type="dxa"/>
            </w:tcMar>
            <w:vAlign w:val="center"/>
          </w:tcPr>
          <w:p w14:paraId="0B835EA3" w14:textId="77777777" w:rsidR="00B422E2" w:rsidRDefault="00000000">
            <w:pPr>
              <w:spacing w:after="0" w:line="250" w:lineRule="auto"/>
              <w:jc w:val="center"/>
            </w:pPr>
            <w:r>
              <w:rPr>
                <w:b/>
                <w:color w:val="FFFFFF"/>
                <w:sz w:val="16"/>
              </w:rPr>
              <w:t>Ordered offsets in days</w:t>
            </w:r>
          </w:p>
        </w:tc>
      </w:tr>
      <w:tr w:rsidR="00B422E2" w14:paraId="5E13CA49" w14:textId="77777777">
        <w:trPr>
          <w:cantSplit/>
          <w:jc w:val="center"/>
        </w:trPr>
        <w:tc>
          <w:tcPr>
            <w:tcW w:w="576" w:type="dxa"/>
            <w:shd w:val="clear" w:color="auto" w:fill="F1F4F6"/>
            <w:tcMar>
              <w:top w:w="60" w:type="dxa"/>
              <w:left w:w="75" w:type="dxa"/>
              <w:bottom w:w="60" w:type="dxa"/>
              <w:right w:w="75" w:type="dxa"/>
            </w:tcMar>
            <w:vAlign w:val="center"/>
          </w:tcPr>
          <w:p w14:paraId="228A2A80" w14:textId="77777777" w:rsidR="00B422E2" w:rsidRDefault="00000000">
            <w:pPr>
              <w:spacing w:after="0" w:line="250" w:lineRule="auto"/>
            </w:pPr>
            <w:r>
              <w:rPr>
                <w:sz w:val="16"/>
              </w:rPr>
              <w:t>C01</w:t>
            </w:r>
          </w:p>
        </w:tc>
        <w:tc>
          <w:tcPr>
            <w:tcW w:w="1584" w:type="dxa"/>
            <w:shd w:val="clear" w:color="auto" w:fill="F1F4F6"/>
            <w:tcMar>
              <w:top w:w="60" w:type="dxa"/>
              <w:left w:w="75" w:type="dxa"/>
              <w:bottom w:w="60" w:type="dxa"/>
              <w:right w:w="75" w:type="dxa"/>
            </w:tcMar>
            <w:vAlign w:val="center"/>
          </w:tcPr>
          <w:p w14:paraId="298D40AD"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2AF6EDF6" w14:textId="77777777" w:rsidR="00B422E2" w:rsidRDefault="00000000">
            <w:pPr>
              <w:spacing w:after="0" w:line="250" w:lineRule="auto"/>
            </w:pPr>
            <w:r>
              <w:rPr>
                <w:sz w:val="16"/>
              </w:rPr>
              <w:t>-28,+28 | -14,+14 | -7,+7 | -3,+3</w:t>
            </w:r>
          </w:p>
        </w:tc>
      </w:tr>
      <w:tr w:rsidR="00B422E2" w14:paraId="74C426D0" w14:textId="77777777">
        <w:trPr>
          <w:cantSplit/>
          <w:jc w:val="center"/>
        </w:trPr>
        <w:tc>
          <w:tcPr>
            <w:tcW w:w="576" w:type="dxa"/>
            <w:shd w:val="clear" w:color="auto" w:fill="FFFFFF"/>
            <w:tcMar>
              <w:top w:w="60" w:type="dxa"/>
              <w:left w:w="75" w:type="dxa"/>
              <w:bottom w:w="60" w:type="dxa"/>
              <w:right w:w="75" w:type="dxa"/>
            </w:tcMar>
            <w:vAlign w:val="center"/>
          </w:tcPr>
          <w:p w14:paraId="38443D25" w14:textId="77777777" w:rsidR="00B422E2" w:rsidRDefault="00000000">
            <w:pPr>
              <w:spacing w:after="0" w:line="250" w:lineRule="auto"/>
            </w:pPr>
            <w:r>
              <w:rPr>
                <w:sz w:val="16"/>
              </w:rPr>
              <w:t>C02</w:t>
            </w:r>
          </w:p>
        </w:tc>
        <w:tc>
          <w:tcPr>
            <w:tcW w:w="1584" w:type="dxa"/>
            <w:shd w:val="clear" w:color="auto" w:fill="FFFFFF"/>
            <w:tcMar>
              <w:top w:w="60" w:type="dxa"/>
              <w:left w:w="75" w:type="dxa"/>
              <w:bottom w:w="60" w:type="dxa"/>
              <w:right w:w="75" w:type="dxa"/>
            </w:tcMar>
            <w:vAlign w:val="center"/>
          </w:tcPr>
          <w:p w14:paraId="2CEA7A20"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3A5BF49E" w14:textId="77777777" w:rsidR="00B422E2" w:rsidRDefault="00000000">
            <w:pPr>
              <w:spacing w:after="0" w:line="250" w:lineRule="auto"/>
            </w:pPr>
            <w:r>
              <w:rPr>
                <w:sz w:val="16"/>
              </w:rPr>
              <w:t>-28,-14,+14,+28 | -14,-7,+7,+14 | -7,-3,+3,+7 | -3,-1,+1,+3</w:t>
            </w:r>
          </w:p>
        </w:tc>
      </w:tr>
      <w:tr w:rsidR="00B422E2" w14:paraId="0735ED9F" w14:textId="77777777">
        <w:trPr>
          <w:cantSplit/>
          <w:jc w:val="center"/>
        </w:trPr>
        <w:tc>
          <w:tcPr>
            <w:tcW w:w="576" w:type="dxa"/>
            <w:shd w:val="clear" w:color="auto" w:fill="F1F4F6"/>
            <w:tcMar>
              <w:top w:w="60" w:type="dxa"/>
              <w:left w:w="75" w:type="dxa"/>
              <w:bottom w:w="60" w:type="dxa"/>
              <w:right w:w="75" w:type="dxa"/>
            </w:tcMar>
            <w:vAlign w:val="center"/>
          </w:tcPr>
          <w:p w14:paraId="2411FC77" w14:textId="77777777" w:rsidR="00B422E2" w:rsidRDefault="00000000">
            <w:pPr>
              <w:spacing w:after="0" w:line="250" w:lineRule="auto"/>
            </w:pPr>
            <w:r>
              <w:rPr>
                <w:sz w:val="16"/>
              </w:rPr>
              <w:t>C03</w:t>
            </w:r>
          </w:p>
        </w:tc>
        <w:tc>
          <w:tcPr>
            <w:tcW w:w="1584" w:type="dxa"/>
            <w:shd w:val="clear" w:color="auto" w:fill="F1F4F6"/>
            <w:tcMar>
              <w:top w:w="60" w:type="dxa"/>
              <w:left w:w="75" w:type="dxa"/>
              <w:bottom w:w="60" w:type="dxa"/>
              <w:right w:w="75" w:type="dxa"/>
            </w:tcMar>
            <w:vAlign w:val="center"/>
          </w:tcPr>
          <w:p w14:paraId="610F214B"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1C7D1FB4" w14:textId="77777777" w:rsidR="00B422E2" w:rsidRDefault="00000000">
            <w:pPr>
              <w:spacing w:after="0" w:line="250" w:lineRule="auto"/>
            </w:pPr>
            <w:r>
              <w:rPr>
                <w:sz w:val="16"/>
              </w:rPr>
              <w:t>-28,+28 | -21,+21 | -14,+14 | -7,+7 | -3,+3 | -1,+1</w:t>
            </w:r>
          </w:p>
        </w:tc>
      </w:tr>
      <w:tr w:rsidR="00B422E2" w14:paraId="2AC637DF" w14:textId="77777777">
        <w:trPr>
          <w:cantSplit/>
          <w:jc w:val="center"/>
        </w:trPr>
        <w:tc>
          <w:tcPr>
            <w:tcW w:w="576" w:type="dxa"/>
            <w:shd w:val="clear" w:color="auto" w:fill="FFFFFF"/>
            <w:tcMar>
              <w:top w:w="60" w:type="dxa"/>
              <w:left w:w="75" w:type="dxa"/>
              <w:bottom w:w="60" w:type="dxa"/>
              <w:right w:w="75" w:type="dxa"/>
            </w:tcMar>
            <w:vAlign w:val="center"/>
          </w:tcPr>
          <w:p w14:paraId="3AE9AD33" w14:textId="77777777" w:rsidR="00B422E2" w:rsidRDefault="00000000">
            <w:pPr>
              <w:spacing w:after="0" w:line="250" w:lineRule="auto"/>
            </w:pPr>
            <w:r>
              <w:rPr>
                <w:sz w:val="16"/>
              </w:rPr>
              <w:t>C04</w:t>
            </w:r>
          </w:p>
        </w:tc>
        <w:tc>
          <w:tcPr>
            <w:tcW w:w="1584" w:type="dxa"/>
            <w:shd w:val="clear" w:color="auto" w:fill="FFFFFF"/>
            <w:tcMar>
              <w:top w:w="60" w:type="dxa"/>
              <w:left w:w="75" w:type="dxa"/>
              <w:bottom w:w="60" w:type="dxa"/>
              <w:right w:w="75" w:type="dxa"/>
            </w:tcMar>
            <w:vAlign w:val="center"/>
          </w:tcPr>
          <w:p w14:paraId="31A65F76"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56A8F4DA" w14:textId="77777777" w:rsidR="00B422E2" w:rsidRDefault="00000000">
            <w:pPr>
              <w:spacing w:after="0" w:line="250" w:lineRule="auto"/>
            </w:pPr>
            <w:r>
              <w:rPr>
                <w:sz w:val="16"/>
              </w:rPr>
              <w:t>-42,+42 | -28,+28 | -14,+14 | -7,+7 | -3,+3</w:t>
            </w:r>
          </w:p>
        </w:tc>
      </w:tr>
      <w:tr w:rsidR="00B422E2" w14:paraId="64A5011B" w14:textId="77777777">
        <w:trPr>
          <w:cantSplit/>
          <w:jc w:val="center"/>
        </w:trPr>
        <w:tc>
          <w:tcPr>
            <w:tcW w:w="576" w:type="dxa"/>
            <w:shd w:val="clear" w:color="auto" w:fill="F1F4F6"/>
            <w:tcMar>
              <w:top w:w="60" w:type="dxa"/>
              <w:left w:w="75" w:type="dxa"/>
              <w:bottom w:w="60" w:type="dxa"/>
              <w:right w:w="75" w:type="dxa"/>
            </w:tcMar>
            <w:vAlign w:val="center"/>
          </w:tcPr>
          <w:p w14:paraId="115A3657" w14:textId="77777777" w:rsidR="00B422E2" w:rsidRDefault="00000000">
            <w:pPr>
              <w:spacing w:after="0" w:line="250" w:lineRule="auto"/>
            </w:pPr>
            <w:r>
              <w:rPr>
                <w:sz w:val="16"/>
              </w:rPr>
              <w:t>C05</w:t>
            </w:r>
          </w:p>
        </w:tc>
        <w:tc>
          <w:tcPr>
            <w:tcW w:w="1584" w:type="dxa"/>
            <w:shd w:val="clear" w:color="auto" w:fill="F1F4F6"/>
            <w:tcMar>
              <w:top w:w="60" w:type="dxa"/>
              <w:left w:w="75" w:type="dxa"/>
              <w:bottom w:w="60" w:type="dxa"/>
              <w:right w:w="75" w:type="dxa"/>
            </w:tcMar>
            <w:vAlign w:val="center"/>
          </w:tcPr>
          <w:p w14:paraId="4CE3504B"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478C18EC" w14:textId="77777777" w:rsidR="00B422E2" w:rsidRDefault="00000000">
            <w:pPr>
              <w:spacing w:after="0" w:line="250" w:lineRule="auto"/>
              <w:jc w:val="center"/>
            </w:pPr>
            <w:r>
              <w:rPr>
                <w:sz w:val="16"/>
              </w:rPr>
              <w:t>-1,+1</w:t>
            </w:r>
          </w:p>
        </w:tc>
      </w:tr>
      <w:tr w:rsidR="00B422E2" w14:paraId="3A44E70E" w14:textId="77777777">
        <w:trPr>
          <w:cantSplit/>
          <w:jc w:val="center"/>
        </w:trPr>
        <w:tc>
          <w:tcPr>
            <w:tcW w:w="576" w:type="dxa"/>
            <w:shd w:val="clear" w:color="auto" w:fill="FFFFFF"/>
            <w:tcMar>
              <w:top w:w="60" w:type="dxa"/>
              <w:left w:w="75" w:type="dxa"/>
              <w:bottom w:w="60" w:type="dxa"/>
              <w:right w:w="75" w:type="dxa"/>
            </w:tcMar>
            <w:vAlign w:val="center"/>
          </w:tcPr>
          <w:p w14:paraId="29284DD0" w14:textId="77777777" w:rsidR="00B422E2" w:rsidRDefault="00000000">
            <w:pPr>
              <w:spacing w:after="0" w:line="250" w:lineRule="auto"/>
            </w:pPr>
            <w:r>
              <w:rPr>
                <w:sz w:val="16"/>
              </w:rPr>
              <w:t>C06</w:t>
            </w:r>
          </w:p>
        </w:tc>
        <w:tc>
          <w:tcPr>
            <w:tcW w:w="1584" w:type="dxa"/>
            <w:shd w:val="clear" w:color="auto" w:fill="FFFFFF"/>
            <w:tcMar>
              <w:top w:w="60" w:type="dxa"/>
              <w:left w:w="75" w:type="dxa"/>
              <w:bottom w:w="60" w:type="dxa"/>
              <w:right w:w="75" w:type="dxa"/>
            </w:tcMar>
            <w:vAlign w:val="center"/>
          </w:tcPr>
          <w:p w14:paraId="0A3DF8B6"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067B10EC" w14:textId="77777777" w:rsidR="00B422E2" w:rsidRDefault="00000000">
            <w:pPr>
              <w:spacing w:after="0" w:line="250" w:lineRule="auto"/>
              <w:jc w:val="center"/>
            </w:pPr>
            <w:r>
              <w:rPr>
                <w:sz w:val="16"/>
              </w:rPr>
              <w:t>-2,+2</w:t>
            </w:r>
          </w:p>
        </w:tc>
      </w:tr>
      <w:tr w:rsidR="00B422E2" w14:paraId="3FEE92F4" w14:textId="77777777">
        <w:trPr>
          <w:cantSplit/>
          <w:jc w:val="center"/>
        </w:trPr>
        <w:tc>
          <w:tcPr>
            <w:tcW w:w="576" w:type="dxa"/>
            <w:shd w:val="clear" w:color="auto" w:fill="F1F4F6"/>
            <w:tcMar>
              <w:top w:w="60" w:type="dxa"/>
              <w:left w:w="75" w:type="dxa"/>
              <w:bottom w:w="60" w:type="dxa"/>
              <w:right w:w="75" w:type="dxa"/>
            </w:tcMar>
            <w:vAlign w:val="center"/>
          </w:tcPr>
          <w:p w14:paraId="0060DC35" w14:textId="77777777" w:rsidR="00B422E2" w:rsidRDefault="00000000">
            <w:pPr>
              <w:spacing w:after="0" w:line="250" w:lineRule="auto"/>
            </w:pPr>
            <w:r>
              <w:rPr>
                <w:sz w:val="16"/>
              </w:rPr>
              <w:t>C07</w:t>
            </w:r>
          </w:p>
        </w:tc>
        <w:tc>
          <w:tcPr>
            <w:tcW w:w="1584" w:type="dxa"/>
            <w:shd w:val="clear" w:color="auto" w:fill="F1F4F6"/>
            <w:tcMar>
              <w:top w:w="60" w:type="dxa"/>
              <w:left w:w="75" w:type="dxa"/>
              <w:bottom w:w="60" w:type="dxa"/>
              <w:right w:w="75" w:type="dxa"/>
            </w:tcMar>
            <w:vAlign w:val="center"/>
          </w:tcPr>
          <w:p w14:paraId="1EEC81BF"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723A4178" w14:textId="77777777" w:rsidR="00B422E2" w:rsidRDefault="00000000">
            <w:pPr>
              <w:spacing w:after="0" w:line="250" w:lineRule="auto"/>
              <w:jc w:val="center"/>
            </w:pPr>
            <w:r>
              <w:rPr>
                <w:sz w:val="16"/>
              </w:rPr>
              <w:t>-3,+3</w:t>
            </w:r>
          </w:p>
        </w:tc>
      </w:tr>
      <w:tr w:rsidR="00B422E2" w14:paraId="6F63D2AA" w14:textId="77777777">
        <w:trPr>
          <w:cantSplit/>
          <w:jc w:val="center"/>
        </w:trPr>
        <w:tc>
          <w:tcPr>
            <w:tcW w:w="576" w:type="dxa"/>
            <w:shd w:val="clear" w:color="auto" w:fill="FFFFFF"/>
            <w:tcMar>
              <w:top w:w="60" w:type="dxa"/>
              <w:left w:w="75" w:type="dxa"/>
              <w:bottom w:w="60" w:type="dxa"/>
              <w:right w:w="75" w:type="dxa"/>
            </w:tcMar>
            <w:vAlign w:val="center"/>
          </w:tcPr>
          <w:p w14:paraId="3E8865F2" w14:textId="77777777" w:rsidR="00B422E2" w:rsidRDefault="00000000">
            <w:pPr>
              <w:spacing w:after="0" w:line="250" w:lineRule="auto"/>
            </w:pPr>
            <w:r>
              <w:rPr>
                <w:sz w:val="16"/>
              </w:rPr>
              <w:t>C08</w:t>
            </w:r>
          </w:p>
        </w:tc>
        <w:tc>
          <w:tcPr>
            <w:tcW w:w="1584" w:type="dxa"/>
            <w:shd w:val="clear" w:color="auto" w:fill="FFFFFF"/>
            <w:tcMar>
              <w:top w:w="60" w:type="dxa"/>
              <w:left w:w="75" w:type="dxa"/>
              <w:bottom w:w="60" w:type="dxa"/>
              <w:right w:w="75" w:type="dxa"/>
            </w:tcMar>
            <w:vAlign w:val="center"/>
          </w:tcPr>
          <w:p w14:paraId="11BBBD73"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6A5F91A8" w14:textId="77777777" w:rsidR="00B422E2" w:rsidRDefault="00000000">
            <w:pPr>
              <w:spacing w:after="0" w:line="250" w:lineRule="auto"/>
              <w:jc w:val="center"/>
            </w:pPr>
            <w:r>
              <w:rPr>
                <w:sz w:val="16"/>
              </w:rPr>
              <w:t>-5,+5</w:t>
            </w:r>
          </w:p>
        </w:tc>
      </w:tr>
      <w:tr w:rsidR="00B422E2" w14:paraId="13F90F4F" w14:textId="77777777">
        <w:trPr>
          <w:cantSplit/>
          <w:jc w:val="center"/>
        </w:trPr>
        <w:tc>
          <w:tcPr>
            <w:tcW w:w="576" w:type="dxa"/>
            <w:shd w:val="clear" w:color="auto" w:fill="F1F4F6"/>
            <w:tcMar>
              <w:top w:w="60" w:type="dxa"/>
              <w:left w:w="75" w:type="dxa"/>
              <w:bottom w:w="60" w:type="dxa"/>
              <w:right w:w="75" w:type="dxa"/>
            </w:tcMar>
            <w:vAlign w:val="center"/>
          </w:tcPr>
          <w:p w14:paraId="6395AE87" w14:textId="77777777" w:rsidR="00B422E2" w:rsidRDefault="00000000">
            <w:pPr>
              <w:spacing w:after="0" w:line="250" w:lineRule="auto"/>
            </w:pPr>
            <w:r>
              <w:rPr>
                <w:sz w:val="16"/>
              </w:rPr>
              <w:t>C09</w:t>
            </w:r>
          </w:p>
        </w:tc>
        <w:tc>
          <w:tcPr>
            <w:tcW w:w="1584" w:type="dxa"/>
            <w:shd w:val="clear" w:color="auto" w:fill="F1F4F6"/>
            <w:tcMar>
              <w:top w:w="60" w:type="dxa"/>
              <w:left w:w="75" w:type="dxa"/>
              <w:bottom w:w="60" w:type="dxa"/>
              <w:right w:w="75" w:type="dxa"/>
            </w:tcMar>
            <w:vAlign w:val="center"/>
          </w:tcPr>
          <w:p w14:paraId="00556B1B"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67FA9A29" w14:textId="77777777" w:rsidR="00B422E2" w:rsidRDefault="00000000">
            <w:pPr>
              <w:spacing w:after="0" w:line="250" w:lineRule="auto"/>
              <w:jc w:val="center"/>
            </w:pPr>
            <w:r>
              <w:rPr>
                <w:sz w:val="16"/>
              </w:rPr>
              <w:t>-7,+7</w:t>
            </w:r>
          </w:p>
        </w:tc>
      </w:tr>
      <w:tr w:rsidR="00B422E2" w14:paraId="367FE1AA" w14:textId="77777777">
        <w:trPr>
          <w:cantSplit/>
          <w:jc w:val="center"/>
        </w:trPr>
        <w:tc>
          <w:tcPr>
            <w:tcW w:w="576" w:type="dxa"/>
            <w:shd w:val="clear" w:color="auto" w:fill="FFFFFF"/>
            <w:tcMar>
              <w:top w:w="60" w:type="dxa"/>
              <w:left w:w="75" w:type="dxa"/>
              <w:bottom w:w="60" w:type="dxa"/>
              <w:right w:w="75" w:type="dxa"/>
            </w:tcMar>
            <w:vAlign w:val="center"/>
          </w:tcPr>
          <w:p w14:paraId="54CD0797" w14:textId="77777777" w:rsidR="00B422E2" w:rsidRDefault="00000000">
            <w:pPr>
              <w:spacing w:after="0" w:line="250" w:lineRule="auto"/>
            </w:pPr>
            <w:r>
              <w:rPr>
                <w:sz w:val="16"/>
              </w:rPr>
              <w:t>C10</w:t>
            </w:r>
          </w:p>
        </w:tc>
        <w:tc>
          <w:tcPr>
            <w:tcW w:w="1584" w:type="dxa"/>
            <w:shd w:val="clear" w:color="auto" w:fill="FFFFFF"/>
            <w:tcMar>
              <w:top w:w="60" w:type="dxa"/>
              <w:left w:w="75" w:type="dxa"/>
              <w:bottom w:w="60" w:type="dxa"/>
              <w:right w:w="75" w:type="dxa"/>
            </w:tcMar>
            <w:vAlign w:val="center"/>
          </w:tcPr>
          <w:p w14:paraId="58A9070B"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67800D02" w14:textId="77777777" w:rsidR="00B422E2" w:rsidRDefault="00000000">
            <w:pPr>
              <w:spacing w:after="0" w:line="250" w:lineRule="auto"/>
              <w:jc w:val="center"/>
            </w:pPr>
            <w:r>
              <w:rPr>
                <w:sz w:val="16"/>
              </w:rPr>
              <w:t>-10,+10</w:t>
            </w:r>
          </w:p>
        </w:tc>
      </w:tr>
      <w:tr w:rsidR="00B422E2" w14:paraId="1DE4B969" w14:textId="77777777">
        <w:trPr>
          <w:cantSplit/>
          <w:jc w:val="center"/>
        </w:trPr>
        <w:tc>
          <w:tcPr>
            <w:tcW w:w="576" w:type="dxa"/>
            <w:shd w:val="clear" w:color="auto" w:fill="F1F4F6"/>
            <w:tcMar>
              <w:top w:w="60" w:type="dxa"/>
              <w:left w:w="75" w:type="dxa"/>
              <w:bottom w:w="60" w:type="dxa"/>
              <w:right w:w="75" w:type="dxa"/>
            </w:tcMar>
            <w:vAlign w:val="center"/>
          </w:tcPr>
          <w:p w14:paraId="63010BBA" w14:textId="77777777" w:rsidR="00B422E2" w:rsidRDefault="00000000">
            <w:pPr>
              <w:spacing w:after="0" w:line="250" w:lineRule="auto"/>
            </w:pPr>
            <w:r>
              <w:rPr>
                <w:sz w:val="16"/>
              </w:rPr>
              <w:t>C11</w:t>
            </w:r>
          </w:p>
        </w:tc>
        <w:tc>
          <w:tcPr>
            <w:tcW w:w="1584" w:type="dxa"/>
            <w:shd w:val="clear" w:color="auto" w:fill="F1F4F6"/>
            <w:tcMar>
              <w:top w:w="60" w:type="dxa"/>
              <w:left w:w="75" w:type="dxa"/>
              <w:bottom w:w="60" w:type="dxa"/>
              <w:right w:w="75" w:type="dxa"/>
            </w:tcMar>
            <w:vAlign w:val="center"/>
          </w:tcPr>
          <w:p w14:paraId="3A2BB7A9"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3A31A71C" w14:textId="77777777" w:rsidR="00B422E2" w:rsidRDefault="00000000">
            <w:pPr>
              <w:spacing w:after="0" w:line="250" w:lineRule="auto"/>
              <w:jc w:val="center"/>
            </w:pPr>
            <w:r>
              <w:rPr>
                <w:sz w:val="16"/>
              </w:rPr>
              <w:t>-14,+14</w:t>
            </w:r>
          </w:p>
        </w:tc>
      </w:tr>
      <w:tr w:rsidR="00B422E2" w14:paraId="0BAAD8F5" w14:textId="77777777">
        <w:trPr>
          <w:cantSplit/>
          <w:jc w:val="center"/>
        </w:trPr>
        <w:tc>
          <w:tcPr>
            <w:tcW w:w="576" w:type="dxa"/>
            <w:shd w:val="clear" w:color="auto" w:fill="FFFFFF"/>
            <w:tcMar>
              <w:top w:w="60" w:type="dxa"/>
              <w:left w:w="75" w:type="dxa"/>
              <w:bottom w:w="60" w:type="dxa"/>
              <w:right w:w="75" w:type="dxa"/>
            </w:tcMar>
            <w:vAlign w:val="center"/>
          </w:tcPr>
          <w:p w14:paraId="6AA9BB9F" w14:textId="77777777" w:rsidR="00B422E2" w:rsidRDefault="00000000">
            <w:pPr>
              <w:spacing w:after="0" w:line="250" w:lineRule="auto"/>
            </w:pPr>
            <w:r>
              <w:rPr>
                <w:sz w:val="16"/>
              </w:rPr>
              <w:t>C12</w:t>
            </w:r>
          </w:p>
        </w:tc>
        <w:tc>
          <w:tcPr>
            <w:tcW w:w="1584" w:type="dxa"/>
            <w:shd w:val="clear" w:color="auto" w:fill="FFFFFF"/>
            <w:tcMar>
              <w:top w:w="60" w:type="dxa"/>
              <w:left w:w="75" w:type="dxa"/>
              <w:bottom w:w="60" w:type="dxa"/>
              <w:right w:w="75" w:type="dxa"/>
            </w:tcMar>
            <w:vAlign w:val="center"/>
          </w:tcPr>
          <w:p w14:paraId="0C8FB1BC"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7FA22D25" w14:textId="77777777" w:rsidR="00B422E2" w:rsidRDefault="00000000">
            <w:pPr>
              <w:spacing w:after="0" w:line="250" w:lineRule="auto"/>
              <w:jc w:val="center"/>
            </w:pPr>
            <w:r>
              <w:rPr>
                <w:sz w:val="16"/>
              </w:rPr>
              <w:t>-21,+21</w:t>
            </w:r>
          </w:p>
        </w:tc>
      </w:tr>
      <w:tr w:rsidR="00B422E2" w14:paraId="41406F0B" w14:textId="77777777">
        <w:trPr>
          <w:cantSplit/>
          <w:jc w:val="center"/>
        </w:trPr>
        <w:tc>
          <w:tcPr>
            <w:tcW w:w="576" w:type="dxa"/>
            <w:shd w:val="clear" w:color="auto" w:fill="F1F4F6"/>
            <w:tcMar>
              <w:top w:w="60" w:type="dxa"/>
              <w:left w:w="75" w:type="dxa"/>
              <w:bottom w:w="60" w:type="dxa"/>
              <w:right w:w="75" w:type="dxa"/>
            </w:tcMar>
            <w:vAlign w:val="center"/>
          </w:tcPr>
          <w:p w14:paraId="3451F3DD" w14:textId="77777777" w:rsidR="00B422E2" w:rsidRDefault="00000000">
            <w:pPr>
              <w:spacing w:after="0" w:line="250" w:lineRule="auto"/>
            </w:pPr>
            <w:r>
              <w:rPr>
                <w:sz w:val="16"/>
              </w:rPr>
              <w:t>C13</w:t>
            </w:r>
          </w:p>
        </w:tc>
        <w:tc>
          <w:tcPr>
            <w:tcW w:w="1584" w:type="dxa"/>
            <w:shd w:val="clear" w:color="auto" w:fill="F1F4F6"/>
            <w:tcMar>
              <w:top w:w="60" w:type="dxa"/>
              <w:left w:w="75" w:type="dxa"/>
              <w:bottom w:w="60" w:type="dxa"/>
              <w:right w:w="75" w:type="dxa"/>
            </w:tcMar>
            <w:vAlign w:val="center"/>
          </w:tcPr>
          <w:p w14:paraId="47053C5A"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2EE92515" w14:textId="77777777" w:rsidR="00B422E2" w:rsidRDefault="00000000">
            <w:pPr>
              <w:spacing w:after="0" w:line="250" w:lineRule="auto"/>
              <w:jc w:val="center"/>
            </w:pPr>
            <w:r>
              <w:rPr>
                <w:sz w:val="16"/>
              </w:rPr>
              <w:t>-28,+28</w:t>
            </w:r>
          </w:p>
        </w:tc>
      </w:tr>
      <w:tr w:rsidR="00B422E2" w14:paraId="60406CA7" w14:textId="77777777">
        <w:trPr>
          <w:cantSplit/>
          <w:jc w:val="center"/>
        </w:trPr>
        <w:tc>
          <w:tcPr>
            <w:tcW w:w="576" w:type="dxa"/>
            <w:shd w:val="clear" w:color="auto" w:fill="FFFFFF"/>
            <w:tcMar>
              <w:top w:w="60" w:type="dxa"/>
              <w:left w:w="75" w:type="dxa"/>
              <w:bottom w:w="60" w:type="dxa"/>
              <w:right w:w="75" w:type="dxa"/>
            </w:tcMar>
            <w:vAlign w:val="center"/>
          </w:tcPr>
          <w:p w14:paraId="5FF0DFB9" w14:textId="77777777" w:rsidR="00B422E2" w:rsidRDefault="00000000">
            <w:pPr>
              <w:spacing w:after="0" w:line="250" w:lineRule="auto"/>
            </w:pPr>
            <w:r>
              <w:rPr>
                <w:sz w:val="16"/>
              </w:rPr>
              <w:t>C14</w:t>
            </w:r>
          </w:p>
        </w:tc>
        <w:tc>
          <w:tcPr>
            <w:tcW w:w="1584" w:type="dxa"/>
            <w:shd w:val="clear" w:color="auto" w:fill="FFFFFF"/>
            <w:tcMar>
              <w:top w:w="60" w:type="dxa"/>
              <w:left w:w="75" w:type="dxa"/>
              <w:bottom w:w="60" w:type="dxa"/>
              <w:right w:w="75" w:type="dxa"/>
            </w:tcMar>
            <w:vAlign w:val="center"/>
          </w:tcPr>
          <w:p w14:paraId="36C3972C"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088B3A18" w14:textId="77777777" w:rsidR="00B422E2" w:rsidRDefault="00000000">
            <w:pPr>
              <w:spacing w:after="0" w:line="250" w:lineRule="auto"/>
              <w:jc w:val="center"/>
            </w:pPr>
            <w:r>
              <w:rPr>
                <w:sz w:val="16"/>
              </w:rPr>
              <w:t>-35,+35</w:t>
            </w:r>
          </w:p>
        </w:tc>
      </w:tr>
      <w:tr w:rsidR="00B422E2" w14:paraId="2949B1BC" w14:textId="77777777">
        <w:trPr>
          <w:cantSplit/>
          <w:jc w:val="center"/>
        </w:trPr>
        <w:tc>
          <w:tcPr>
            <w:tcW w:w="576" w:type="dxa"/>
            <w:shd w:val="clear" w:color="auto" w:fill="F1F4F6"/>
            <w:tcMar>
              <w:top w:w="60" w:type="dxa"/>
              <w:left w:w="75" w:type="dxa"/>
              <w:bottom w:w="60" w:type="dxa"/>
              <w:right w:w="75" w:type="dxa"/>
            </w:tcMar>
            <w:vAlign w:val="center"/>
          </w:tcPr>
          <w:p w14:paraId="22953CE1" w14:textId="77777777" w:rsidR="00B422E2" w:rsidRDefault="00000000">
            <w:pPr>
              <w:spacing w:after="0" w:line="250" w:lineRule="auto"/>
            </w:pPr>
            <w:r>
              <w:rPr>
                <w:sz w:val="16"/>
              </w:rPr>
              <w:t>C15</w:t>
            </w:r>
          </w:p>
        </w:tc>
        <w:tc>
          <w:tcPr>
            <w:tcW w:w="1584" w:type="dxa"/>
            <w:shd w:val="clear" w:color="auto" w:fill="F1F4F6"/>
            <w:tcMar>
              <w:top w:w="60" w:type="dxa"/>
              <w:left w:w="75" w:type="dxa"/>
              <w:bottom w:w="60" w:type="dxa"/>
              <w:right w:w="75" w:type="dxa"/>
            </w:tcMar>
            <w:vAlign w:val="center"/>
          </w:tcPr>
          <w:p w14:paraId="524D4107"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78C499B5" w14:textId="77777777" w:rsidR="00B422E2" w:rsidRDefault="00000000">
            <w:pPr>
              <w:spacing w:after="0" w:line="250" w:lineRule="auto"/>
              <w:jc w:val="center"/>
            </w:pPr>
            <w:r>
              <w:rPr>
                <w:sz w:val="16"/>
              </w:rPr>
              <w:t>-42,+42</w:t>
            </w:r>
          </w:p>
        </w:tc>
      </w:tr>
      <w:tr w:rsidR="00B422E2" w14:paraId="716B70EC" w14:textId="77777777">
        <w:trPr>
          <w:cantSplit/>
          <w:jc w:val="center"/>
        </w:trPr>
        <w:tc>
          <w:tcPr>
            <w:tcW w:w="576" w:type="dxa"/>
            <w:shd w:val="clear" w:color="auto" w:fill="FFFFFF"/>
            <w:tcMar>
              <w:top w:w="60" w:type="dxa"/>
              <w:left w:w="75" w:type="dxa"/>
              <w:bottom w:w="60" w:type="dxa"/>
              <w:right w:w="75" w:type="dxa"/>
            </w:tcMar>
            <w:vAlign w:val="center"/>
          </w:tcPr>
          <w:p w14:paraId="0B34523E" w14:textId="77777777" w:rsidR="00B422E2" w:rsidRDefault="00000000">
            <w:pPr>
              <w:spacing w:after="0" w:line="250" w:lineRule="auto"/>
            </w:pPr>
            <w:r>
              <w:rPr>
                <w:sz w:val="16"/>
              </w:rPr>
              <w:t>C16</w:t>
            </w:r>
          </w:p>
        </w:tc>
        <w:tc>
          <w:tcPr>
            <w:tcW w:w="1584" w:type="dxa"/>
            <w:shd w:val="clear" w:color="auto" w:fill="FFFFFF"/>
            <w:tcMar>
              <w:top w:w="60" w:type="dxa"/>
              <w:left w:w="75" w:type="dxa"/>
              <w:bottom w:w="60" w:type="dxa"/>
              <w:right w:w="75" w:type="dxa"/>
            </w:tcMar>
            <w:vAlign w:val="center"/>
          </w:tcPr>
          <w:p w14:paraId="7143B8F0"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4E1AB3AA" w14:textId="77777777" w:rsidR="00B422E2" w:rsidRDefault="00000000">
            <w:pPr>
              <w:spacing w:after="0" w:line="250" w:lineRule="auto"/>
              <w:jc w:val="center"/>
            </w:pPr>
            <w:r>
              <w:rPr>
                <w:sz w:val="16"/>
              </w:rPr>
              <w:t>-56,+56</w:t>
            </w:r>
          </w:p>
        </w:tc>
      </w:tr>
      <w:tr w:rsidR="00B422E2" w14:paraId="19478892" w14:textId="77777777">
        <w:trPr>
          <w:cantSplit/>
          <w:jc w:val="center"/>
        </w:trPr>
        <w:tc>
          <w:tcPr>
            <w:tcW w:w="576" w:type="dxa"/>
            <w:shd w:val="clear" w:color="auto" w:fill="F1F4F6"/>
            <w:tcMar>
              <w:top w:w="60" w:type="dxa"/>
              <w:left w:w="75" w:type="dxa"/>
              <w:bottom w:w="60" w:type="dxa"/>
              <w:right w:w="75" w:type="dxa"/>
            </w:tcMar>
            <w:vAlign w:val="center"/>
          </w:tcPr>
          <w:p w14:paraId="41D80AB7" w14:textId="77777777" w:rsidR="00B422E2" w:rsidRDefault="00000000">
            <w:pPr>
              <w:spacing w:after="0" w:line="250" w:lineRule="auto"/>
            </w:pPr>
            <w:r>
              <w:rPr>
                <w:sz w:val="16"/>
              </w:rPr>
              <w:t>C17</w:t>
            </w:r>
          </w:p>
        </w:tc>
        <w:tc>
          <w:tcPr>
            <w:tcW w:w="1584" w:type="dxa"/>
            <w:shd w:val="clear" w:color="auto" w:fill="F1F4F6"/>
            <w:tcMar>
              <w:top w:w="60" w:type="dxa"/>
              <w:left w:w="75" w:type="dxa"/>
              <w:bottom w:w="60" w:type="dxa"/>
              <w:right w:w="75" w:type="dxa"/>
            </w:tcMar>
            <w:vAlign w:val="center"/>
          </w:tcPr>
          <w:p w14:paraId="181FE76C"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1AFDE504" w14:textId="77777777" w:rsidR="00B422E2" w:rsidRDefault="00000000">
            <w:pPr>
              <w:spacing w:after="0" w:line="250" w:lineRule="auto"/>
              <w:jc w:val="center"/>
            </w:pPr>
            <w:r>
              <w:rPr>
                <w:sz w:val="16"/>
              </w:rPr>
              <w:t>-70,+70</w:t>
            </w:r>
          </w:p>
        </w:tc>
      </w:tr>
      <w:tr w:rsidR="00B422E2" w14:paraId="39545667" w14:textId="77777777">
        <w:trPr>
          <w:cantSplit/>
          <w:jc w:val="center"/>
        </w:trPr>
        <w:tc>
          <w:tcPr>
            <w:tcW w:w="576" w:type="dxa"/>
            <w:shd w:val="clear" w:color="auto" w:fill="FFFFFF"/>
            <w:tcMar>
              <w:top w:w="60" w:type="dxa"/>
              <w:left w:w="75" w:type="dxa"/>
              <w:bottom w:w="60" w:type="dxa"/>
              <w:right w:w="75" w:type="dxa"/>
            </w:tcMar>
            <w:vAlign w:val="center"/>
          </w:tcPr>
          <w:p w14:paraId="684F12C4" w14:textId="77777777" w:rsidR="00B422E2" w:rsidRDefault="00000000">
            <w:pPr>
              <w:spacing w:after="0" w:line="250" w:lineRule="auto"/>
            </w:pPr>
            <w:r>
              <w:rPr>
                <w:sz w:val="16"/>
              </w:rPr>
              <w:t>C18</w:t>
            </w:r>
          </w:p>
        </w:tc>
        <w:tc>
          <w:tcPr>
            <w:tcW w:w="1584" w:type="dxa"/>
            <w:shd w:val="clear" w:color="auto" w:fill="FFFFFF"/>
            <w:tcMar>
              <w:top w:w="60" w:type="dxa"/>
              <w:left w:w="75" w:type="dxa"/>
              <w:bottom w:w="60" w:type="dxa"/>
              <w:right w:w="75" w:type="dxa"/>
            </w:tcMar>
            <w:vAlign w:val="center"/>
          </w:tcPr>
          <w:p w14:paraId="3C8FDF37"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76731E0A" w14:textId="77777777" w:rsidR="00B422E2" w:rsidRDefault="00000000">
            <w:pPr>
              <w:spacing w:after="0" w:line="250" w:lineRule="auto"/>
            </w:pPr>
            <w:r>
              <w:rPr>
                <w:sz w:val="16"/>
              </w:rPr>
              <w:t>-28,+28 | -14,+14 | -7,+7 | -3,+3 | -1,+1</w:t>
            </w:r>
          </w:p>
        </w:tc>
      </w:tr>
      <w:tr w:rsidR="00B422E2" w14:paraId="46D38E99" w14:textId="77777777">
        <w:trPr>
          <w:cantSplit/>
          <w:jc w:val="center"/>
        </w:trPr>
        <w:tc>
          <w:tcPr>
            <w:tcW w:w="576" w:type="dxa"/>
            <w:shd w:val="clear" w:color="auto" w:fill="F1F4F6"/>
            <w:tcMar>
              <w:top w:w="60" w:type="dxa"/>
              <w:left w:w="75" w:type="dxa"/>
              <w:bottom w:w="60" w:type="dxa"/>
              <w:right w:w="75" w:type="dxa"/>
            </w:tcMar>
            <w:vAlign w:val="center"/>
          </w:tcPr>
          <w:p w14:paraId="73836F21" w14:textId="77777777" w:rsidR="00B422E2" w:rsidRDefault="00000000">
            <w:pPr>
              <w:spacing w:after="0" w:line="250" w:lineRule="auto"/>
            </w:pPr>
            <w:r>
              <w:rPr>
                <w:sz w:val="16"/>
              </w:rPr>
              <w:t>C19</w:t>
            </w:r>
          </w:p>
        </w:tc>
        <w:tc>
          <w:tcPr>
            <w:tcW w:w="1584" w:type="dxa"/>
            <w:shd w:val="clear" w:color="auto" w:fill="F1F4F6"/>
            <w:tcMar>
              <w:top w:w="60" w:type="dxa"/>
              <w:left w:w="75" w:type="dxa"/>
              <w:bottom w:w="60" w:type="dxa"/>
              <w:right w:w="75" w:type="dxa"/>
            </w:tcMar>
            <w:vAlign w:val="center"/>
          </w:tcPr>
          <w:p w14:paraId="144B2A4B"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22A248E7" w14:textId="77777777" w:rsidR="00B422E2" w:rsidRDefault="00000000">
            <w:pPr>
              <w:spacing w:after="0" w:line="250" w:lineRule="auto"/>
            </w:pPr>
            <w:r>
              <w:rPr>
                <w:sz w:val="16"/>
              </w:rPr>
              <w:t>-56,+56 | -28,+28 | -14,+14 | -7,+7 | -3,+3</w:t>
            </w:r>
          </w:p>
        </w:tc>
      </w:tr>
      <w:tr w:rsidR="00B422E2" w14:paraId="33C02295" w14:textId="77777777">
        <w:trPr>
          <w:cantSplit/>
          <w:jc w:val="center"/>
        </w:trPr>
        <w:tc>
          <w:tcPr>
            <w:tcW w:w="576" w:type="dxa"/>
            <w:shd w:val="clear" w:color="auto" w:fill="FFFFFF"/>
            <w:tcMar>
              <w:top w:w="60" w:type="dxa"/>
              <w:left w:w="75" w:type="dxa"/>
              <w:bottom w:w="60" w:type="dxa"/>
              <w:right w:w="75" w:type="dxa"/>
            </w:tcMar>
            <w:vAlign w:val="center"/>
          </w:tcPr>
          <w:p w14:paraId="3D1264C4" w14:textId="77777777" w:rsidR="00B422E2" w:rsidRDefault="00000000">
            <w:pPr>
              <w:spacing w:after="0" w:line="250" w:lineRule="auto"/>
            </w:pPr>
            <w:r>
              <w:rPr>
                <w:sz w:val="16"/>
              </w:rPr>
              <w:t>C20</w:t>
            </w:r>
          </w:p>
        </w:tc>
        <w:tc>
          <w:tcPr>
            <w:tcW w:w="1584" w:type="dxa"/>
            <w:shd w:val="clear" w:color="auto" w:fill="FFFFFF"/>
            <w:tcMar>
              <w:top w:w="60" w:type="dxa"/>
              <w:left w:w="75" w:type="dxa"/>
              <w:bottom w:w="60" w:type="dxa"/>
              <w:right w:w="75" w:type="dxa"/>
            </w:tcMar>
            <w:vAlign w:val="center"/>
          </w:tcPr>
          <w:p w14:paraId="05B07D3C"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5EC12BF4" w14:textId="77777777" w:rsidR="00B422E2" w:rsidRDefault="00000000">
            <w:pPr>
              <w:spacing w:after="0" w:line="250" w:lineRule="auto"/>
            </w:pPr>
            <w:r>
              <w:rPr>
                <w:sz w:val="16"/>
              </w:rPr>
              <w:t>-70,+70 | -42,+42 | -28,+28 | -14,+14 | -3,+3</w:t>
            </w:r>
          </w:p>
        </w:tc>
      </w:tr>
      <w:tr w:rsidR="00B422E2" w14:paraId="45465DBB" w14:textId="77777777">
        <w:trPr>
          <w:cantSplit/>
          <w:jc w:val="center"/>
        </w:trPr>
        <w:tc>
          <w:tcPr>
            <w:tcW w:w="576" w:type="dxa"/>
            <w:shd w:val="clear" w:color="auto" w:fill="F1F4F6"/>
            <w:tcMar>
              <w:top w:w="60" w:type="dxa"/>
              <w:left w:w="75" w:type="dxa"/>
              <w:bottom w:w="60" w:type="dxa"/>
              <w:right w:w="75" w:type="dxa"/>
            </w:tcMar>
            <w:vAlign w:val="center"/>
          </w:tcPr>
          <w:p w14:paraId="6CFB7A07" w14:textId="77777777" w:rsidR="00B422E2" w:rsidRDefault="00000000">
            <w:pPr>
              <w:spacing w:after="0" w:line="250" w:lineRule="auto"/>
            </w:pPr>
            <w:r>
              <w:rPr>
                <w:sz w:val="16"/>
              </w:rPr>
              <w:t>C21</w:t>
            </w:r>
          </w:p>
        </w:tc>
        <w:tc>
          <w:tcPr>
            <w:tcW w:w="1584" w:type="dxa"/>
            <w:shd w:val="clear" w:color="auto" w:fill="F1F4F6"/>
            <w:tcMar>
              <w:top w:w="60" w:type="dxa"/>
              <w:left w:w="75" w:type="dxa"/>
              <w:bottom w:w="60" w:type="dxa"/>
              <w:right w:w="75" w:type="dxa"/>
            </w:tcMar>
            <w:vAlign w:val="center"/>
          </w:tcPr>
          <w:p w14:paraId="06855ED3"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459376EE" w14:textId="77777777" w:rsidR="00B422E2" w:rsidRDefault="00000000">
            <w:pPr>
              <w:spacing w:after="0" w:line="250" w:lineRule="auto"/>
            </w:pPr>
            <w:r>
              <w:rPr>
                <w:sz w:val="16"/>
              </w:rPr>
              <w:t>-28,+28 | -14,+14 | -7,+7 | -1,+1</w:t>
            </w:r>
          </w:p>
        </w:tc>
      </w:tr>
      <w:tr w:rsidR="00B422E2" w14:paraId="1424390E" w14:textId="77777777">
        <w:trPr>
          <w:cantSplit/>
          <w:jc w:val="center"/>
        </w:trPr>
        <w:tc>
          <w:tcPr>
            <w:tcW w:w="576" w:type="dxa"/>
            <w:shd w:val="clear" w:color="auto" w:fill="FFFFFF"/>
            <w:tcMar>
              <w:top w:w="60" w:type="dxa"/>
              <w:left w:w="75" w:type="dxa"/>
              <w:bottom w:w="60" w:type="dxa"/>
              <w:right w:w="75" w:type="dxa"/>
            </w:tcMar>
            <w:vAlign w:val="center"/>
          </w:tcPr>
          <w:p w14:paraId="37869D89" w14:textId="77777777" w:rsidR="00B422E2" w:rsidRDefault="00000000">
            <w:pPr>
              <w:spacing w:after="0" w:line="250" w:lineRule="auto"/>
            </w:pPr>
            <w:r>
              <w:rPr>
                <w:sz w:val="16"/>
              </w:rPr>
              <w:t>C22</w:t>
            </w:r>
          </w:p>
        </w:tc>
        <w:tc>
          <w:tcPr>
            <w:tcW w:w="1584" w:type="dxa"/>
            <w:shd w:val="clear" w:color="auto" w:fill="FFFFFF"/>
            <w:tcMar>
              <w:top w:w="60" w:type="dxa"/>
              <w:left w:w="75" w:type="dxa"/>
              <w:bottom w:w="60" w:type="dxa"/>
              <w:right w:w="75" w:type="dxa"/>
            </w:tcMar>
            <w:vAlign w:val="center"/>
          </w:tcPr>
          <w:p w14:paraId="42565900"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05A132BD" w14:textId="77777777" w:rsidR="00B422E2" w:rsidRDefault="00000000">
            <w:pPr>
              <w:spacing w:after="0" w:line="250" w:lineRule="auto"/>
            </w:pPr>
            <w:r>
              <w:rPr>
                <w:sz w:val="16"/>
              </w:rPr>
              <w:t>-14,+14 | -7,+7 | -3,+3 | -1,+1</w:t>
            </w:r>
          </w:p>
        </w:tc>
      </w:tr>
      <w:tr w:rsidR="00B422E2" w14:paraId="13E1CD2F" w14:textId="77777777">
        <w:trPr>
          <w:cantSplit/>
          <w:jc w:val="center"/>
        </w:trPr>
        <w:tc>
          <w:tcPr>
            <w:tcW w:w="576" w:type="dxa"/>
            <w:shd w:val="clear" w:color="auto" w:fill="F1F4F6"/>
            <w:tcMar>
              <w:top w:w="60" w:type="dxa"/>
              <w:left w:w="75" w:type="dxa"/>
              <w:bottom w:w="60" w:type="dxa"/>
              <w:right w:w="75" w:type="dxa"/>
            </w:tcMar>
            <w:vAlign w:val="center"/>
          </w:tcPr>
          <w:p w14:paraId="4CAD90FF" w14:textId="77777777" w:rsidR="00B422E2" w:rsidRDefault="00000000">
            <w:pPr>
              <w:spacing w:after="0" w:line="250" w:lineRule="auto"/>
            </w:pPr>
            <w:r>
              <w:rPr>
                <w:sz w:val="16"/>
              </w:rPr>
              <w:t>C23</w:t>
            </w:r>
          </w:p>
        </w:tc>
        <w:tc>
          <w:tcPr>
            <w:tcW w:w="1584" w:type="dxa"/>
            <w:shd w:val="clear" w:color="auto" w:fill="F1F4F6"/>
            <w:tcMar>
              <w:top w:w="60" w:type="dxa"/>
              <w:left w:w="75" w:type="dxa"/>
              <w:bottom w:w="60" w:type="dxa"/>
              <w:right w:w="75" w:type="dxa"/>
            </w:tcMar>
            <w:vAlign w:val="center"/>
          </w:tcPr>
          <w:p w14:paraId="39A06858"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59CFCC69" w14:textId="77777777" w:rsidR="00B422E2" w:rsidRDefault="00000000">
            <w:pPr>
              <w:spacing w:after="0" w:line="250" w:lineRule="auto"/>
            </w:pPr>
            <w:r>
              <w:rPr>
                <w:sz w:val="16"/>
              </w:rPr>
              <w:t>-70,+70 | -42,+42 | -28,+28</w:t>
            </w:r>
          </w:p>
        </w:tc>
      </w:tr>
      <w:tr w:rsidR="00B422E2" w14:paraId="6DC46460" w14:textId="77777777">
        <w:trPr>
          <w:cantSplit/>
          <w:jc w:val="center"/>
        </w:trPr>
        <w:tc>
          <w:tcPr>
            <w:tcW w:w="576" w:type="dxa"/>
            <w:shd w:val="clear" w:color="auto" w:fill="FFFFFF"/>
            <w:tcMar>
              <w:top w:w="60" w:type="dxa"/>
              <w:left w:w="75" w:type="dxa"/>
              <w:bottom w:w="60" w:type="dxa"/>
              <w:right w:w="75" w:type="dxa"/>
            </w:tcMar>
            <w:vAlign w:val="center"/>
          </w:tcPr>
          <w:p w14:paraId="58895346" w14:textId="77777777" w:rsidR="00B422E2" w:rsidRDefault="00000000">
            <w:pPr>
              <w:spacing w:after="0" w:line="250" w:lineRule="auto"/>
            </w:pPr>
            <w:r>
              <w:rPr>
                <w:sz w:val="16"/>
              </w:rPr>
              <w:t>C24</w:t>
            </w:r>
          </w:p>
        </w:tc>
        <w:tc>
          <w:tcPr>
            <w:tcW w:w="1584" w:type="dxa"/>
            <w:shd w:val="clear" w:color="auto" w:fill="FFFFFF"/>
            <w:tcMar>
              <w:top w:w="60" w:type="dxa"/>
              <w:left w:w="75" w:type="dxa"/>
              <w:bottom w:w="60" w:type="dxa"/>
              <w:right w:w="75" w:type="dxa"/>
            </w:tcMar>
            <w:vAlign w:val="center"/>
          </w:tcPr>
          <w:p w14:paraId="274C7E0C"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3C8C4F20" w14:textId="77777777" w:rsidR="00B422E2" w:rsidRDefault="00000000">
            <w:pPr>
              <w:spacing w:after="0" w:line="250" w:lineRule="auto"/>
            </w:pPr>
            <w:r>
              <w:rPr>
                <w:sz w:val="16"/>
              </w:rPr>
              <w:t>-32,+32 | -16,+16 | -8,+8 | -4,+4 | -2,+2</w:t>
            </w:r>
          </w:p>
        </w:tc>
      </w:tr>
      <w:tr w:rsidR="00B422E2" w14:paraId="3BC49669" w14:textId="77777777">
        <w:trPr>
          <w:cantSplit/>
          <w:jc w:val="center"/>
        </w:trPr>
        <w:tc>
          <w:tcPr>
            <w:tcW w:w="576" w:type="dxa"/>
            <w:shd w:val="clear" w:color="auto" w:fill="F1F4F6"/>
            <w:tcMar>
              <w:top w:w="60" w:type="dxa"/>
              <w:left w:w="75" w:type="dxa"/>
              <w:bottom w:w="60" w:type="dxa"/>
              <w:right w:w="75" w:type="dxa"/>
            </w:tcMar>
            <w:vAlign w:val="center"/>
          </w:tcPr>
          <w:p w14:paraId="224BAA57" w14:textId="77777777" w:rsidR="00B422E2" w:rsidRDefault="00000000">
            <w:pPr>
              <w:spacing w:after="0" w:line="250" w:lineRule="auto"/>
            </w:pPr>
            <w:r>
              <w:rPr>
                <w:sz w:val="16"/>
              </w:rPr>
              <w:t>C25</w:t>
            </w:r>
          </w:p>
        </w:tc>
        <w:tc>
          <w:tcPr>
            <w:tcW w:w="1584" w:type="dxa"/>
            <w:shd w:val="clear" w:color="auto" w:fill="F1F4F6"/>
            <w:tcMar>
              <w:top w:w="60" w:type="dxa"/>
              <w:left w:w="75" w:type="dxa"/>
              <w:bottom w:w="60" w:type="dxa"/>
              <w:right w:w="75" w:type="dxa"/>
            </w:tcMar>
            <w:vAlign w:val="center"/>
          </w:tcPr>
          <w:p w14:paraId="4BD2A1FF"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6A9D9E08" w14:textId="77777777" w:rsidR="00B422E2" w:rsidRDefault="00000000">
            <w:pPr>
              <w:spacing w:after="0" w:line="250" w:lineRule="auto"/>
            </w:pPr>
            <w:r>
              <w:rPr>
                <w:sz w:val="16"/>
              </w:rPr>
              <w:t>-32,+32 | -16,+16 | -8,+8 | -4,+4 | -2,+2 | -1,+1</w:t>
            </w:r>
          </w:p>
        </w:tc>
      </w:tr>
      <w:tr w:rsidR="00B422E2" w14:paraId="68542924" w14:textId="77777777">
        <w:trPr>
          <w:cantSplit/>
          <w:jc w:val="center"/>
        </w:trPr>
        <w:tc>
          <w:tcPr>
            <w:tcW w:w="576" w:type="dxa"/>
            <w:shd w:val="clear" w:color="auto" w:fill="FFFFFF"/>
            <w:tcMar>
              <w:top w:w="60" w:type="dxa"/>
              <w:left w:w="75" w:type="dxa"/>
              <w:bottom w:w="60" w:type="dxa"/>
              <w:right w:w="75" w:type="dxa"/>
            </w:tcMar>
            <w:vAlign w:val="center"/>
          </w:tcPr>
          <w:p w14:paraId="7FCB1D7F" w14:textId="77777777" w:rsidR="00B422E2" w:rsidRDefault="00000000">
            <w:pPr>
              <w:spacing w:after="0" w:line="250" w:lineRule="auto"/>
            </w:pPr>
            <w:r>
              <w:rPr>
                <w:sz w:val="16"/>
              </w:rPr>
              <w:t>C26</w:t>
            </w:r>
          </w:p>
        </w:tc>
        <w:tc>
          <w:tcPr>
            <w:tcW w:w="1584" w:type="dxa"/>
            <w:shd w:val="clear" w:color="auto" w:fill="FFFFFF"/>
            <w:tcMar>
              <w:top w:w="60" w:type="dxa"/>
              <w:left w:w="75" w:type="dxa"/>
              <w:bottom w:w="60" w:type="dxa"/>
              <w:right w:w="75" w:type="dxa"/>
            </w:tcMar>
            <w:vAlign w:val="center"/>
          </w:tcPr>
          <w:p w14:paraId="2E378BCC"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23FAD1ED" w14:textId="77777777" w:rsidR="00B422E2" w:rsidRDefault="00000000">
            <w:pPr>
              <w:spacing w:after="0" w:line="250" w:lineRule="auto"/>
              <w:jc w:val="center"/>
            </w:pPr>
            <w:r>
              <w:rPr>
                <w:sz w:val="16"/>
              </w:rPr>
              <w:t>-28,+28 | -7,+7 | -1,+1</w:t>
            </w:r>
          </w:p>
        </w:tc>
      </w:tr>
      <w:tr w:rsidR="00B422E2" w14:paraId="5FF660F5" w14:textId="77777777">
        <w:trPr>
          <w:cantSplit/>
          <w:jc w:val="center"/>
        </w:trPr>
        <w:tc>
          <w:tcPr>
            <w:tcW w:w="576" w:type="dxa"/>
            <w:shd w:val="clear" w:color="auto" w:fill="F1F4F6"/>
            <w:tcMar>
              <w:top w:w="60" w:type="dxa"/>
              <w:left w:w="75" w:type="dxa"/>
              <w:bottom w:w="60" w:type="dxa"/>
              <w:right w:w="75" w:type="dxa"/>
            </w:tcMar>
            <w:vAlign w:val="center"/>
          </w:tcPr>
          <w:p w14:paraId="7FBB452F" w14:textId="77777777" w:rsidR="00B422E2" w:rsidRDefault="00000000">
            <w:pPr>
              <w:spacing w:after="0" w:line="250" w:lineRule="auto"/>
            </w:pPr>
            <w:r>
              <w:rPr>
                <w:sz w:val="16"/>
              </w:rPr>
              <w:t>C27</w:t>
            </w:r>
          </w:p>
        </w:tc>
        <w:tc>
          <w:tcPr>
            <w:tcW w:w="1584" w:type="dxa"/>
            <w:shd w:val="clear" w:color="auto" w:fill="F1F4F6"/>
            <w:tcMar>
              <w:top w:w="60" w:type="dxa"/>
              <w:left w:w="75" w:type="dxa"/>
              <w:bottom w:w="60" w:type="dxa"/>
              <w:right w:w="75" w:type="dxa"/>
            </w:tcMar>
            <w:vAlign w:val="center"/>
          </w:tcPr>
          <w:p w14:paraId="4E5A069F"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6EBCE6FD" w14:textId="77777777" w:rsidR="00B422E2" w:rsidRDefault="00000000">
            <w:pPr>
              <w:spacing w:after="0" w:line="250" w:lineRule="auto"/>
              <w:jc w:val="center"/>
            </w:pPr>
            <w:r>
              <w:rPr>
                <w:sz w:val="16"/>
              </w:rPr>
              <w:t>-28,+28 | -7,+7</w:t>
            </w:r>
          </w:p>
        </w:tc>
      </w:tr>
      <w:tr w:rsidR="00B422E2" w14:paraId="7374B4C2" w14:textId="77777777">
        <w:trPr>
          <w:cantSplit/>
          <w:jc w:val="center"/>
        </w:trPr>
        <w:tc>
          <w:tcPr>
            <w:tcW w:w="576" w:type="dxa"/>
            <w:shd w:val="clear" w:color="auto" w:fill="FFFFFF"/>
            <w:tcMar>
              <w:top w:w="60" w:type="dxa"/>
              <w:left w:w="75" w:type="dxa"/>
              <w:bottom w:w="60" w:type="dxa"/>
              <w:right w:w="75" w:type="dxa"/>
            </w:tcMar>
            <w:vAlign w:val="center"/>
          </w:tcPr>
          <w:p w14:paraId="09F28A52" w14:textId="77777777" w:rsidR="00B422E2" w:rsidRDefault="00000000">
            <w:pPr>
              <w:spacing w:after="0" w:line="250" w:lineRule="auto"/>
            </w:pPr>
            <w:r>
              <w:rPr>
                <w:sz w:val="16"/>
              </w:rPr>
              <w:t>C28</w:t>
            </w:r>
          </w:p>
        </w:tc>
        <w:tc>
          <w:tcPr>
            <w:tcW w:w="1584" w:type="dxa"/>
            <w:shd w:val="clear" w:color="auto" w:fill="FFFFFF"/>
            <w:tcMar>
              <w:top w:w="60" w:type="dxa"/>
              <w:left w:w="75" w:type="dxa"/>
              <w:bottom w:w="60" w:type="dxa"/>
              <w:right w:w="75" w:type="dxa"/>
            </w:tcMar>
            <w:vAlign w:val="center"/>
          </w:tcPr>
          <w:p w14:paraId="38B1342C"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012B414C" w14:textId="77777777" w:rsidR="00B422E2" w:rsidRDefault="00000000">
            <w:pPr>
              <w:spacing w:after="0" w:line="250" w:lineRule="auto"/>
              <w:jc w:val="center"/>
            </w:pPr>
            <w:r>
              <w:rPr>
                <w:sz w:val="16"/>
              </w:rPr>
              <w:t>-14,+14 | -3,+3</w:t>
            </w:r>
          </w:p>
        </w:tc>
      </w:tr>
      <w:tr w:rsidR="00B422E2" w14:paraId="7519DE08" w14:textId="77777777">
        <w:trPr>
          <w:cantSplit/>
          <w:jc w:val="center"/>
        </w:trPr>
        <w:tc>
          <w:tcPr>
            <w:tcW w:w="576" w:type="dxa"/>
            <w:shd w:val="clear" w:color="auto" w:fill="F1F4F6"/>
            <w:tcMar>
              <w:top w:w="60" w:type="dxa"/>
              <w:left w:w="75" w:type="dxa"/>
              <w:bottom w:w="60" w:type="dxa"/>
              <w:right w:w="75" w:type="dxa"/>
            </w:tcMar>
            <w:vAlign w:val="center"/>
          </w:tcPr>
          <w:p w14:paraId="5F476080" w14:textId="77777777" w:rsidR="00B422E2" w:rsidRDefault="00000000">
            <w:pPr>
              <w:spacing w:after="0" w:line="250" w:lineRule="auto"/>
            </w:pPr>
            <w:r>
              <w:rPr>
                <w:sz w:val="16"/>
              </w:rPr>
              <w:t>C29</w:t>
            </w:r>
          </w:p>
        </w:tc>
        <w:tc>
          <w:tcPr>
            <w:tcW w:w="1584" w:type="dxa"/>
            <w:shd w:val="clear" w:color="auto" w:fill="F1F4F6"/>
            <w:tcMar>
              <w:top w:w="60" w:type="dxa"/>
              <w:left w:w="75" w:type="dxa"/>
              <w:bottom w:w="60" w:type="dxa"/>
              <w:right w:w="75" w:type="dxa"/>
            </w:tcMar>
            <w:vAlign w:val="center"/>
          </w:tcPr>
          <w:p w14:paraId="504DF4C7"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59B44DCF" w14:textId="77777777" w:rsidR="00B422E2" w:rsidRDefault="00000000">
            <w:pPr>
              <w:spacing w:after="0" w:line="250" w:lineRule="auto"/>
            </w:pPr>
            <w:r>
              <w:rPr>
                <w:sz w:val="16"/>
              </w:rPr>
              <w:t>-30,+30 | -15,+15 | -7,+7 | -3,+3</w:t>
            </w:r>
          </w:p>
        </w:tc>
      </w:tr>
      <w:tr w:rsidR="00B422E2" w14:paraId="056CB60A" w14:textId="77777777">
        <w:trPr>
          <w:cantSplit/>
          <w:jc w:val="center"/>
        </w:trPr>
        <w:tc>
          <w:tcPr>
            <w:tcW w:w="576" w:type="dxa"/>
            <w:shd w:val="clear" w:color="auto" w:fill="FFFFFF"/>
            <w:tcMar>
              <w:top w:w="60" w:type="dxa"/>
              <w:left w:w="75" w:type="dxa"/>
              <w:bottom w:w="60" w:type="dxa"/>
              <w:right w:w="75" w:type="dxa"/>
            </w:tcMar>
            <w:vAlign w:val="center"/>
          </w:tcPr>
          <w:p w14:paraId="7C67BEF5" w14:textId="77777777" w:rsidR="00B422E2" w:rsidRDefault="00000000">
            <w:pPr>
              <w:spacing w:after="0" w:line="250" w:lineRule="auto"/>
            </w:pPr>
            <w:r>
              <w:rPr>
                <w:sz w:val="16"/>
              </w:rPr>
              <w:t>C30</w:t>
            </w:r>
          </w:p>
        </w:tc>
        <w:tc>
          <w:tcPr>
            <w:tcW w:w="1584" w:type="dxa"/>
            <w:shd w:val="clear" w:color="auto" w:fill="FFFFFF"/>
            <w:tcMar>
              <w:top w:w="60" w:type="dxa"/>
              <w:left w:w="75" w:type="dxa"/>
              <w:bottom w:w="60" w:type="dxa"/>
              <w:right w:w="75" w:type="dxa"/>
            </w:tcMar>
            <w:vAlign w:val="center"/>
          </w:tcPr>
          <w:p w14:paraId="3315A621"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609313D5" w14:textId="77777777" w:rsidR="00B422E2" w:rsidRDefault="00000000">
            <w:pPr>
              <w:spacing w:after="0" w:line="250" w:lineRule="auto"/>
            </w:pPr>
            <w:r>
              <w:rPr>
                <w:sz w:val="16"/>
              </w:rPr>
              <w:t>-56,+56 | -42,+42 | -28,+28 | -14,+14 | -7,+7 | -3,+3 | -1,+1</w:t>
            </w:r>
          </w:p>
        </w:tc>
      </w:tr>
      <w:tr w:rsidR="00B422E2" w14:paraId="0EA5A5C2" w14:textId="77777777">
        <w:trPr>
          <w:cantSplit/>
          <w:jc w:val="center"/>
        </w:trPr>
        <w:tc>
          <w:tcPr>
            <w:tcW w:w="576" w:type="dxa"/>
            <w:shd w:val="clear" w:color="auto" w:fill="F1F4F6"/>
            <w:tcMar>
              <w:top w:w="60" w:type="dxa"/>
              <w:left w:w="75" w:type="dxa"/>
              <w:bottom w:w="60" w:type="dxa"/>
              <w:right w:w="75" w:type="dxa"/>
            </w:tcMar>
            <w:vAlign w:val="center"/>
          </w:tcPr>
          <w:p w14:paraId="36904113" w14:textId="77777777" w:rsidR="00B422E2" w:rsidRDefault="00000000">
            <w:pPr>
              <w:spacing w:after="0" w:line="250" w:lineRule="auto"/>
            </w:pPr>
            <w:r>
              <w:rPr>
                <w:sz w:val="16"/>
              </w:rPr>
              <w:t>C31</w:t>
            </w:r>
          </w:p>
        </w:tc>
        <w:tc>
          <w:tcPr>
            <w:tcW w:w="1584" w:type="dxa"/>
            <w:shd w:val="clear" w:color="auto" w:fill="F1F4F6"/>
            <w:tcMar>
              <w:top w:w="60" w:type="dxa"/>
              <w:left w:w="75" w:type="dxa"/>
              <w:bottom w:w="60" w:type="dxa"/>
              <w:right w:w="75" w:type="dxa"/>
            </w:tcMar>
            <w:vAlign w:val="center"/>
          </w:tcPr>
          <w:p w14:paraId="571D4C85"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1A0D6342" w14:textId="77777777" w:rsidR="00B422E2" w:rsidRDefault="00000000">
            <w:pPr>
              <w:spacing w:after="0" w:line="250" w:lineRule="auto"/>
            </w:pPr>
            <w:r>
              <w:rPr>
                <w:sz w:val="16"/>
              </w:rPr>
              <w:t>-3,+3 | -7,+7 | -14,+14 | -28,+28</w:t>
            </w:r>
          </w:p>
        </w:tc>
      </w:tr>
      <w:tr w:rsidR="00B422E2" w14:paraId="27B3EB29" w14:textId="77777777">
        <w:trPr>
          <w:cantSplit/>
          <w:jc w:val="center"/>
        </w:trPr>
        <w:tc>
          <w:tcPr>
            <w:tcW w:w="576" w:type="dxa"/>
            <w:shd w:val="clear" w:color="auto" w:fill="FFFFFF"/>
            <w:tcMar>
              <w:top w:w="60" w:type="dxa"/>
              <w:left w:w="75" w:type="dxa"/>
              <w:bottom w:w="60" w:type="dxa"/>
              <w:right w:w="75" w:type="dxa"/>
            </w:tcMar>
            <w:vAlign w:val="center"/>
          </w:tcPr>
          <w:p w14:paraId="03D4C199" w14:textId="77777777" w:rsidR="00B422E2" w:rsidRDefault="00000000">
            <w:pPr>
              <w:spacing w:after="0" w:line="250" w:lineRule="auto"/>
            </w:pPr>
            <w:r>
              <w:rPr>
                <w:sz w:val="16"/>
              </w:rPr>
              <w:t>C32</w:t>
            </w:r>
          </w:p>
        </w:tc>
        <w:tc>
          <w:tcPr>
            <w:tcW w:w="1584" w:type="dxa"/>
            <w:shd w:val="clear" w:color="auto" w:fill="FFFFFF"/>
            <w:tcMar>
              <w:top w:w="60" w:type="dxa"/>
              <w:left w:w="75" w:type="dxa"/>
              <w:bottom w:w="60" w:type="dxa"/>
              <w:right w:w="75" w:type="dxa"/>
            </w:tcMar>
            <w:vAlign w:val="center"/>
          </w:tcPr>
          <w:p w14:paraId="1413ADF4"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520512ED" w14:textId="77777777" w:rsidR="00B422E2" w:rsidRDefault="00000000">
            <w:pPr>
              <w:spacing w:after="0" w:line="250" w:lineRule="auto"/>
            </w:pPr>
            <w:r>
              <w:rPr>
                <w:sz w:val="16"/>
              </w:rPr>
              <w:t>-1,+1 | -7,+7 | -14,+14 | -28,+28</w:t>
            </w:r>
          </w:p>
        </w:tc>
      </w:tr>
      <w:tr w:rsidR="00B422E2" w14:paraId="7F8A6680" w14:textId="77777777">
        <w:trPr>
          <w:cantSplit/>
          <w:jc w:val="center"/>
        </w:trPr>
        <w:tc>
          <w:tcPr>
            <w:tcW w:w="576" w:type="dxa"/>
            <w:shd w:val="clear" w:color="auto" w:fill="F1F4F6"/>
            <w:tcMar>
              <w:top w:w="60" w:type="dxa"/>
              <w:left w:w="75" w:type="dxa"/>
              <w:bottom w:w="60" w:type="dxa"/>
              <w:right w:w="75" w:type="dxa"/>
            </w:tcMar>
            <w:vAlign w:val="center"/>
          </w:tcPr>
          <w:p w14:paraId="3C514E4D" w14:textId="77777777" w:rsidR="00B422E2" w:rsidRDefault="00000000">
            <w:pPr>
              <w:spacing w:after="0" w:line="250" w:lineRule="auto"/>
            </w:pPr>
            <w:r>
              <w:rPr>
                <w:sz w:val="16"/>
              </w:rPr>
              <w:t>C33</w:t>
            </w:r>
          </w:p>
        </w:tc>
        <w:tc>
          <w:tcPr>
            <w:tcW w:w="1584" w:type="dxa"/>
            <w:shd w:val="clear" w:color="auto" w:fill="F1F4F6"/>
            <w:tcMar>
              <w:top w:w="60" w:type="dxa"/>
              <w:left w:w="75" w:type="dxa"/>
              <w:bottom w:w="60" w:type="dxa"/>
              <w:right w:w="75" w:type="dxa"/>
            </w:tcMar>
            <w:vAlign w:val="center"/>
          </w:tcPr>
          <w:p w14:paraId="1635A19D"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2285BC02" w14:textId="77777777" w:rsidR="00B422E2" w:rsidRDefault="00000000">
            <w:pPr>
              <w:spacing w:after="0" w:line="250" w:lineRule="auto"/>
            </w:pPr>
            <w:r>
              <w:rPr>
                <w:sz w:val="16"/>
              </w:rPr>
              <w:t>-14,+14 | -28,+28 | -3,+3 | -7,+7</w:t>
            </w:r>
          </w:p>
        </w:tc>
      </w:tr>
      <w:tr w:rsidR="00B422E2" w14:paraId="6A36056D" w14:textId="77777777">
        <w:trPr>
          <w:cantSplit/>
          <w:jc w:val="center"/>
        </w:trPr>
        <w:tc>
          <w:tcPr>
            <w:tcW w:w="576" w:type="dxa"/>
            <w:shd w:val="clear" w:color="auto" w:fill="FFFFFF"/>
            <w:tcMar>
              <w:top w:w="60" w:type="dxa"/>
              <w:left w:w="75" w:type="dxa"/>
              <w:bottom w:w="60" w:type="dxa"/>
              <w:right w:w="75" w:type="dxa"/>
            </w:tcMar>
            <w:vAlign w:val="center"/>
          </w:tcPr>
          <w:p w14:paraId="7B8B2B2A" w14:textId="77777777" w:rsidR="00B422E2" w:rsidRDefault="00000000">
            <w:pPr>
              <w:spacing w:after="0" w:line="250" w:lineRule="auto"/>
            </w:pPr>
            <w:r>
              <w:rPr>
                <w:sz w:val="16"/>
              </w:rPr>
              <w:t>C34</w:t>
            </w:r>
          </w:p>
        </w:tc>
        <w:tc>
          <w:tcPr>
            <w:tcW w:w="1584" w:type="dxa"/>
            <w:shd w:val="clear" w:color="auto" w:fill="FFFFFF"/>
            <w:tcMar>
              <w:top w:w="60" w:type="dxa"/>
              <w:left w:w="75" w:type="dxa"/>
              <w:bottom w:w="60" w:type="dxa"/>
              <w:right w:w="75" w:type="dxa"/>
            </w:tcMar>
            <w:vAlign w:val="center"/>
          </w:tcPr>
          <w:p w14:paraId="2503F567"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23EA2FBC" w14:textId="77777777" w:rsidR="00B422E2" w:rsidRDefault="00000000">
            <w:pPr>
              <w:spacing w:after="0" w:line="250" w:lineRule="auto"/>
            </w:pPr>
            <w:r>
              <w:rPr>
                <w:sz w:val="16"/>
              </w:rPr>
              <w:t>-42,+42 | -1,+1 | -28,+28 | -7,+7</w:t>
            </w:r>
          </w:p>
        </w:tc>
      </w:tr>
      <w:tr w:rsidR="00B422E2" w14:paraId="493EA73A" w14:textId="77777777">
        <w:trPr>
          <w:cantSplit/>
          <w:jc w:val="center"/>
        </w:trPr>
        <w:tc>
          <w:tcPr>
            <w:tcW w:w="576" w:type="dxa"/>
            <w:shd w:val="clear" w:color="auto" w:fill="F1F4F6"/>
            <w:tcMar>
              <w:top w:w="60" w:type="dxa"/>
              <w:left w:w="75" w:type="dxa"/>
              <w:bottom w:w="60" w:type="dxa"/>
              <w:right w:w="75" w:type="dxa"/>
            </w:tcMar>
            <w:vAlign w:val="center"/>
          </w:tcPr>
          <w:p w14:paraId="357B2766" w14:textId="77777777" w:rsidR="00B422E2" w:rsidRDefault="00000000">
            <w:pPr>
              <w:spacing w:after="0" w:line="250" w:lineRule="auto"/>
            </w:pPr>
            <w:r>
              <w:rPr>
                <w:sz w:val="16"/>
              </w:rPr>
              <w:t>C35</w:t>
            </w:r>
          </w:p>
        </w:tc>
        <w:tc>
          <w:tcPr>
            <w:tcW w:w="1584" w:type="dxa"/>
            <w:shd w:val="clear" w:color="auto" w:fill="F1F4F6"/>
            <w:tcMar>
              <w:top w:w="60" w:type="dxa"/>
              <w:left w:w="75" w:type="dxa"/>
              <w:bottom w:w="60" w:type="dxa"/>
              <w:right w:w="75" w:type="dxa"/>
            </w:tcMar>
            <w:vAlign w:val="center"/>
          </w:tcPr>
          <w:p w14:paraId="50A3571C"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2551ABF5" w14:textId="77777777" w:rsidR="00B422E2" w:rsidRDefault="00000000">
            <w:pPr>
              <w:spacing w:after="0" w:line="250" w:lineRule="auto"/>
            </w:pPr>
            <w:r>
              <w:rPr>
                <w:sz w:val="16"/>
              </w:rPr>
              <w:t>-28,-14,+14,+28 | -7,-3,+3,+7</w:t>
            </w:r>
          </w:p>
        </w:tc>
      </w:tr>
      <w:tr w:rsidR="00B422E2" w14:paraId="5201069C" w14:textId="77777777">
        <w:trPr>
          <w:cantSplit/>
          <w:jc w:val="center"/>
        </w:trPr>
        <w:tc>
          <w:tcPr>
            <w:tcW w:w="576" w:type="dxa"/>
            <w:shd w:val="clear" w:color="auto" w:fill="FFFFFF"/>
            <w:tcMar>
              <w:top w:w="60" w:type="dxa"/>
              <w:left w:w="75" w:type="dxa"/>
              <w:bottom w:w="60" w:type="dxa"/>
              <w:right w:w="75" w:type="dxa"/>
            </w:tcMar>
            <w:vAlign w:val="center"/>
          </w:tcPr>
          <w:p w14:paraId="03A23204" w14:textId="77777777" w:rsidR="00B422E2" w:rsidRDefault="00000000">
            <w:pPr>
              <w:spacing w:after="0" w:line="250" w:lineRule="auto"/>
            </w:pPr>
            <w:r>
              <w:rPr>
                <w:sz w:val="16"/>
              </w:rPr>
              <w:t>C36</w:t>
            </w:r>
          </w:p>
        </w:tc>
        <w:tc>
          <w:tcPr>
            <w:tcW w:w="1584" w:type="dxa"/>
            <w:shd w:val="clear" w:color="auto" w:fill="FFFFFF"/>
            <w:tcMar>
              <w:top w:w="60" w:type="dxa"/>
              <w:left w:w="75" w:type="dxa"/>
              <w:bottom w:w="60" w:type="dxa"/>
              <w:right w:w="75" w:type="dxa"/>
            </w:tcMar>
            <w:vAlign w:val="center"/>
          </w:tcPr>
          <w:p w14:paraId="0065840C"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51876380" w14:textId="77777777" w:rsidR="00B422E2" w:rsidRDefault="00000000">
            <w:pPr>
              <w:spacing w:after="0" w:line="250" w:lineRule="auto"/>
            </w:pPr>
            <w:r>
              <w:rPr>
                <w:sz w:val="16"/>
              </w:rPr>
              <w:t>-28,-14,-7,-3,+3,+7,+14,+28</w:t>
            </w:r>
          </w:p>
        </w:tc>
      </w:tr>
      <w:tr w:rsidR="00B422E2" w14:paraId="346E8786" w14:textId="77777777">
        <w:trPr>
          <w:cantSplit/>
          <w:jc w:val="center"/>
        </w:trPr>
        <w:tc>
          <w:tcPr>
            <w:tcW w:w="576" w:type="dxa"/>
            <w:shd w:val="clear" w:color="auto" w:fill="F1F4F6"/>
            <w:tcMar>
              <w:top w:w="60" w:type="dxa"/>
              <w:left w:w="75" w:type="dxa"/>
              <w:bottom w:w="60" w:type="dxa"/>
              <w:right w:w="75" w:type="dxa"/>
            </w:tcMar>
            <w:vAlign w:val="center"/>
          </w:tcPr>
          <w:p w14:paraId="0C67601F" w14:textId="77777777" w:rsidR="00B422E2" w:rsidRDefault="00000000">
            <w:pPr>
              <w:spacing w:after="0" w:line="250" w:lineRule="auto"/>
            </w:pPr>
            <w:r>
              <w:rPr>
                <w:sz w:val="16"/>
              </w:rPr>
              <w:t>C37</w:t>
            </w:r>
          </w:p>
        </w:tc>
        <w:tc>
          <w:tcPr>
            <w:tcW w:w="1584" w:type="dxa"/>
            <w:shd w:val="clear" w:color="auto" w:fill="F1F4F6"/>
            <w:tcMar>
              <w:top w:w="60" w:type="dxa"/>
              <w:left w:w="75" w:type="dxa"/>
              <w:bottom w:w="60" w:type="dxa"/>
              <w:right w:w="75" w:type="dxa"/>
            </w:tcMar>
            <w:vAlign w:val="center"/>
          </w:tcPr>
          <w:p w14:paraId="74DF49BE"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351CFEFA" w14:textId="77777777" w:rsidR="00B422E2" w:rsidRDefault="00000000">
            <w:pPr>
              <w:spacing w:after="0" w:line="250" w:lineRule="auto"/>
            </w:pPr>
            <w:r>
              <w:rPr>
                <w:sz w:val="16"/>
              </w:rPr>
              <w:t>-28,-21,-14,-7,-3,-1,+1,+3,+7,+14,+21,+28</w:t>
            </w:r>
          </w:p>
        </w:tc>
      </w:tr>
      <w:tr w:rsidR="00B422E2" w14:paraId="33F15D22" w14:textId="77777777">
        <w:trPr>
          <w:cantSplit/>
          <w:jc w:val="center"/>
        </w:trPr>
        <w:tc>
          <w:tcPr>
            <w:tcW w:w="576" w:type="dxa"/>
            <w:shd w:val="clear" w:color="auto" w:fill="FFFFFF"/>
            <w:tcMar>
              <w:top w:w="60" w:type="dxa"/>
              <w:left w:w="75" w:type="dxa"/>
              <w:bottom w:w="60" w:type="dxa"/>
              <w:right w:w="75" w:type="dxa"/>
            </w:tcMar>
            <w:vAlign w:val="center"/>
          </w:tcPr>
          <w:p w14:paraId="0F51FD32" w14:textId="77777777" w:rsidR="00B422E2" w:rsidRDefault="00000000">
            <w:pPr>
              <w:spacing w:after="0" w:line="250" w:lineRule="auto"/>
            </w:pPr>
            <w:r>
              <w:rPr>
                <w:sz w:val="16"/>
              </w:rPr>
              <w:t>C38</w:t>
            </w:r>
          </w:p>
        </w:tc>
        <w:tc>
          <w:tcPr>
            <w:tcW w:w="1584" w:type="dxa"/>
            <w:shd w:val="clear" w:color="auto" w:fill="FFFFFF"/>
            <w:tcMar>
              <w:top w:w="60" w:type="dxa"/>
              <w:left w:w="75" w:type="dxa"/>
              <w:bottom w:w="60" w:type="dxa"/>
              <w:right w:w="75" w:type="dxa"/>
            </w:tcMar>
            <w:vAlign w:val="center"/>
          </w:tcPr>
          <w:p w14:paraId="576B0EA6"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411DEBF1" w14:textId="77777777" w:rsidR="00B422E2" w:rsidRDefault="00000000">
            <w:pPr>
              <w:spacing w:after="0" w:line="250" w:lineRule="auto"/>
              <w:jc w:val="center"/>
            </w:pPr>
            <w:r>
              <w:rPr>
                <w:sz w:val="16"/>
              </w:rPr>
              <w:t>-28,-14,+14 | -7,-3,+3</w:t>
            </w:r>
          </w:p>
        </w:tc>
      </w:tr>
      <w:tr w:rsidR="00B422E2" w14:paraId="5529C9B2" w14:textId="77777777">
        <w:trPr>
          <w:cantSplit/>
          <w:jc w:val="center"/>
        </w:trPr>
        <w:tc>
          <w:tcPr>
            <w:tcW w:w="576" w:type="dxa"/>
            <w:shd w:val="clear" w:color="auto" w:fill="F1F4F6"/>
            <w:tcMar>
              <w:top w:w="60" w:type="dxa"/>
              <w:left w:w="75" w:type="dxa"/>
              <w:bottom w:w="60" w:type="dxa"/>
              <w:right w:w="75" w:type="dxa"/>
            </w:tcMar>
            <w:vAlign w:val="center"/>
          </w:tcPr>
          <w:p w14:paraId="4D8EC05C" w14:textId="77777777" w:rsidR="00B422E2" w:rsidRDefault="00000000">
            <w:pPr>
              <w:spacing w:after="0" w:line="250" w:lineRule="auto"/>
            </w:pPr>
            <w:r>
              <w:rPr>
                <w:sz w:val="16"/>
              </w:rPr>
              <w:lastRenderedPageBreak/>
              <w:t>C39</w:t>
            </w:r>
          </w:p>
        </w:tc>
        <w:tc>
          <w:tcPr>
            <w:tcW w:w="1584" w:type="dxa"/>
            <w:shd w:val="clear" w:color="auto" w:fill="F1F4F6"/>
            <w:tcMar>
              <w:top w:w="60" w:type="dxa"/>
              <w:left w:w="75" w:type="dxa"/>
              <w:bottom w:w="60" w:type="dxa"/>
              <w:right w:w="75" w:type="dxa"/>
            </w:tcMar>
            <w:vAlign w:val="center"/>
          </w:tcPr>
          <w:p w14:paraId="78766F8C"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72A23DCD" w14:textId="77777777" w:rsidR="00B422E2" w:rsidRDefault="00000000">
            <w:pPr>
              <w:spacing w:after="0" w:line="250" w:lineRule="auto"/>
              <w:jc w:val="center"/>
            </w:pPr>
            <w:r>
              <w:rPr>
                <w:sz w:val="16"/>
              </w:rPr>
              <w:t>-14,+14,+28 | -3,+3,+7</w:t>
            </w:r>
          </w:p>
        </w:tc>
      </w:tr>
      <w:tr w:rsidR="00B422E2" w14:paraId="7FB1420F" w14:textId="77777777">
        <w:trPr>
          <w:cantSplit/>
          <w:jc w:val="center"/>
        </w:trPr>
        <w:tc>
          <w:tcPr>
            <w:tcW w:w="576" w:type="dxa"/>
            <w:shd w:val="clear" w:color="auto" w:fill="FFFFFF"/>
            <w:tcMar>
              <w:top w:w="60" w:type="dxa"/>
              <w:left w:w="75" w:type="dxa"/>
              <w:bottom w:w="60" w:type="dxa"/>
              <w:right w:w="75" w:type="dxa"/>
            </w:tcMar>
            <w:vAlign w:val="center"/>
          </w:tcPr>
          <w:p w14:paraId="3F2BA4FB" w14:textId="77777777" w:rsidR="00B422E2" w:rsidRDefault="00000000">
            <w:pPr>
              <w:spacing w:after="0" w:line="250" w:lineRule="auto"/>
            </w:pPr>
            <w:r>
              <w:rPr>
                <w:sz w:val="16"/>
              </w:rPr>
              <w:t>C40</w:t>
            </w:r>
          </w:p>
        </w:tc>
        <w:tc>
          <w:tcPr>
            <w:tcW w:w="1584" w:type="dxa"/>
            <w:shd w:val="clear" w:color="auto" w:fill="FFFFFF"/>
            <w:tcMar>
              <w:top w:w="60" w:type="dxa"/>
              <w:left w:w="75" w:type="dxa"/>
              <w:bottom w:w="60" w:type="dxa"/>
              <w:right w:w="75" w:type="dxa"/>
            </w:tcMar>
            <w:vAlign w:val="center"/>
          </w:tcPr>
          <w:p w14:paraId="0864F991" w14:textId="77777777" w:rsidR="00B422E2" w:rsidRDefault="00000000">
            <w:pPr>
              <w:spacing w:after="0" w:line="250" w:lineRule="auto"/>
              <w:jc w:val="center"/>
            </w:pPr>
            <w:r>
              <w:rPr>
                <w:sz w:val="16"/>
              </w:rPr>
              <w:t>all levels</w:t>
            </w:r>
          </w:p>
        </w:tc>
        <w:tc>
          <w:tcPr>
            <w:tcW w:w="7488" w:type="dxa"/>
            <w:shd w:val="clear" w:color="auto" w:fill="FFFFFF"/>
            <w:tcMar>
              <w:top w:w="60" w:type="dxa"/>
              <w:left w:w="75" w:type="dxa"/>
              <w:bottom w:w="60" w:type="dxa"/>
              <w:right w:w="75" w:type="dxa"/>
            </w:tcMar>
            <w:vAlign w:val="center"/>
          </w:tcPr>
          <w:p w14:paraId="24C6F4FD" w14:textId="77777777" w:rsidR="00B422E2" w:rsidRDefault="00000000">
            <w:pPr>
              <w:spacing w:after="0" w:line="250" w:lineRule="auto"/>
            </w:pPr>
            <w:r>
              <w:rPr>
                <w:sz w:val="16"/>
              </w:rPr>
              <w:t>-28,+28 | -14,+14 | -7,+7 | -3,+3</w:t>
            </w:r>
          </w:p>
        </w:tc>
      </w:tr>
      <w:tr w:rsidR="00B422E2" w14:paraId="012781BD" w14:textId="77777777">
        <w:trPr>
          <w:cantSplit/>
          <w:jc w:val="center"/>
        </w:trPr>
        <w:tc>
          <w:tcPr>
            <w:tcW w:w="576" w:type="dxa"/>
            <w:shd w:val="clear" w:color="auto" w:fill="F1F4F6"/>
            <w:tcMar>
              <w:top w:w="60" w:type="dxa"/>
              <w:left w:w="75" w:type="dxa"/>
              <w:bottom w:w="60" w:type="dxa"/>
              <w:right w:w="75" w:type="dxa"/>
            </w:tcMar>
            <w:vAlign w:val="center"/>
          </w:tcPr>
          <w:p w14:paraId="4E402379" w14:textId="77777777" w:rsidR="00B422E2" w:rsidRDefault="00000000">
            <w:pPr>
              <w:spacing w:after="0" w:line="250" w:lineRule="auto"/>
            </w:pPr>
            <w:r>
              <w:rPr>
                <w:sz w:val="16"/>
              </w:rPr>
              <w:t>C41</w:t>
            </w:r>
          </w:p>
        </w:tc>
        <w:tc>
          <w:tcPr>
            <w:tcW w:w="1584" w:type="dxa"/>
            <w:shd w:val="clear" w:color="auto" w:fill="F1F4F6"/>
            <w:tcMar>
              <w:top w:w="60" w:type="dxa"/>
              <w:left w:w="75" w:type="dxa"/>
              <w:bottom w:w="60" w:type="dxa"/>
              <w:right w:w="75" w:type="dxa"/>
            </w:tcMar>
            <w:vAlign w:val="center"/>
          </w:tcPr>
          <w:p w14:paraId="0D9DB3B3" w14:textId="77777777" w:rsidR="00B422E2" w:rsidRDefault="00000000">
            <w:pPr>
              <w:spacing w:after="0" w:line="250" w:lineRule="auto"/>
              <w:jc w:val="center"/>
            </w:pPr>
            <w:r>
              <w:rPr>
                <w:sz w:val="16"/>
              </w:rPr>
              <w:t>first improving</w:t>
            </w:r>
          </w:p>
        </w:tc>
        <w:tc>
          <w:tcPr>
            <w:tcW w:w="7488" w:type="dxa"/>
            <w:shd w:val="clear" w:color="auto" w:fill="F1F4F6"/>
            <w:tcMar>
              <w:top w:w="60" w:type="dxa"/>
              <w:left w:w="75" w:type="dxa"/>
              <w:bottom w:w="60" w:type="dxa"/>
              <w:right w:w="75" w:type="dxa"/>
            </w:tcMar>
            <w:vAlign w:val="center"/>
          </w:tcPr>
          <w:p w14:paraId="76038C3A" w14:textId="77777777" w:rsidR="00B422E2" w:rsidRDefault="00000000">
            <w:pPr>
              <w:spacing w:after="0" w:line="250" w:lineRule="auto"/>
            </w:pPr>
            <w:r>
              <w:rPr>
                <w:sz w:val="16"/>
              </w:rPr>
              <w:t>-28,+28 | -14,+14 | -7,+7 | -3,+3</w:t>
            </w:r>
          </w:p>
        </w:tc>
      </w:tr>
      <w:tr w:rsidR="00B422E2" w14:paraId="5F785C6F" w14:textId="77777777">
        <w:trPr>
          <w:cantSplit/>
          <w:jc w:val="center"/>
        </w:trPr>
        <w:tc>
          <w:tcPr>
            <w:tcW w:w="576" w:type="dxa"/>
            <w:shd w:val="clear" w:color="auto" w:fill="FFFFFF"/>
            <w:tcMar>
              <w:top w:w="60" w:type="dxa"/>
              <w:left w:w="75" w:type="dxa"/>
              <w:bottom w:w="60" w:type="dxa"/>
              <w:right w:w="75" w:type="dxa"/>
            </w:tcMar>
            <w:vAlign w:val="center"/>
          </w:tcPr>
          <w:p w14:paraId="63A8DC17" w14:textId="77777777" w:rsidR="00B422E2" w:rsidRDefault="00000000">
            <w:pPr>
              <w:spacing w:after="0" w:line="250" w:lineRule="auto"/>
            </w:pPr>
            <w:r>
              <w:rPr>
                <w:sz w:val="16"/>
              </w:rPr>
              <w:t>C42</w:t>
            </w:r>
          </w:p>
        </w:tc>
        <w:tc>
          <w:tcPr>
            <w:tcW w:w="1584" w:type="dxa"/>
            <w:shd w:val="clear" w:color="auto" w:fill="FFFFFF"/>
            <w:tcMar>
              <w:top w:w="60" w:type="dxa"/>
              <w:left w:w="75" w:type="dxa"/>
              <w:bottom w:w="60" w:type="dxa"/>
              <w:right w:w="75" w:type="dxa"/>
            </w:tcMar>
            <w:vAlign w:val="center"/>
          </w:tcPr>
          <w:p w14:paraId="6010538B" w14:textId="77777777" w:rsidR="00B422E2" w:rsidRDefault="00000000">
            <w:pPr>
              <w:spacing w:after="0" w:line="250" w:lineRule="auto"/>
              <w:jc w:val="center"/>
            </w:pPr>
            <w:r>
              <w:rPr>
                <w:sz w:val="16"/>
              </w:rPr>
              <w:t>all levels</w:t>
            </w:r>
          </w:p>
        </w:tc>
        <w:tc>
          <w:tcPr>
            <w:tcW w:w="7488" w:type="dxa"/>
            <w:shd w:val="clear" w:color="auto" w:fill="FFFFFF"/>
            <w:tcMar>
              <w:top w:w="60" w:type="dxa"/>
              <w:left w:w="75" w:type="dxa"/>
              <w:bottom w:w="60" w:type="dxa"/>
              <w:right w:w="75" w:type="dxa"/>
            </w:tcMar>
            <w:vAlign w:val="center"/>
          </w:tcPr>
          <w:p w14:paraId="6D61E418" w14:textId="77777777" w:rsidR="00B422E2" w:rsidRDefault="00000000">
            <w:pPr>
              <w:spacing w:after="0" w:line="250" w:lineRule="auto"/>
            </w:pPr>
            <w:r>
              <w:rPr>
                <w:sz w:val="16"/>
              </w:rPr>
              <w:t>-28,-14,+14,+28 | -14,-7,+7,+14 | -7,-3,+3,+7 | -3,-1,+1,+3</w:t>
            </w:r>
          </w:p>
        </w:tc>
      </w:tr>
      <w:tr w:rsidR="00B422E2" w14:paraId="0A0B6A66" w14:textId="77777777">
        <w:trPr>
          <w:cantSplit/>
          <w:jc w:val="center"/>
        </w:trPr>
        <w:tc>
          <w:tcPr>
            <w:tcW w:w="576" w:type="dxa"/>
            <w:shd w:val="clear" w:color="auto" w:fill="F1F4F6"/>
            <w:tcMar>
              <w:top w:w="60" w:type="dxa"/>
              <w:left w:w="75" w:type="dxa"/>
              <w:bottom w:w="60" w:type="dxa"/>
              <w:right w:w="75" w:type="dxa"/>
            </w:tcMar>
            <w:vAlign w:val="center"/>
          </w:tcPr>
          <w:p w14:paraId="277F07EF" w14:textId="77777777" w:rsidR="00B422E2" w:rsidRDefault="00000000">
            <w:pPr>
              <w:spacing w:after="0" w:line="250" w:lineRule="auto"/>
            </w:pPr>
            <w:r>
              <w:rPr>
                <w:sz w:val="16"/>
              </w:rPr>
              <w:t>C43</w:t>
            </w:r>
          </w:p>
        </w:tc>
        <w:tc>
          <w:tcPr>
            <w:tcW w:w="1584" w:type="dxa"/>
            <w:shd w:val="clear" w:color="auto" w:fill="F1F4F6"/>
            <w:tcMar>
              <w:top w:w="60" w:type="dxa"/>
              <w:left w:w="75" w:type="dxa"/>
              <w:bottom w:w="60" w:type="dxa"/>
              <w:right w:w="75" w:type="dxa"/>
            </w:tcMar>
            <w:vAlign w:val="center"/>
          </w:tcPr>
          <w:p w14:paraId="4F602E18" w14:textId="77777777" w:rsidR="00B422E2" w:rsidRDefault="00000000">
            <w:pPr>
              <w:spacing w:after="0" w:line="250" w:lineRule="auto"/>
              <w:jc w:val="center"/>
            </w:pPr>
            <w:r>
              <w:rPr>
                <w:sz w:val="16"/>
              </w:rPr>
              <w:t>all levels</w:t>
            </w:r>
          </w:p>
        </w:tc>
        <w:tc>
          <w:tcPr>
            <w:tcW w:w="7488" w:type="dxa"/>
            <w:shd w:val="clear" w:color="auto" w:fill="F1F4F6"/>
            <w:tcMar>
              <w:top w:w="60" w:type="dxa"/>
              <w:left w:w="75" w:type="dxa"/>
              <w:bottom w:w="60" w:type="dxa"/>
              <w:right w:w="75" w:type="dxa"/>
            </w:tcMar>
            <w:vAlign w:val="center"/>
          </w:tcPr>
          <w:p w14:paraId="37D5397E" w14:textId="77777777" w:rsidR="00B422E2" w:rsidRDefault="00000000">
            <w:pPr>
              <w:spacing w:after="0" w:line="250" w:lineRule="auto"/>
            </w:pPr>
            <w:r>
              <w:rPr>
                <w:sz w:val="16"/>
              </w:rPr>
              <w:t>-28,+28 | -21,+21 | -14,+14 | -7,+7 | -3,+3 | -1,+1</w:t>
            </w:r>
          </w:p>
        </w:tc>
      </w:tr>
      <w:tr w:rsidR="00B422E2" w14:paraId="61FA55FD" w14:textId="77777777">
        <w:trPr>
          <w:cantSplit/>
          <w:jc w:val="center"/>
        </w:trPr>
        <w:tc>
          <w:tcPr>
            <w:tcW w:w="576" w:type="dxa"/>
            <w:shd w:val="clear" w:color="auto" w:fill="FFFFFF"/>
            <w:tcMar>
              <w:top w:w="60" w:type="dxa"/>
              <w:left w:w="75" w:type="dxa"/>
              <w:bottom w:w="60" w:type="dxa"/>
              <w:right w:w="75" w:type="dxa"/>
            </w:tcMar>
            <w:vAlign w:val="center"/>
          </w:tcPr>
          <w:p w14:paraId="72FD7370" w14:textId="77777777" w:rsidR="00B422E2" w:rsidRDefault="00000000">
            <w:pPr>
              <w:spacing w:after="0" w:line="250" w:lineRule="auto"/>
            </w:pPr>
            <w:r>
              <w:rPr>
                <w:sz w:val="16"/>
              </w:rPr>
              <w:t>C44</w:t>
            </w:r>
          </w:p>
        </w:tc>
        <w:tc>
          <w:tcPr>
            <w:tcW w:w="1584" w:type="dxa"/>
            <w:shd w:val="clear" w:color="auto" w:fill="FFFFFF"/>
            <w:tcMar>
              <w:top w:w="60" w:type="dxa"/>
              <w:left w:w="75" w:type="dxa"/>
              <w:bottom w:w="60" w:type="dxa"/>
              <w:right w:w="75" w:type="dxa"/>
            </w:tcMar>
            <w:vAlign w:val="center"/>
          </w:tcPr>
          <w:p w14:paraId="00428C39" w14:textId="77777777" w:rsidR="00B422E2" w:rsidRDefault="00000000">
            <w:pPr>
              <w:spacing w:after="0" w:line="250" w:lineRule="auto"/>
              <w:jc w:val="center"/>
            </w:pPr>
            <w:r>
              <w:rPr>
                <w:sz w:val="16"/>
              </w:rPr>
              <w:t>all levels</w:t>
            </w:r>
          </w:p>
        </w:tc>
        <w:tc>
          <w:tcPr>
            <w:tcW w:w="7488" w:type="dxa"/>
            <w:shd w:val="clear" w:color="auto" w:fill="FFFFFF"/>
            <w:tcMar>
              <w:top w:w="60" w:type="dxa"/>
              <w:left w:w="75" w:type="dxa"/>
              <w:bottom w:w="60" w:type="dxa"/>
              <w:right w:w="75" w:type="dxa"/>
            </w:tcMar>
            <w:vAlign w:val="center"/>
          </w:tcPr>
          <w:p w14:paraId="140A15FD" w14:textId="77777777" w:rsidR="00B422E2" w:rsidRDefault="00000000">
            <w:pPr>
              <w:spacing w:after="0" w:line="250" w:lineRule="auto"/>
            </w:pPr>
            <w:r>
              <w:rPr>
                <w:sz w:val="16"/>
              </w:rPr>
              <w:t>-32,+32 | -16,+16 | -8,+8 | -4,+4 | -2,+2 | -1,+1</w:t>
            </w:r>
          </w:p>
        </w:tc>
      </w:tr>
      <w:tr w:rsidR="00B422E2" w14:paraId="2E7EC11C" w14:textId="77777777">
        <w:trPr>
          <w:cantSplit/>
          <w:jc w:val="center"/>
        </w:trPr>
        <w:tc>
          <w:tcPr>
            <w:tcW w:w="576" w:type="dxa"/>
            <w:shd w:val="clear" w:color="auto" w:fill="F1F4F6"/>
            <w:tcMar>
              <w:top w:w="60" w:type="dxa"/>
              <w:left w:w="75" w:type="dxa"/>
              <w:bottom w:w="60" w:type="dxa"/>
              <w:right w:w="75" w:type="dxa"/>
            </w:tcMar>
            <w:vAlign w:val="center"/>
          </w:tcPr>
          <w:p w14:paraId="5BC1B344" w14:textId="77777777" w:rsidR="00B422E2" w:rsidRDefault="00000000">
            <w:pPr>
              <w:spacing w:after="0" w:line="250" w:lineRule="auto"/>
            </w:pPr>
            <w:r>
              <w:rPr>
                <w:sz w:val="16"/>
              </w:rPr>
              <w:t>C45</w:t>
            </w:r>
          </w:p>
        </w:tc>
        <w:tc>
          <w:tcPr>
            <w:tcW w:w="1584" w:type="dxa"/>
            <w:shd w:val="clear" w:color="auto" w:fill="F1F4F6"/>
            <w:tcMar>
              <w:top w:w="60" w:type="dxa"/>
              <w:left w:w="75" w:type="dxa"/>
              <w:bottom w:w="60" w:type="dxa"/>
              <w:right w:w="75" w:type="dxa"/>
            </w:tcMar>
            <w:vAlign w:val="center"/>
          </w:tcPr>
          <w:p w14:paraId="31071A63" w14:textId="77777777" w:rsidR="00B422E2" w:rsidRDefault="00000000">
            <w:pPr>
              <w:spacing w:after="0" w:line="250" w:lineRule="auto"/>
              <w:jc w:val="center"/>
            </w:pPr>
            <w:r>
              <w:rPr>
                <w:sz w:val="16"/>
              </w:rPr>
              <w:t>all levels</w:t>
            </w:r>
          </w:p>
        </w:tc>
        <w:tc>
          <w:tcPr>
            <w:tcW w:w="7488" w:type="dxa"/>
            <w:shd w:val="clear" w:color="auto" w:fill="F1F4F6"/>
            <w:tcMar>
              <w:top w:w="60" w:type="dxa"/>
              <w:left w:w="75" w:type="dxa"/>
              <w:bottom w:w="60" w:type="dxa"/>
              <w:right w:w="75" w:type="dxa"/>
            </w:tcMar>
            <w:vAlign w:val="center"/>
          </w:tcPr>
          <w:p w14:paraId="788C03E8" w14:textId="77777777" w:rsidR="00B422E2" w:rsidRDefault="00000000">
            <w:pPr>
              <w:spacing w:after="0" w:line="250" w:lineRule="auto"/>
            </w:pPr>
            <w:r>
              <w:rPr>
                <w:sz w:val="16"/>
              </w:rPr>
              <w:t>-56,+56 | -42,+42 | -28,+28 | -14,+14 | -7,+7 | -3,+3 | -1,+1</w:t>
            </w:r>
          </w:p>
        </w:tc>
      </w:tr>
      <w:tr w:rsidR="00B422E2" w14:paraId="53D8913F" w14:textId="77777777">
        <w:trPr>
          <w:cantSplit/>
          <w:jc w:val="center"/>
        </w:trPr>
        <w:tc>
          <w:tcPr>
            <w:tcW w:w="576" w:type="dxa"/>
            <w:shd w:val="clear" w:color="auto" w:fill="FFFFFF"/>
            <w:tcMar>
              <w:top w:w="60" w:type="dxa"/>
              <w:left w:w="75" w:type="dxa"/>
              <w:bottom w:w="60" w:type="dxa"/>
              <w:right w:w="75" w:type="dxa"/>
            </w:tcMar>
            <w:vAlign w:val="center"/>
          </w:tcPr>
          <w:p w14:paraId="4FC32351" w14:textId="77777777" w:rsidR="00B422E2" w:rsidRDefault="00000000">
            <w:pPr>
              <w:spacing w:after="0" w:line="250" w:lineRule="auto"/>
            </w:pPr>
            <w:r>
              <w:rPr>
                <w:sz w:val="16"/>
              </w:rPr>
              <w:t>C46</w:t>
            </w:r>
          </w:p>
        </w:tc>
        <w:tc>
          <w:tcPr>
            <w:tcW w:w="1584" w:type="dxa"/>
            <w:shd w:val="clear" w:color="auto" w:fill="FFFFFF"/>
            <w:tcMar>
              <w:top w:w="60" w:type="dxa"/>
              <w:left w:w="75" w:type="dxa"/>
              <w:bottom w:w="60" w:type="dxa"/>
              <w:right w:w="75" w:type="dxa"/>
            </w:tcMar>
            <w:vAlign w:val="center"/>
          </w:tcPr>
          <w:p w14:paraId="0C2EB398" w14:textId="77777777" w:rsidR="00B422E2" w:rsidRDefault="00000000">
            <w:pPr>
              <w:spacing w:after="0" w:line="250" w:lineRule="auto"/>
              <w:jc w:val="center"/>
            </w:pPr>
            <w:r>
              <w:rPr>
                <w:sz w:val="16"/>
              </w:rPr>
              <w:t>all levels</w:t>
            </w:r>
          </w:p>
        </w:tc>
        <w:tc>
          <w:tcPr>
            <w:tcW w:w="7488" w:type="dxa"/>
            <w:shd w:val="clear" w:color="auto" w:fill="FFFFFF"/>
            <w:tcMar>
              <w:top w:w="60" w:type="dxa"/>
              <w:left w:w="75" w:type="dxa"/>
              <w:bottom w:w="60" w:type="dxa"/>
              <w:right w:w="75" w:type="dxa"/>
            </w:tcMar>
            <w:vAlign w:val="center"/>
          </w:tcPr>
          <w:p w14:paraId="76AC8789" w14:textId="77777777" w:rsidR="00B422E2" w:rsidRDefault="00000000">
            <w:pPr>
              <w:spacing w:after="0" w:line="250" w:lineRule="auto"/>
            </w:pPr>
            <w:r>
              <w:rPr>
                <w:sz w:val="16"/>
              </w:rPr>
              <w:t>-28,-14,+14,+28 | -7,-3,+3,+7</w:t>
            </w:r>
          </w:p>
        </w:tc>
      </w:tr>
      <w:tr w:rsidR="00B422E2" w14:paraId="5273217F" w14:textId="77777777">
        <w:trPr>
          <w:cantSplit/>
          <w:jc w:val="center"/>
        </w:trPr>
        <w:tc>
          <w:tcPr>
            <w:tcW w:w="576" w:type="dxa"/>
            <w:shd w:val="clear" w:color="auto" w:fill="F1F4F6"/>
            <w:tcMar>
              <w:top w:w="60" w:type="dxa"/>
              <w:left w:w="75" w:type="dxa"/>
              <w:bottom w:w="60" w:type="dxa"/>
              <w:right w:w="75" w:type="dxa"/>
            </w:tcMar>
            <w:vAlign w:val="center"/>
          </w:tcPr>
          <w:p w14:paraId="36490F1B" w14:textId="77777777" w:rsidR="00B422E2" w:rsidRDefault="00000000">
            <w:pPr>
              <w:spacing w:after="0" w:line="250" w:lineRule="auto"/>
            </w:pPr>
            <w:r>
              <w:rPr>
                <w:sz w:val="16"/>
              </w:rPr>
              <w:t>C47</w:t>
            </w:r>
          </w:p>
        </w:tc>
        <w:tc>
          <w:tcPr>
            <w:tcW w:w="1584" w:type="dxa"/>
            <w:shd w:val="clear" w:color="auto" w:fill="F1F4F6"/>
            <w:tcMar>
              <w:top w:w="60" w:type="dxa"/>
              <w:left w:w="75" w:type="dxa"/>
              <w:bottom w:w="60" w:type="dxa"/>
              <w:right w:w="75" w:type="dxa"/>
            </w:tcMar>
            <w:vAlign w:val="center"/>
          </w:tcPr>
          <w:p w14:paraId="2BD543E5" w14:textId="77777777" w:rsidR="00B422E2" w:rsidRDefault="00000000">
            <w:pPr>
              <w:spacing w:after="0" w:line="250" w:lineRule="auto"/>
              <w:jc w:val="center"/>
            </w:pPr>
            <w:r>
              <w:rPr>
                <w:sz w:val="16"/>
              </w:rPr>
              <w:t>all levels</w:t>
            </w:r>
          </w:p>
        </w:tc>
        <w:tc>
          <w:tcPr>
            <w:tcW w:w="7488" w:type="dxa"/>
            <w:shd w:val="clear" w:color="auto" w:fill="F1F4F6"/>
            <w:tcMar>
              <w:top w:w="60" w:type="dxa"/>
              <w:left w:w="75" w:type="dxa"/>
              <w:bottom w:w="60" w:type="dxa"/>
              <w:right w:w="75" w:type="dxa"/>
            </w:tcMar>
            <w:vAlign w:val="center"/>
          </w:tcPr>
          <w:p w14:paraId="2F9A6DCD" w14:textId="77777777" w:rsidR="00B422E2" w:rsidRDefault="00000000">
            <w:pPr>
              <w:spacing w:after="0" w:line="250" w:lineRule="auto"/>
            </w:pPr>
            <w:r>
              <w:rPr>
                <w:sz w:val="16"/>
              </w:rPr>
              <w:t>-42,+42 | -28,+28 | -14,+14 | -7,+7 | -3,+3</w:t>
            </w:r>
          </w:p>
        </w:tc>
      </w:tr>
      <w:tr w:rsidR="00B422E2" w14:paraId="7479A5AB" w14:textId="77777777">
        <w:trPr>
          <w:cantSplit/>
          <w:jc w:val="center"/>
        </w:trPr>
        <w:tc>
          <w:tcPr>
            <w:tcW w:w="576" w:type="dxa"/>
            <w:shd w:val="clear" w:color="auto" w:fill="FFFFFF"/>
            <w:tcMar>
              <w:top w:w="60" w:type="dxa"/>
              <w:left w:w="75" w:type="dxa"/>
              <w:bottom w:w="60" w:type="dxa"/>
              <w:right w:w="75" w:type="dxa"/>
            </w:tcMar>
            <w:vAlign w:val="center"/>
          </w:tcPr>
          <w:p w14:paraId="25D8DEAE" w14:textId="77777777" w:rsidR="00B422E2" w:rsidRDefault="00000000">
            <w:pPr>
              <w:spacing w:after="0" w:line="250" w:lineRule="auto"/>
            </w:pPr>
            <w:r>
              <w:rPr>
                <w:sz w:val="16"/>
              </w:rPr>
              <w:t>C48</w:t>
            </w:r>
          </w:p>
        </w:tc>
        <w:tc>
          <w:tcPr>
            <w:tcW w:w="1584" w:type="dxa"/>
            <w:shd w:val="clear" w:color="auto" w:fill="FFFFFF"/>
            <w:tcMar>
              <w:top w:w="60" w:type="dxa"/>
              <w:left w:w="75" w:type="dxa"/>
              <w:bottom w:w="60" w:type="dxa"/>
              <w:right w:w="75" w:type="dxa"/>
            </w:tcMar>
            <w:vAlign w:val="center"/>
          </w:tcPr>
          <w:p w14:paraId="0BE36F03" w14:textId="77777777" w:rsidR="00B422E2" w:rsidRDefault="00000000">
            <w:pPr>
              <w:spacing w:after="0" w:line="250" w:lineRule="auto"/>
              <w:jc w:val="center"/>
            </w:pPr>
            <w:r>
              <w:rPr>
                <w:sz w:val="16"/>
              </w:rPr>
              <w:t>first improving</w:t>
            </w:r>
          </w:p>
        </w:tc>
        <w:tc>
          <w:tcPr>
            <w:tcW w:w="7488" w:type="dxa"/>
            <w:shd w:val="clear" w:color="auto" w:fill="FFFFFF"/>
            <w:tcMar>
              <w:top w:w="60" w:type="dxa"/>
              <w:left w:w="75" w:type="dxa"/>
              <w:bottom w:w="60" w:type="dxa"/>
              <w:right w:w="75" w:type="dxa"/>
            </w:tcMar>
            <w:vAlign w:val="center"/>
          </w:tcPr>
          <w:p w14:paraId="2F26899A" w14:textId="77777777" w:rsidR="00B422E2" w:rsidRDefault="00000000">
            <w:pPr>
              <w:spacing w:after="0" w:line="250" w:lineRule="auto"/>
            </w:pPr>
            <w:r>
              <w:rPr>
                <w:sz w:val="16"/>
              </w:rPr>
              <w:t>-28,-14,+14,+28 | -14,-7,+7,+14 | -7,-3,+3,+7 | -3,-1,+1,+3</w:t>
            </w:r>
          </w:p>
        </w:tc>
      </w:tr>
      <w:tr w:rsidR="00B422E2" w14:paraId="2A9433FC" w14:textId="77777777">
        <w:trPr>
          <w:cantSplit/>
          <w:jc w:val="center"/>
        </w:trPr>
        <w:tc>
          <w:tcPr>
            <w:tcW w:w="576" w:type="dxa"/>
            <w:shd w:val="clear" w:color="auto" w:fill="F1F4F6"/>
            <w:tcMar>
              <w:top w:w="60" w:type="dxa"/>
              <w:left w:w="75" w:type="dxa"/>
              <w:bottom w:w="60" w:type="dxa"/>
              <w:right w:w="75" w:type="dxa"/>
            </w:tcMar>
            <w:vAlign w:val="center"/>
          </w:tcPr>
          <w:p w14:paraId="79D59152" w14:textId="77777777" w:rsidR="00B422E2" w:rsidRDefault="00000000">
            <w:pPr>
              <w:spacing w:after="0" w:line="250" w:lineRule="auto"/>
            </w:pPr>
            <w:r>
              <w:rPr>
                <w:sz w:val="16"/>
              </w:rPr>
              <w:t>C49</w:t>
            </w:r>
          </w:p>
        </w:tc>
        <w:tc>
          <w:tcPr>
            <w:tcW w:w="1584" w:type="dxa"/>
            <w:shd w:val="clear" w:color="auto" w:fill="F1F4F6"/>
            <w:tcMar>
              <w:top w:w="60" w:type="dxa"/>
              <w:left w:w="75" w:type="dxa"/>
              <w:bottom w:w="60" w:type="dxa"/>
              <w:right w:w="75" w:type="dxa"/>
            </w:tcMar>
            <w:vAlign w:val="center"/>
          </w:tcPr>
          <w:p w14:paraId="1134EEE7" w14:textId="77777777" w:rsidR="00B422E2" w:rsidRDefault="00000000">
            <w:pPr>
              <w:spacing w:after="0" w:line="250" w:lineRule="auto"/>
              <w:jc w:val="center"/>
            </w:pPr>
            <w:r>
              <w:rPr>
                <w:sz w:val="16"/>
              </w:rPr>
              <w:t>first improving</w:t>
            </w:r>
          </w:p>
        </w:tc>
        <w:tc>
          <w:tcPr>
            <w:tcW w:w="7488" w:type="dxa"/>
            <w:shd w:val="clear" w:color="auto" w:fill="F1F4F6"/>
            <w:tcMar>
              <w:top w:w="60" w:type="dxa"/>
              <w:left w:w="75" w:type="dxa"/>
              <w:bottom w:w="60" w:type="dxa"/>
              <w:right w:w="75" w:type="dxa"/>
            </w:tcMar>
            <w:vAlign w:val="center"/>
          </w:tcPr>
          <w:p w14:paraId="36BDCDFD" w14:textId="77777777" w:rsidR="00B422E2" w:rsidRDefault="00000000">
            <w:pPr>
              <w:spacing w:after="0" w:line="250" w:lineRule="auto"/>
            </w:pPr>
            <w:r>
              <w:rPr>
                <w:sz w:val="16"/>
              </w:rPr>
              <w:t>-28,+28 | -21,+21 | -14,+14 | -7,+7 | -3,+3 | -1,+1</w:t>
            </w:r>
          </w:p>
        </w:tc>
      </w:tr>
      <w:tr w:rsidR="00B422E2" w14:paraId="7848B946" w14:textId="77777777">
        <w:trPr>
          <w:cantSplit/>
          <w:jc w:val="center"/>
        </w:trPr>
        <w:tc>
          <w:tcPr>
            <w:tcW w:w="576" w:type="dxa"/>
            <w:shd w:val="clear" w:color="auto" w:fill="FFFFFF"/>
            <w:tcMar>
              <w:top w:w="60" w:type="dxa"/>
              <w:left w:w="75" w:type="dxa"/>
              <w:bottom w:w="60" w:type="dxa"/>
              <w:right w:w="75" w:type="dxa"/>
            </w:tcMar>
            <w:vAlign w:val="center"/>
          </w:tcPr>
          <w:p w14:paraId="129B128E" w14:textId="77777777" w:rsidR="00B422E2" w:rsidRDefault="00000000">
            <w:pPr>
              <w:spacing w:after="0" w:line="250" w:lineRule="auto"/>
            </w:pPr>
            <w:r>
              <w:rPr>
                <w:sz w:val="16"/>
              </w:rPr>
              <w:t>C50</w:t>
            </w:r>
          </w:p>
        </w:tc>
        <w:tc>
          <w:tcPr>
            <w:tcW w:w="1584" w:type="dxa"/>
            <w:shd w:val="clear" w:color="auto" w:fill="FFFFFF"/>
            <w:tcMar>
              <w:top w:w="60" w:type="dxa"/>
              <w:left w:w="75" w:type="dxa"/>
              <w:bottom w:w="60" w:type="dxa"/>
              <w:right w:w="75" w:type="dxa"/>
            </w:tcMar>
            <w:vAlign w:val="center"/>
          </w:tcPr>
          <w:p w14:paraId="62239A6A"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0AE7C3A1" w14:textId="77777777" w:rsidR="00B422E2" w:rsidRDefault="00000000">
            <w:pPr>
              <w:spacing w:after="0" w:line="250" w:lineRule="auto"/>
            </w:pPr>
            <w:r>
              <w:rPr>
                <w:sz w:val="16"/>
              </w:rPr>
              <w:t>-28,+28 | -14,-7,+7,+14 | -7,-3,+3,+7 | -3,-1,+1,+3</w:t>
            </w:r>
          </w:p>
        </w:tc>
      </w:tr>
      <w:tr w:rsidR="00B422E2" w14:paraId="73185CB7" w14:textId="77777777">
        <w:trPr>
          <w:cantSplit/>
          <w:jc w:val="center"/>
        </w:trPr>
        <w:tc>
          <w:tcPr>
            <w:tcW w:w="576" w:type="dxa"/>
            <w:shd w:val="clear" w:color="auto" w:fill="F1F4F6"/>
            <w:tcMar>
              <w:top w:w="60" w:type="dxa"/>
              <w:left w:w="75" w:type="dxa"/>
              <w:bottom w:w="60" w:type="dxa"/>
              <w:right w:w="75" w:type="dxa"/>
            </w:tcMar>
            <w:vAlign w:val="center"/>
          </w:tcPr>
          <w:p w14:paraId="18F89EB4" w14:textId="77777777" w:rsidR="00B422E2" w:rsidRDefault="00000000">
            <w:pPr>
              <w:spacing w:after="0" w:line="250" w:lineRule="auto"/>
            </w:pPr>
            <w:r>
              <w:rPr>
                <w:sz w:val="16"/>
              </w:rPr>
              <w:t>C51</w:t>
            </w:r>
          </w:p>
        </w:tc>
        <w:tc>
          <w:tcPr>
            <w:tcW w:w="1584" w:type="dxa"/>
            <w:shd w:val="clear" w:color="auto" w:fill="F1F4F6"/>
            <w:tcMar>
              <w:top w:w="60" w:type="dxa"/>
              <w:left w:w="75" w:type="dxa"/>
              <w:bottom w:w="60" w:type="dxa"/>
              <w:right w:w="75" w:type="dxa"/>
            </w:tcMar>
            <w:vAlign w:val="center"/>
          </w:tcPr>
          <w:p w14:paraId="14ED2501"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68B14105" w14:textId="77777777" w:rsidR="00B422E2" w:rsidRDefault="00000000">
            <w:pPr>
              <w:spacing w:after="0" w:line="250" w:lineRule="auto"/>
            </w:pPr>
            <w:r>
              <w:rPr>
                <w:sz w:val="16"/>
              </w:rPr>
              <w:t>-28,-14,+14,+28 | -14,+14 | -7,-3,+3,+7 | -3,-1,+1,+3</w:t>
            </w:r>
          </w:p>
        </w:tc>
      </w:tr>
      <w:tr w:rsidR="00B422E2" w14:paraId="41CEB93C" w14:textId="77777777">
        <w:trPr>
          <w:cantSplit/>
          <w:jc w:val="center"/>
        </w:trPr>
        <w:tc>
          <w:tcPr>
            <w:tcW w:w="576" w:type="dxa"/>
            <w:shd w:val="clear" w:color="auto" w:fill="FFFFFF"/>
            <w:tcMar>
              <w:top w:w="60" w:type="dxa"/>
              <w:left w:w="75" w:type="dxa"/>
              <w:bottom w:w="60" w:type="dxa"/>
              <w:right w:w="75" w:type="dxa"/>
            </w:tcMar>
            <w:vAlign w:val="center"/>
          </w:tcPr>
          <w:p w14:paraId="08A9DB02" w14:textId="77777777" w:rsidR="00B422E2" w:rsidRDefault="00000000">
            <w:pPr>
              <w:spacing w:after="0" w:line="250" w:lineRule="auto"/>
            </w:pPr>
            <w:r>
              <w:rPr>
                <w:sz w:val="16"/>
              </w:rPr>
              <w:t>C52</w:t>
            </w:r>
          </w:p>
        </w:tc>
        <w:tc>
          <w:tcPr>
            <w:tcW w:w="1584" w:type="dxa"/>
            <w:shd w:val="clear" w:color="auto" w:fill="FFFFFF"/>
            <w:tcMar>
              <w:top w:w="60" w:type="dxa"/>
              <w:left w:w="75" w:type="dxa"/>
              <w:bottom w:w="60" w:type="dxa"/>
              <w:right w:w="75" w:type="dxa"/>
            </w:tcMar>
            <w:vAlign w:val="center"/>
          </w:tcPr>
          <w:p w14:paraId="77439F62"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784673A0" w14:textId="77777777" w:rsidR="00B422E2" w:rsidRDefault="00000000">
            <w:pPr>
              <w:spacing w:after="0" w:line="250" w:lineRule="auto"/>
            </w:pPr>
            <w:r>
              <w:rPr>
                <w:sz w:val="16"/>
              </w:rPr>
              <w:t>-28,-14,+14,+28 | -14,-7,+7,+14 | -7,+7 | -3,-1,+1,+3</w:t>
            </w:r>
          </w:p>
        </w:tc>
      </w:tr>
      <w:tr w:rsidR="00B422E2" w14:paraId="75DA64A0" w14:textId="77777777">
        <w:trPr>
          <w:cantSplit/>
          <w:jc w:val="center"/>
        </w:trPr>
        <w:tc>
          <w:tcPr>
            <w:tcW w:w="576" w:type="dxa"/>
            <w:shd w:val="clear" w:color="auto" w:fill="F1F4F6"/>
            <w:tcMar>
              <w:top w:w="60" w:type="dxa"/>
              <w:left w:w="75" w:type="dxa"/>
              <w:bottom w:w="60" w:type="dxa"/>
              <w:right w:w="75" w:type="dxa"/>
            </w:tcMar>
            <w:vAlign w:val="center"/>
          </w:tcPr>
          <w:p w14:paraId="32A5133B" w14:textId="77777777" w:rsidR="00B422E2" w:rsidRDefault="00000000">
            <w:pPr>
              <w:spacing w:after="0" w:line="250" w:lineRule="auto"/>
            </w:pPr>
            <w:r>
              <w:rPr>
                <w:sz w:val="16"/>
              </w:rPr>
              <w:t>C53</w:t>
            </w:r>
          </w:p>
        </w:tc>
        <w:tc>
          <w:tcPr>
            <w:tcW w:w="1584" w:type="dxa"/>
            <w:shd w:val="clear" w:color="auto" w:fill="F1F4F6"/>
            <w:tcMar>
              <w:top w:w="60" w:type="dxa"/>
              <w:left w:w="75" w:type="dxa"/>
              <w:bottom w:w="60" w:type="dxa"/>
              <w:right w:w="75" w:type="dxa"/>
            </w:tcMar>
            <w:vAlign w:val="center"/>
          </w:tcPr>
          <w:p w14:paraId="01DF8F83"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7891363B" w14:textId="77777777" w:rsidR="00B422E2" w:rsidRDefault="00000000">
            <w:pPr>
              <w:spacing w:after="0" w:line="250" w:lineRule="auto"/>
            </w:pPr>
            <w:r>
              <w:rPr>
                <w:sz w:val="16"/>
              </w:rPr>
              <w:t>-28,-14,+14,+28 | -14,-7,+7,+14 | -7,-3,+3,+7 | -3,+3</w:t>
            </w:r>
          </w:p>
        </w:tc>
      </w:tr>
      <w:tr w:rsidR="00B422E2" w14:paraId="105ADD5B" w14:textId="77777777">
        <w:trPr>
          <w:cantSplit/>
          <w:jc w:val="center"/>
        </w:trPr>
        <w:tc>
          <w:tcPr>
            <w:tcW w:w="576" w:type="dxa"/>
            <w:shd w:val="clear" w:color="auto" w:fill="FFFFFF"/>
            <w:tcMar>
              <w:top w:w="60" w:type="dxa"/>
              <w:left w:w="75" w:type="dxa"/>
              <w:bottom w:w="60" w:type="dxa"/>
              <w:right w:w="75" w:type="dxa"/>
            </w:tcMar>
            <w:vAlign w:val="center"/>
          </w:tcPr>
          <w:p w14:paraId="56535452" w14:textId="77777777" w:rsidR="00B422E2" w:rsidRDefault="00000000">
            <w:pPr>
              <w:spacing w:after="0" w:line="250" w:lineRule="auto"/>
            </w:pPr>
            <w:r>
              <w:rPr>
                <w:sz w:val="16"/>
              </w:rPr>
              <w:t>C54</w:t>
            </w:r>
          </w:p>
        </w:tc>
        <w:tc>
          <w:tcPr>
            <w:tcW w:w="1584" w:type="dxa"/>
            <w:shd w:val="clear" w:color="auto" w:fill="FFFFFF"/>
            <w:tcMar>
              <w:top w:w="60" w:type="dxa"/>
              <w:left w:w="75" w:type="dxa"/>
              <w:bottom w:w="60" w:type="dxa"/>
              <w:right w:w="75" w:type="dxa"/>
            </w:tcMar>
            <w:vAlign w:val="center"/>
          </w:tcPr>
          <w:p w14:paraId="55D6B3EA"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28C107F4" w14:textId="77777777" w:rsidR="00B422E2" w:rsidRDefault="00000000">
            <w:pPr>
              <w:spacing w:after="0" w:line="250" w:lineRule="auto"/>
            </w:pPr>
            <w:r>
              <w:rPr>
                <w:sz w:val="16"/>
              </w:rPr>
              <w:t>-3,-1,+1,+3 | -7,-3,+3,+7 | -14,-7,+7,+14 | -28,-14,+14,+28</w:t>
            </w:r>
          </w:p>
        </w:tc>
      </w:tr>
      <w:tr w:rsidR="00B422E2" w14:paraId="31EC504D" w14:textId="77777777">
        <w:trPr>
          <w:cantSplit/>
          <w:jc w:val="center"/>
        </w:trPr>
        <w:tc>
          <w:tcPr>
            <w:tcW w:w="576" w:type="dxa"/>
            <w:shd w:val="clear" w:color="auto" w:fill="F1F4F6"/>
            <w:tcMar>
              <w:top w:w="60" w:type="dxa"/>
              <w:left w:w="75" w:type="dxa"/>
              <w:bottom w:w="60" w:type="dxa"/>
              <w:right w:w="75" w:type="dxa"/>
            </w:tcMar>
            <w:vAlign w:val="center"/>
          </w:tcPr>
          <w:p w14:paraId="08EAAB01" w14:textId="77777777" w:rsidR="00B422E2" w:rsidRDefault="00000000">
            <w:pPr>
              <w:spacing w:after="0" w:line="250" w:lineRule="auto"/>
            </w:pPr>
            <w:r>
              <w:rPr>
                <w:sz w:val="16"/>
              </w:rPr>
              <w:t>C55</w:t>
            </w:r>
          </w:p>
        </w:tc>
        <w:tc>
          <w:tcPr>
            <w:tcW w:w="1584" w:type="dxa"/>
            <w:shd w:val="clear" w:color="auto" w:fill="F1F4F6"/>
            <w:tcMar>
              <w:top w:w="60" w:type="dxa"/>
              <w:left w:w="75" w:type="dxa"/>
              <w:bottom w:w="60" w:type="dxa"/>
              <w:right w:w="75" w:type="dxa"/>
            </w:tcMar>
            <w:vAlign w:val="center"/>
          </w:tcPr>
          <w:p w14:paraId="2DAEE8A8"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2A203DB7" w14:textId="77777777" w:rsidR="00B422E2" w:rsidRDefault="00000000">
            <w:pPr>
              <w:spacing w:after="0" w:line="250" w:lineRule="auto"/>
            </w:pPr>
            <w:r>
              <w:rPr>
                <w:sz w:val="16"/>
              </w:rPr>
              <w:t>-1,+1 | -3,+3 | -7,+7 | -14,+14 | -21,+21 | -28,+28</w:t>
            </w:r>
          </w:p>
        </w:tc>
      </w:tr>
      <w:tr w:rsidR="00B422E2" w14:paraId="0E48E3E2" w14:textId="77777777">
        <w:trPr>
          <w:cantSplit/>
          <w:jc w:val="center"/>
        </w:trPr>
        <w:tc>
          <w:tcPr>
            <w:tcW w:w="576" w:type="dxa"/>
            <w:shd w:val="clear" w:color="auto" w:fill="FFFFFF"/>
            <w:tcMar>
              <w:top w:w="60" w:type="dxa"/>
              <w:left w:w="75" w:type="dxa"/>
              <w:bottom w:w="60" w:type="dxa"/>
              <w:right w:w="75" w:type="dxa"/>
            </w:tcMar>
            <w:vAlign w:val="center"/>
          </w:tcPr>
          <w:p w14:paraId="51D16400" w14:textId="77777777" w:rsidR="00B422E2" w:rsidRDefault="00000000">
            <w:pPr>
              <w:spacing w:after="0" w:line="250" w:lineRule="auto"/>
            </w:pPr>
            <w:r>
              <w:rPr>
                <w:sz w:val="16"/>
              </w:rPr>
              <w:t>C56</w:t>
            </w:r>
          </w:p>
        </w:tc>
        <w:tc>
          <w:tcPr>
            <w:tcW w:w="1584" w:type="dxa"/>
            <w:shd w:val="clear" w:color="auto" w:fill="FFFFFF"/>
            <w:tcMar>
              <w:top w:w="60" w:type="dxa"/>
              <w:left w:w="75" w:type="dxa"/>
              <w:bottom w:w="60" w:type="dxa"/>
              <w:right w:w="75" w:type="dxa"/>
            </w:tcMar>
            <w:vAlign w:val="center"/>
          </w:tcPr>
          <w:p w14:paraId="68F63F85"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49EFC442" w14:textId="77777777" w:rsidR="00B422E2" w:rsidRDefault="00000000">
            <w:pPr>
              <w:spacing w:after="0" w:line="250" w:lineRule="auto"/>
            </w:pPr>
            <w:r>
              <w:rPr>
                <w:sz w:val="16"/>
              </w:rPr>
              <w:t>-28,-14,+14,+28 | -14,-7,+7,+14 | -7,-3,+3,+7 | -3,-1,+1,+3 | -2,+2</w:t>
            </w:r>
          </w:p>
        </w:tc>
      </w:tr>
      <w:tr w:rsidR="00B422E2" w14:paraId="0CF056B2" w14:textId="77777777">
        <w:trPr>
          <w:cantSplit/>
          <w:jc w:val="center"/>
        </w:trPr>
        <w:tc>
          <w:tcPr>
            <w:tcW w:w="576" w:type="dxa"/>
            <w:shd w:val="clear" w:color="auto" w:fill="F1F4F6"/>
            <w:tcMar>
              <w:top w:w="60" w:type="dxa"/>
              <w:left w:w="75" w:type="dxa"/>
              <w:bottom w:w="60" w:type="dxa"/>
              <w:right w:w="75" w:type="dxa"/>
            </w:tcMar>
            <w:vAlign w:val="center"/>
          </w:tcPr>
          <w:p w14:paraId="1D5B08A8" w14:textId="77777777" w:rsidR="00B422E2" w:rsidRDefault="00000000">
            <w:pPr>
              <w:spacing w:after="0" w:line="250" w:lineRule="auto"/>
            </w:pPr>
            <w:r>
              <w:rPr>
                <w:sz w:val="16"/>
              </w:rPr>
              <w:t>C57</w:t>
            </w:r>
          </w:p>
        </w:tc>
        <w:tc>
          <w:tcPr>
            <w:tcW w:w="1584" w:type="dxa"/>
            <w:shd w:val="clear" w:color="auto" w:fill="F1F4F6"/>
            <w:tcMar>
              <w:top w:w="60" w:type="dxa"/>
              <w:left w:w="75" w:type="dxa"/>
              <w:bottom w:w="60" w:type="dxa"/>
              <w:right w:w="75" w:type="dxa"/>
            </w:tcMar>
            <w:vAlign w:val="center"/>
          </w:tcPr>
          <w:p w14:paraId="4867C74F" w14:textId="77777777" w:rsidR="00B422E2" w:rsidRDefault="00000000">
            <w:pPr>
              <w:spacing w:after="0" w:line="250" w:lineRule="auto"/>
              <w:jc w:val="center"/>
            </w:pPr>
            <w:r>
              <w:rPr>
                <w:sz w:val="16"/>
              </w:rPr>
              <w:t>first level</w:t>
            </w:r>
          </w:p>
        </w:tc>
        <w:tc>
          <w:tcPr>
            <w:tcW w:w="7488" w:type="dxa"/>
            <w:shd w:val="clear" w:color="auto" w:fill="F1F4F6"/>
            <w:tcMar>
              <w:top w:w="60" w:type="dxa"/>
              <w:left w:w="75" w:type="dxa"/>
              <w:bottom w:w="60" w:type="dxa"/>
              <w:right w:w="75" w:type="dxa"/>
            </w:tcMar>
            <w:vAlign w:val="center"/>
          </w:tcPr>
          <w:p w14:paraId="5055F6F8" w14:textId="77777777" w:rsidR="00B422E2" w:rsidRDefault="00000000">
            <w:pPr>
              <w:spacing w:after="0" w:line="250" w:lineRule="auto"/>
            </w:pPr>
            <w:r>
              <w:rPr>
                <w:sz w:val="16"/>
              </w:rPr>
              <w:t>-42,+42 | -28,-14,+14,+28 | -14,-7,+7,+14 | -7,-3,+3,+7 | -3,-1,+1,+3</w:t>
            </w:r>
          </w:p>
        </w:tc>
      </w:tr>
      <w:tr w:rsidR="00B422E2" w14:paraId="23201A58" w14:textId="77777777">
        <w:trPr>
          <w:cantSplit/>
          <w:jc w:val="center"/>
        </w:trPr>
        <w:tc>
          <w:tcPr>
            <w:tcW w:w="576" w:type="dxa"/>
            <w:shd w:val="clear" w:color="auto" w:fill="FFFFFF"/>
            <w:tcMar>
              <w:top w:w="60" w:type="dxa"/>
              <w:left w:w="75" w:type="dxa"/>
              <w:bottom w:w="60" w:type="dxa"/>
              <w:right w:w="75" w:type="dxa"/>
            </w:tcMar>
            <w:vAlign w:val="center"/>
          </w:tcPr>
          <w:p w14:paraId="7B3AB2E4" w14:textId="77777777" w:rsidR="00B422E2" w:rsidRDefault="00000000">
            <w:pPr>
              <w:spacing w:after="0" w:line="250" w:lineRule="auto"/>
            </w:pPr>
            <w:r>
              <w:rPr>
                <w:sz w:val="16"/>
              </w:rPr>
              <w:t>C58</w:t>
            </w:r>
          </w:p>
        </w:tc>
        <w:tc>
          <w:tcPr>
            <w:tcW w:w="1584" w:type="dxa"/>
            <w:shd w:val="clear" w:color="auto" w:fill="FFFFFF"/>
            <w:tcMar>
              <w:top w:w="60" w:type="dxa"/>
              <w:left w:w="75" w:type="dxa"/>
              <w:bottom w:w="60" w:type="dxa"/>
              <w:right w:w="75" w:type="dxa"/>
            </w:tcMar>
            <w:vAlign w:val="center"/>
          </w:tcPr>
          <w:p w14:paraId="15EDD8EE" w14:textId="77777777" w:rsidR="00B422E2" w:rsidRDefault="00000000">
            <w:pPr>
              <w:spacing w:after="0" w:line="250" w:lineRule="auto"/>
              <w:jc w:val="center"/>
            </w:pPr>
            <w:r>
              <w:rPr>
                <w:sz w:val="16"/>
              </w:rPr>
              <w:t>first level</w:t>
            </w:r>
          </w:p>
        </w:tc>
        <w:tc>
          <w:tcPr>
            <w:tcW w:w="7488" w:type="dxa"/>
            <w:shd w:val="clear" w:color="auto" w:fill="FFFFFF"/>
            <w:tcMar>
              <w:top w:w="60" w:type="dxa"/>
              <w:left w:w="75" w:type="dxa"/>
              <w:bottom w:w="60" w:type="dxa"/>
              <w:right w:w="75" w:type="dxa"/>
            </w:tcMar>
            <w:vAlign w:val="center"/>
          </w:tcPr>
          <w:p w14:paraId="60A7DEED" w14:textId="77777777" w:rsidR="00B422E2" w:rsidRDefault="00000000">
            <w:pPr>
              <w:spacing w:after="0" w:line="250" w:lineRule="auto"/>
            </w:pPr>
            <w:r>
              <w:rPr>
                <w:sz w:val="16"/>
              </w:rPr>
              <w:t>-28,-21,-14,+14,+21,+28 | -14,-7,+7,+14 | -7,-3,+3,+7 | -3,-1,+1,+3</w:t>
            </w:r>
          </w:p>
        </w:tc>
      </w:tr>
    </w:tbl>
    <w:p w14:paraId="219F5931" w14:textId="77777777" w:rsidR="00B422E2" w:rsidRDefault="00B422E2">
      <w:pPr>
        <w:spacing w:after="20"/>
      </w:pPr>
    </w:p>
    <w:p w14:paraId="792D819E" w14:textId="77777777" w:rsidR="00B422E2" w:rsidRDefault="00000000">
      <w:r>
        <w:br w:type="page"/>
      </w:r>
    </w:p>
    <w:p w14:paraId="61D27BEA" w14:textId="77777777" w:rsidR="00B422E2" w:rsidRDefault="00000000">
      <w:pPr>
        <w:pStyle w:val="Heading1"/>
      </w:pPr>
      <w:r>
        <w:lastRenderedPageBreak/>
        <w:t>Source record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488"/>
      </w:tblGrid>
      <w:tr w:rsidR="00B422E2" w14:paraId="185942C2" w14:textId="77777777">
        <w:trPr>
          <w:cantSplit/>
          <w:tblHeader/>
          <w:jc w:val="center"/>
        </w:trPr>
        <w:tc>
          <w:tcPr>
            <w:tcW w:w="2160" w:type="dxa"/>
            <w:shd w:val="clear" w:color="auto" w:fill="263746"/>
            <w:tcMar>
              <w:top w:w="60" w:type="dxa"/>
              <w:left w:w="75" w:type="dxa"/>
              <w:bottom w:w="60" w:type="dxa"/>
              <w:right w:w="75" w:type="dxa"/>
            </w:tcMar>
            <w:vAlign w:val="center"/>
          </w:tcPr>
          <w:p w14:paraId="62E8A10A" w14:textId="77777777" w:rsidR="00B422E2" w:rsidRDefault="00000000">
            <w:pPr>
              <w:spacing w:after="0" w:line="250" w:lineRule="auto"/>
            </w:pPr>
            <w:r>
              <w:rPr>
                <w:b/>
                <w:color w:val="FFFFFF"/>
                <w:sz w:val="18"/>
              </w:rPr>
              <w:t>Input or code</w:t>
            </w:r>
          </w:p>
        </w:tc>
        <w:tc>
          <w:tcPr>
            <w:tcW w:w="7488" w:type="dxa"/>
            <w:shd w:val="clear" w:color="auto" w:fill="263746"/>
            <w:tcMar>
              <w:top w:w="60" w:type="dxa"/>
              <w:left w:w="75" w:type="dxa"/>
              <w:bottom w:w="60" w:type="dxa"/>
              <w:right w:w="75" w:type="dxa"/>
            </w:tcMar>
            <w:vAlign w:val="center"/>
          </w:tcPr>
          <w:p w14:paraId="1176DF17" w14:textId="77777777" w:rsidR="00B422E2" w:rsidRDefault="00000000">
            <w:pPr>
              <w:spacing w:after="0" w:line="250" w:lineRule="auto"/>
              <w:jc w:val="center"/>
            </w:pPr>
            <w:r>
              <w:rPr>
                <w:b/>
                <w:color w:val="FFFFFF"/>
                <w:sz w:val="18"/>
              </w:rPr>
              <w:t>SHA256</w:t>
            </w:r>
          </w:p>
        </w:tc>
      </w:tr>
      <w:tr w:rsidR="00B422E2" w14:paraId="1084D5EC" w14:textId="77777777">
        <w:trPr>
          <w:cantSplit/>
          <w:jc w:val="center"/>
        </w:trPr>
        <w:tc>
          <w:tcPr>
            <w:tcW w:w="2160" w:type="dxa"/>
            <w:shd w:val="clear" w:color="auto" w:fill="F1F4F6"/>
            <w:tcMar>
              <w:top w:w="60" w:type="dxa"/>
              <w:left w:w="75" w:type="dxa"/>
              <w:bottom w:w="60" w:type="dxa"/>
              <w:right w:w="75" w:type="dxa"/>
            </w:tcMar>
            <w:vAlign w:val="center"/>
          </w:tcPr>
          <w:p w14:paraId="3362D84E" w14:textId="77777777" w:rsidR="00B422E2" w:rsidRDefault="00000000">
            <w:pPr>
              <w:spacing w:after="0" w:line="250" w:lineRule="auto"/>
            </w:pPr>
            <w:r>
              <w:rPr>
                <w:sz w:val="18"/>
              </w:rPr>
              <w:t>original</w:t>
            </w:r>
          </w:p>
        </w:tc>
        <w:tc>
          <w:tcPr>
            <w:tcW w:w="7488" w:type="dxa"/>
            <w:shd w:val="clear" w:color="auto" w:fill="F1F4F6"/>
            <w:tcMar>
              <w:top w:w="60" w:type="dxa"/>
              <w:left w:w="75" w:type="dxa"/>
              <w:bottom w:w="60" w:type="dxa"/>
              <w:right w:w="75" w:type="dxa"/>
            </w:tcMar>
            <w:vAlign w:val="center"/>
          </w:tcPr>
          <w:p w14:paraId="7210FB47" w14:textId="77777777" w:rsidR="00B422E2" w:rsidRDefault="00000000">
            <w:pPr>
              <w:spacing w:after="0" w:line="250" w:lineRule="auto"/>
            </w:pPr>
            <w:r>
              <w:rPr>
                <w:sz w:val="18"/>
              </w:rPr>
              <w:t>a98a1a3725cf3da075034932aa94e314</w:t>
            </w:r>
            <w:r>
              <w:rPr>
                <w:sz w:val="18"/>
              </w:rPr>
              <w:br/>
              <w:t>d8b99933e2b942b305730a35978667a2</w:t>
            </w:r>
          </w:p>
        </w:tc>
      </w:tr>
      <w:tr w:rsidR="00B422E2" w14:paraId="26F69E46" w14:textId="77777777">
        <w:trPr>
          <w:cantSplit/>
          <w:jc w:val="center"/>
        </w:trPr>
        <w:tc>
          <w:tcPr>
            <w:tcW w:w="2160" w:type="dxa"/>
            <w:shd w:val="clear" w:color="auto" w:fill="FFFFFF"/>
            <w:tcMar>
              <w:top w:w="60" w:type="dxa"/>
              <w:left w:w="75" w:type="dxa"/>
              <w:bottom w:w="60" w:type="dxa"/>
              <w:right w:w="75" w:type="dxa"/>
            </w:tcMar>
            <w:vAlign w:val="center"/>
          </w:tcPr>
          <w:p w14:paraId="530F6D6A" w14:textId="77777777" w:rsidR="00B422E2" w:rsidRDefault="00000000">
            <w:pPr>
              <w:spacing w:after="0" w:line="250" w:lineRule="auto"/>
            </w:pPr>
            <w:r>
              <w:rPr>
                <w:sz w:val="18"/>
              </w:rPr>
              <w:t>moderate</w:t>
            </w:r>
          </w:p>
        </w:tc>
        <w:tc>
          <w:tcPr>
            <w:tcW w:w="7488" w:type="dxa"/>
            <w:shd w:val="clear" w:color="auto" w:fill="FFFFFF"/>
            <w:tcMar>
              <w:top w:w="60" w:type="dxa"/>
              <w:left w:w="75" w:type="dxa"/>
              <w:bottom w:w="60" w:type="dxa"/>
              <w:right w:w="75" w:type="dxa"/>
            </w:tcMar>
            <w:vAlign w:val="center"/>
          </w:tcPr>
          <w:p w14:paraId="11E55B92" w14:textId="77777777" w:rsidR="00B422E2" w:rsidRDefault="00000000">
            <w:pPr>
              <w:spacing w:after="0" w:line="250" w:lineRule="auto"/>
            </w:pPr>
            <w:r>
              <w:rPr>
                <w:sz w:val="18"/>
              </w:rPr>
              <w:t>7bd84e57df88ede02715cbd61ac2e6da</w:t>
            </w:r>
            <w:r>
              <w:rPr>
                <w:sz w:val="18"/>
              </w:rPr>
              <w:br/>
              <w:t>a756abdc00f9624981f1b20b4a122e99</w:t>
            </w:r>
          </w:p>
        </w:tc>
      </w:tr>
      <w:tr w:rsidR="00B422E2" w14:paraId="57AB9EFC" w14:textId="77777777">
        <w:trPr>
          <w:cantSplit/>
          <w:jc w:val="center"/>
        </w:trPr>
        <w:tc>
          <w:tcPr>
            <w:tcW w:w="2160" w:type="dxa"/>
            <w:shd w:val="clear" w:color="auto" w:fill="F1F4F6"/>
            <w:tcMar>
              <w:top w:w="60" w:type="dxa"/>
              <w:left w:w="75" w:type="dxa"/>
              <w:bottom w:w="60" w:type="dxa"/>
              <w:right w:w="75" w:type="dxa"/>
            </w:tcMar>
            <w:vAlign w:val="center"/>
          </w:tcPr>
          <w:p w14:paraId="5E2299AD" w14:textId="77777777" w:rsidR="00B422E2" w:rsidRDefault="00000000">
            <w:pPr>
              <w:spacing w:after="0" w:line="250" w:lineRule="auto"/>
            </w:pPr>
            <w:r>
              <w:rPr>
                <w:sz w:val="18"/>
              </w:rPr>
              <w:t>wide</w:t>
            </w:r>
          </w:p>
        </w:tc>
        <w:tc>
          <w:tcPr>
            <w:tcW w:w="7488" w:type="dxa"/>
            <w:shd w:val="clear" w:color="auto" w:fill="F1F4F6"/>
            <w:tcMar>
              <w:top w:w="60" w:type="dxa"/>
              <w:left w:w="75" w:type="dxa"/>
              <w:bottom w:w="60" w:type="dxa"/>
              <w:right w:w="75" w:type="dxa"/>
            </w:tcMar>
            <w:vAlign w:val="center"/>
          </w:tcPr>
          <w:p w14:paraId="706E6F2A" w14:textId="77777777" w:rsidR="00B422E2" w:rsidRDefault="00000000">
            <w:pPr>
              <w:spacing w:after="0" w:line="250" w:lineRule="auto"/>
            </w:pPr>
            <w:r>
              <w:rPr>
                <w:sz w:val="18"/>
              </w:rPr>
              <w:t>41d5e09fe44c13833324d58b3f9dcb69</w:t>
            </w:r>
            <w:r>
              <w:rPr>
                <w:sz w:val="18"/>
              </w:rPr>
              <w:br/>
              <w:t>f4bac71011733373efdb1aa373cb3096</w:t>
            </w:r>
          </w:p>
        </w:tc>
      </w:tr>
      <w:tr w:rsidR="00B422E2" w14:paraId="37388942" w14:textId="77777777">
        <w:trPr>
          <w:cantSplit/>
          <w:jc w:val="center"/>
        </w:trPr>
        <w:tc>
          <w:tcPr>
            <w:tcW w:w="2160" w:type="dxa"/>
            <w:shd w:val="clear" w:color="auto" w:fill="FFFFFF"/>
            <w:tcMar>
              <w:top w:w="60" w:type="dxa"/>
              <w:left w:w="75" w:type="dxa"/>
              <w:bottom w:w="60" w:type="dxa"/>
              <w:right w:w="75" w:type="dxa"/>
            </w:tcMar>
            <w:vAlign w:val="center"/>
          </w:tcPr>
          <w:p w14:paraId="6DFF05C8" w14:textId="77777777" w:rsidR="00B422E2" w:rsidRDefault="00000000">
            <w:pPr>
              <w:spacing w:after="0" w:line="250" w:lineRule="auto"/>
            </w:pPr>
            <w:r>
              <w:rPr>
                <w:sz w:val="18"/>
              </w:rPr>
              <w:t>opening_state</w:t>
            </w:r>
          </w:p>
        </w:tc>
        <w:tc>
          <w:tcPr>
            <w:tcW w:w="7488" w:type="dxa"/>
            <w:shd w:val="clear" w:color="auto" w:fill="FFFFFF"/>
            <w:tcMar>
              <w:top w:w="60" w:type="dxa"/>
              <w:left w:w="75" w:type="dxa"/>
              <w:bottom w:w="60" w:type="dxa"/>
              <w:right w:w="75" w:type="dxa"/>
            </w:tcMar>
            <w:vAlign w:val="center"/>
          </w:tcPr>
          <w:p w14:paraId="6B8DBA7F" w14:textId="77777777" w:rsidR="00B422E2" w:rsidRDefault="00000000">
            <w:pPr>
              <w:spacing w:after="0" w:line="250" w:lineRule="auto"/>
            </w:pPr>
            <w:r>
              <w:rPr>
                <w:sz w:val="18"/>
              </w:rPr>
              <w:t>63bf4f7f36465701eebf9c7e725d8cc2</w:t>
            </w:r>
            <w:r>
              <w:rPr>
                <w:sz w:val="18"/>
              </w:rPr>
              <w:br/>
              <w:t>fdef334b49c29671dcbdc4b5e63425d3</w:t>
            </w:r>
          </w:p>
        </w:tc>
      </w:tr>
      <w:tr w:rsidR="00B422E2" w14:paraId="6AE032F5" w14:textId="77777777">
        <w:trPr>
          <w:cantSplit/>
          <w:jc w:val="center"/>
        </w:trPr>
        <w:tc>
          <w:tcPr>
            <w:tcW w:w="2160" w:type="dxa"/>
            <w:shd w:val="clear" w:color="auto" w:fill="F1F4F6"/>
            <w:tcMar>
              <w:top w:w="60" w:type="dxa"/>
              <w:left w:w="75" w:type="dxa"/>
              <w:bottom w:w="60" w:type="dxa"/>
              <w:right w:w="75" w:type="dxa"/>
            </w:tcMar>
            <w:vAlign w:val="center"/>
          </w:tcPr>
          <w:p w14:paraId="0EF66AD8" w14:textId="77777777" w:rsidR="00B422E2" w:rsidRDefault="00000000">
            <w:pPr>
              <w:spacing w:after="0" w:line="250" w:lineRule="auto"/>
            </w:pPr>
            <w:r>
              <w:rPr>
                <w:sz w:val="18"/>
              </w:rPr>
              <w:t>Frozen algorithm</w:t>
            </w:r>
          </w:p>
        </w:tc>
        <w:tc>
          <w:tcPr>
            <w:tcW w:w="7488" w:type="dxa"/>
            <w:shd w:val="clear" w:color="auto" w:fill="F1F4F6"/>
            <w:tcMar>
              <w:top w:w="60" w:type="dxa"/>
              <w:left w:w="75" w:type="dxa"/>
              <w:bottom w:w="60" w:type="dxa"/>
              <w:right w:w="75" w:type="dxa"/>
            </w:tcMar>
            <w:vAlign w:val="center"/>
          </w:tcPr>
          <w:p w14:paraId="1E6D86FC" w14:textId="77777777" w:rsidR="00B422E2" w:rsidRDefault="00000000">
            <w:pPr>
              <w:spacing w:after="0" w:line="250" w:lineRule="auto"/>
            </w:pPr>
            <w:r>
              <w:rPr>
                <w:sz w:val="18"/>
              </w:rPr>
              <w:t>0ff76a38ca83a163376564ffaee5cfd7</w:t>
            </w:r>
            <w:r>
              <w:rPr>
                <w:sz w:val="18"/>
              </w:rPr>
              <w:br/>
              <w:t>192ecbdcfd8d5371ecd7cd1b2ff508ea</w:t>
            </w:r>
          </w:p>
        </w:tc>
      </w:tr>
      <w:tr w:rsidR="00B422E2" w14:paraId="3ADEEA6F" w14:textId="77777777">
        <w:trPr>
          <w:cantSplit/>
          <w:jc w:val="center"/>
        </w:trPr>
        <w:tc>
          <w:tcPr>
            <w:tcW w:w="2160" w:type="dxa"/>
            <w:shd w:val="clear" w:color="auto" w:fill="FFFFFF"/>
            <w:tcMar>
              <w:top w:w="60" w:type="dxa"/>
              <w:left w:w="75" w:type="dxa"/>
              <w:bottom w:w="60" w:type="dxa"/>
              <w:right w:w="75" w:type="dxa"/>
            </w:tcMar>
            <w:vAlign w:val="center"/>
          </w:tcPr>
          <w:p w14:paraId="360FD0CC" w14:textId="77777777" w:rsidR="00B422E2" w:rsidRDefault="00000000">
            <w:pPr>
              <w:spacing w:after="0" w:line="250" w:lineRule="auto"/>
            </w:pPr>
            <w:r>
              <w:rPr>
                <w:sz w:val="18"/>
              </w:rPr>
              <w:t>Frozen adapter</w:t>
            </w:r>
          </w:p>
        </w:tc>
        <w:tc>
          <w:tcPr>
            <w:tcW w:w="7488" w:type="dxa"/>
            <w:shd w:val="clear" w:color="auto" w:fill="FFFFFF"/>
            <w:tcMar>
              <w:top w:w="60" w:type="dxa"/>
              <w:left w:w="75" w:type="dxa"/>
              <w:bottom w:w="60" w:type="dxa"/>
              <w:right w:w="75" w:type="dxa"/>
            </w:tcMar>
            <w:vAlign w:val="center"/>
          </w:tcPr>
          <w:p w14:paraId="17C9FC40" w14:textId="77777777" w:rsidR="00B422E2" w:rsidRDefault="00000000">
            <w:pPr>
              <w:spacing w:after="0" w:line="250" w:lineRule="auto"/>
            </w:pPr>
            <w:r>
              <w:rPr>
                <w:sz w:val="18"/>
              </w:rPr>
              <w:t>f6c1b0caf360a6bc4b7f125ac7ff5b81</w:t>
            </w:r>
            <w:r>
              <w:rPr>
                <w:sz w:val="18"/>
              </w:rPr>
              <w:br/>
              <w:t>d63ebf801fa3e556bd05824099c3f5d7</w:t>
            </w:r>
          </w:p>
        </w:tc>
      </w:tr>
      <w:tr w:rsidR="00B422E2" w14:paraId="2AFD2290" w14:textId="77777777">
        <w:trPr>
          <w:cantSplit/>
          <w:jc w:val="center"/>
        </w:trPr>
        <w:tc>
          <w:tcPr>
            <w:tcW w:w="2160" w:type="dxa"/>
            <w:shd w:val="clear" w:color="auto" w:fill="F1F4F6"/>
            <w:tcMar>
              <w:top w:w="60" w:type="dxa"/>
              <w:left w:w="75" w:type="dxa"/>
              <w:bottom w:w="60" w:type="dxa"/>
              <w:right w:w="75" w:type="dxa"/>
            </w:tcMar>
            <w:vAlign w:val="center"/>
          </w:tcPr>
          <w:p w14:paraId="14D46D3B" w14:textId="77777777" w:rsidR="00B422E2" w:rsidRDefault="00000000">
            <w:pPr>
              <w:spacing w:after="0" w:line="250" w:lineRule="auto"/>
            </w:pPr>
            <w:r>
              <w:rPr>
                <w:sz w:val="18"/>
              </w:rPr>
              <w:t>Final study driver</w:t>
            </w:r>
          </w:p>
        </w:tc>
        <w:tc>
          <w:tcPr>
            <w:tcW w:w="7488" w:type="dxa"/>
            <w:shd w:val="clear" w:color="auto" w:fill="F1F4F6"/>
            <w:tcMar>
              <w:top w:w="60" w:type="dxa"/>
              <w:left w:w="75" w:type="dxa"/>
              <w:bottom w:w="60" w:type="dxa"/>
              <w:right w:w="75" w:type="dxa"/>
            </w:tcMar>
            <w:vAlign w:val="center"/>
          </w:tcPr>
          <w:p w14:paraId="346F4029" w14:textId="77777777" w:rsidR="00B422E2" w:rsidRDefault="00000000">
            <w:pPr>
              <w:spacing w:after="0" w:line="250" w:lineRule="auto"/>
            </w:pPr>
            <w:r>
              <w:rPr>
                <w:sz w:val="18"/>
              </w:rPr>
              <w:t>df46fd54afe6fad5c46d7bf8550383dc</w:t>
            </w:r>
            <w:r>
              <w:rPr>
                <w:sz w:val="18"/>
              </w:rPr>
              <w:br/>
              <w:t>afd0cfab0255b67f104ee65001802bdb</w:t>
            </w:r>
          </w:p>
        </w:tc>
      </w:tr>
      <w:tr w:rsidR="00B422E2" w14:paraId="33008908" w14:textId="77777777">
        <w:trPr>
          <w:cantSplit/>
          <w:jc w:val="center"/>
        </w:trPr>
        <w:tc>
          <w:tcPr>
            <w:tcW w:w="2160" w:type="dxa"/>
            <w:shd w:val="clear" w:color="auto" w:fill="FFFFFF"/>
            <w:tcMar>
              <w:top w:w="60" w:type="dxa"/>
              <w:left w:w="75" w:type="dxa"/>
              <w:bottom w:w="60" w:type="dxa"/>
              <w:right w:w="75" w:type="dxa"/>
            </w:tcMar>
            <w:vAlign w:val="center"/>
          </w:tcPr>
          <w:p w14:paraId="4C23B498" w14:textId="77777777" w:rsidR="00B422E2" w:rsidRDefault="00000000">
            <w:pPr>
              <w:spacing w:after="0" w:line="250" w:lineRule="auto"/>
            </w:pPr>
            <w:r>
              <w:rPr>
                <w:sz w:val="18"/>
              </w:rPr>
              <w:t>Operational rules</w:t>
            </w:r>
          </w:p>
        </w:tc>
        <w:tc>
          <w:tcPr>
            <w:tcW w:w="7488" w:type="dxa"/>
            <w:shd w:val="clear" w:color="auto" w:fill="FFFFFF"/>
            <w:tcMar>
              <w:top w:w="60" w:type="dxa"/>
              <w:left w:w="75" w:type="dxa"/>
              <w:bottom w:w="60" w:type="dxa"/>
              <w:right w:w="75" w:type="dxa"/>
            </w:tcMar>
            <w:vAlign w:val="center"/>
          </w:tcPr>
          <w:p w14:paraId="10D41399" w14:textId="77777777" w:rsidR="00B422E2" w:rsidRDefault="00000000">
            <w:pPr>
              <w:spacing w:after="0" w:line="250" w:lineRule="auto"/>
            </w:pPr>
            <w:r>
              <w:rPr>
                <w:sz w:val="18"/>
              </w:rPr>
              <w:t>91aa0eecb412d7f4ad3a00a1132a5978</w:t>
            </w:r>
            <w:r>
              <w:rPr>
                <w:sz w:val="18"/>
              </w:rPr>
              <w:br/>
              <w:t>bad0958b86723839defb75cea8a4bbc9</w:t>
            </w:r>
          </w:p>
        </w:tc>
      </w:tr>
    </w:tbl>
    <w:p w14:paraId="3695D771" w14:textId="77777777" w:rsidR="00B422E2" w:rsidRDefault="00B422E2">
      <w:pPr>
        <w:spacing w:after="20"/>
      </w:pPr>
    </w:p>
    <w:p w14:paraId="2D76D43B" w14:textId="77777777" w:rsidR="00B422E2" w:rsidRDefault="00000000">
      <w:r>
        <w:t>Original input  heavy_maintenance_forecast.xlsx</w:t>
      </w:r>
    </w:p>
    <w:p w14:paraId="42B8AE87" w14:textId="77777777" w:rsidR="00B422E2" w:rsidRDefault="00000000">
      <w:r>
        <w:t>Moderate input  outputs/initial-stagger-20261013/heavy_maintenance_forecast_stagger_moderate.xlsx</w:t>
      </w:r>
    </w:p>
    <w:p w14:paraId="420C5BBE" w14:textId="77777777" w:rsidR="00B422E2" w:rsidRDefault="00000000">
      <w:r>
        <w:t>Wide input  outputs/initial-stagger-20261013/heavy_maintenance_forecast_stagger_wide.xlsx</w:t>
      </w:r>
    </w:p>
    <w:p w14:paraId="6F2854AC" w14:textId="77777777" w:rsidR="00B422E2" w:rsidRDefault="00000000">
      <w:r>
        <w:t>Opening state  .scratch/initial-maintenance-stagger/schedule-data.json</w:t>
      </w:r>
    </w:p>
    <w:p w14:paraId="794543B7" w14:textId="77777777" w:rsidR="00B422E2" w:rsidRDefault="00000000">
      <w:r>
        <w:t>Frozen opening adapter  .scratch/priority-hyperparameter-analysis/frozen-source/run_priority_optimise.py</w:t>
      </w:r>
    </w:p>
    <w:p w14:paraId="7143BFC9" w14:textId="77777777" w:rsidR="00B422E2" w:rsidRDefault="00000000">
      <w:r>
        <w:t>Frozen algorithm  .scratch/priority-hyperparameter-analysis/frozen-source/savn_priority_based_selection.py</w:t>
      </w:r>
    </w:p>
    <w:p w14:paraId="4F21690C" w14:textId="77777777" w:rsidR="00B422E2" w:rsidRDefault="00000000">
      <w:r>
        <w:t>The frozen algorithm is the byte-identical CRLF form of Git revision f9459f4. The current live entry point is vn_priority_based_selection.py; the hashes above identify the version actually evaluated.</w:t>
      </w:r>
    </w:p>
    <w:p w14:paraId="4FC7C1E8" w14:textId="77777777" w:rsidR="00B422E2" w:rsidRDefault="00000000">
      <w:r>
        <w:t>Study driver  .scratch/priority-hyperparameter-analysis/run_three_datasets.py</w:t>
      </w:r>
    </w:p>
    <w:p w14:paraId="3D66C53C" w14:textId="77777777" w:rsidR="00B422E2" w:rsidRDefault="00000000">
      <w:r>
        <w:rPr>
          <w:i/>
          <w:sz w:val="17"/>
        </w:rPr>
        <w:t>three-dataset-original.json</w:t>
      </w:r>
      <w:r>
        <w:rPr>
          <w:i/>
          <w:sz w:val="17"/>
        </w:rPr>
        <w:br/>
        <w:t>SHA256 c5c09d20306004a56023dd4bda9aecde</w:t>
      </w:r>
      <w:r>
        <w:rPr>
          <w:i/>
          <w:sz w:val="17"/>
        </w:rPr>
        <w:br/>
        <w:t>9184f6ff2e41b6796bdddba0d5eeabef</w:t>
      </w:r>
    </w:p>
    <w:p w14:paraId="2AA9747A" w14:textId="77777777" w:rsidR="00B422E2" w:rsidRDefault="00000000">
      <w:r>
        <w:rPr>
          <w:i/>
          <w:sz w:val="17"/>
        </w:rPr>
        <w:t>three-dataset-moderate.json</w:t>
      </w:r>
      <w:r>
        <w:rPr>
          <w:i/>
          <w:sz w:val="17"/>
        </w:rPr>
        <w:br/>
        <w:t>SHA256 7959d5556af7cbe99fc4246c20cb3779</w:t>
      </w:r>
      <w:r>
        <w:rPr>
          <w:i/>
          <w:sz w:val="17"/>
        </w:rPr>
        <w:br/>
        <w:t>ba26e4918acb7747ae9a6cf38a0ed368</w:t>
      </w:r>
    </w:p>
    <w:p w14:paraId="41E63274" w14:textId="77777777" w:rsidR="00B422E2" w:rsidRDefault="00000000">
      <w:r>
        <w:rPr>
          <w:i/>
          <w:sz w:val="17"/>
        </w:rPr>
        <w:t>three-dataset-wide.json</w:t>
      </w:r>
      <w:r>
        <w:rPr>
          <w:i/>
          <w:sz w:val="17"/>
        </w:rPr>
        <w:br/>
        <w:t>SHA256 e040346b33e5a93580f658b7e44d1575</w:t>
      </w:r>
      <w:r>
        <w:rPr>
          <w:i/>
          <w:sz w:val="17"/>
        </w:rPr>
        <w:br/>
        <w:t>2bee4b6fdd05bb29c327f41bfeae61b4</w:t>
      </w:r>
    </w:p>
    <w:sectPr w:rsidR="00B422E2" w:rsidSect="00034616">
      <w:footerReference w:type="default" r:id="rId9"/>
      <w:pgSz w:w="11909" w:h="16834"/>
      <w:pgMar w:top="1008" w:right="1123" w:bottom="936" w:left="1123"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D777F" w14:textId="77777777" w:rsidR="00695757" w:rsidRDefault="00695757">
      <w:pPr>
        <w:spacing w:after="0" w:line="240" w:lineRule="auto"/>
      </w:pPr>
      <w:r>
        <w:separator/>
      </w:r>
    </w:p>
  </w:endnote>
  <w:endnote w:type="continuationSeparator" w:id="0">
    <w:p w14:paraId="4EA7019D" w14:textId="77777777" w:rsidR="00695757" w:rsidRDefault="00695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5DF05" w14:textId="2D2A45B6" w:rsidR="00B422E2" w:rsidRDefault="00000000">
    <w:pPr>
      <w:pStyle w:val="Footer"/>
      <w:jc w:val="right"/>
    </w:pPr>
    <w:r>
      <w:rPr>
        <w:color w:val="666666"/>
        <w:sz w:val="16"/>
      </w:rPr>
      <w:t xml:space="preserve">Priority based selection across three </w:t>
    </w:r>
    <w:proofErr w:type="gramStart"/>
    <w:r>
      <w:rPr>
        <w:color w:val="666666"/>
        <w:sz w:val="16"/>
      </w:rPr>
      <w:t>forecasts  |</w:t>
    </w:r>
    <w:proofErr w:type="gramEnd"/>
    <w:r>
      <w:rPr>
        <w:color w:val="666666"/>
        <w:sz w:val="16"/>
      </w:rPr>
      <w:t xml:space="preserve">  </w:t>
    </w:r>
    <w:r>
      <w:fldChar w:fldCharType="begin"/>
    </w:r>
    <w:r>
      <w:instrText>PAGE</w:instrText>
    </w:r>
    <w:r>
      <w:fldChar w:fldCharType="separate"/>
    </w:r>
    <w:r w:rsidR="008817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E37D5" w14:textId="77777777" w:rsidR="00695757" w:rsidRDefault="00695757">
      <w:pPr>
        <w:spacing w:after="0" w:line="240" w:lineRule="auto"/>
      </w:pPr>
      <w:r>
        <w:separator/>
      </w:r>
    </w:p>
  </w:footnote>
  <w:footnote w:type="continuationSeparator" w:id="0">
    <w:p w14:paraId="62124A40" w14:textId="77777777" w:rsidR="00695757" w:rsidRDefault="006957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4757457">
    <w:abstractNumId w:val="8"/>
  </w:num>
  <w:num w:numId="2" w16cid:durableId="709383234">
    <w:abstractNumId w:val="6"/>
  </w:num>
  <w:num w:numId="3" w16cid:durableId="850144629">
    <w:abstractNumId w:val="5"/>
  </w:num>
  <w:num w:numId="4" w16cid:durableId="1472670855">
    <w:abstractNumId w:val="4"/>
  </w:num>
  <w:num w:numId="5" w16cid:durableId="883372466">
    <w:abstractNumId w:val="7"/>
  </w:num>
  <w:num w:numId="6" w16cid:durableId="1457984660">
    <w:abstractNumId w:val="3"/>
  </w:num>
  <w:num w:numId="7" w16cid:durableId="1065033234">
    <w:abstractNumId w:val="2"/>
  </w:num>
  <w:num w:numId="8" w16cid:durableId="585844469">
    <w:abstractNumId w:val="1"/>
  </w:num>
  <w:num w:numId="9" w16cid:durableId="1814250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5757"/>
    <w:rsid w:val="006C1731"/>
    <w:rsid w:val="008817BC"/>
    <w:rsid w:val="00AA1D8D"/>
    <w:rsid w:val="00B422E2"/>
    <w:rsid w:val="00B47730"/>
    <w:rsid w:val="00CB0664"/>
    <w:rsid w:val="00D537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5791F4D-F152-401F-B022-B39637802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60" w:after="16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6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5589</Words>
  <Characters>31861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Priority Based Selection Hyperparameter Analysis Across Three Forecasts</dc:title>
  <dc:subject>Original moderate stagger and wide stagger forecast comparison</dc:subject>
  <dc:creator>David Long</dc:creator>
  <cp:keywords/>
  <dc:description>generated by python-docx</dc:description>
  <cp:lastModifiedBy>David Long</cp:lastModifiedBy>
  <cp:revision>3</cp:revision>
  <dcterms:created xsi:type="dcterms:W3CDTF">2013-12-23T23:15:00Z</dcterms:created>
  <dcterms:modified xsi:type="dcterms:W3CDTF">2026-10-14T01:14:00Z</dcterms:modified>
  <cp:category/>
</cp:coreProperties>
</file>