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1FB05" w14:textId="77777777" w:rsidR="00EE11C1" w:rsidRDefault="00000000">
      <w:pPr>
        <w:pStyle w:val="Title"/>
      </w:pPr>
      <w:r>
        <w:t>Semester 2 Fleet Maintenance Optimisation</w:t>
      </w:r>
    </w:p>
    <w:p w14:paraId="1907D432" w14:textId="77777777" w:rsidR="00EE11C1" w:rsidRDefault="00000000">
      <w:pPr>
        <w:pStyle w:val="Subtitle"/>
      </w:pPr>
      <w:r>
        <w:t>Iteration 2 technical report and presentation preparation</w:t>
      </w:r>
    </w:p>
    <w:p w14:paraId="5C6452C9" w14:textId="77777777" w:rsidR="00EE11C1" w:rsidRDefault="00000000">
      <w:r>
        <w:t>David Long</w:t>
      </w:r>
      <w:r>
        <w:br/>
        <w:t>University of Queensland and Northrop Grumman</w:t>
      </w:r>
      <w:r>
        <w:br/>
        <w:t>12 October 2026</w:t>
      </w:r>
    </w:p>
    <w:p w14:paraId="0FC8D3F2" w14:textId="77777777" w:rsidR="00EE11C1" w:rsidRDefault="00000000">
      <w:pPr>
        <w:pStyle w:val="Heading2"/>
      </w:pPr>
      <w:r>
        <w:t>Main findings</w:t>
      </w:r>
    </w:p>
    <w:p w14:paraId="2677A61C" w14:textId="77777777" w:rsidR="00EE11C1" w:rsidRDefault="00000000">
      <w:r>
        <w:t>In Semester 2, I extended the successful Iteration 1 priority-based selection approach with simulated annealing acceptance and a basin-hopping search, added prototype operational constraints, analysed search settings, and compared controlled starting schedules. The main recommendation is to retain priority-based selection with tuned neighbourhoods. The annealing experiments produced small smoothness gains but did not justify replacing the tuned baseline.</w:t>
      </w:r>
    </w:p>
    <w:p w14:paraId="572C46AE" w14:textId="217B7375" w:rsidR="00EE11C1" w:rsidRDefault="00000000">
      <w:r>
        <w:t xml:space="preserve">Worst-day availability 19 is impossible for the current forecast under the modelled maintenance rules. Six unavoidable D-check intervals overlap, limiting availability to 18. The priority method already reaches that bound.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76"/>
        <w:gridCol w:w="1080"/>
        <w:gridCol w:w="1656"/>
        <w:gridCol w:w="2750"/>
      </w:tblGrid>
      <w:tr w:rsidR="00EE11C1" w14:paraId="1D800FEC" w14:textId="77777777">
        <w:trPr>
          <w:cantSplit/>
          <w:tblHeader/>
          <w:jc w:val="center"/>
        </w:trPr>
        <w:tc>
          <w:tcPr>
            <w:tcW w:w="4176" w:type="dxa"/>
            <w:shd w:val="clear" w:color="auto" w:fill="263746"/>
            <w:tcMar>
              <w:top w:w="65" w:type="dxa"/>
              <w:left w:w="85" w:type="dxa"/>
              <w:bottom w:w="65" w:type="dxa"/>
              <w:right w:w="85" w:type="dxa"/>
            </w:tcMar>
            <w:vAlign w:val="center"/>
          </w:tcPr>
          <w:p w14:paraId="58A05820" w14:textId="77777777" w:rsidR="00EE11C1" w:rsidRDefault="00000000">
            <w:pPr>
              <w:spacing w:after="0" w:line="240" w:lineRule="auto"/>
            </w:pPr>
            <w:r>
              <w:rPr>
                <w:b/>
                <w:color w:val="FFFFFF"/>
                <w:sz w:val="18"/>
              </w:rPr>
              <w:t>Method or schedule</w:t>
            </w:r>
          </w:p>
        </w:tc>
        <w:tc>
          <w:tcPr>
            <w:tcW w:w="1080" w:type="dxa"/>
            <w:shd w:val="clear" w:color="auto" w:fill="263746"/>
            <w:tcMar>
              <w:top w:w="65" w:type="dxa"/>
              <w:left w:w="85" w:type="dxa"/>
              <w:bottom w:w="65" w:type="dxa"/>
              <w:right w:w="85" w:type="dxa"/>
            </w:tcMar>
            <w:vAlign w:val="center"/>
          </w:tcPr>
          <w:p w14:paraId="1A61B871" w14:textId="77777777" w:rsidR="00EE11C1" w:rsidRDefault="00000000">
            <w:pPr>
              <w:spacing w:after="0" w:line="240" w:lineRule="auto"/>
              <w:jc w:val="center"/>
            </w:pPr>
            <w:r>
              <w:rPr>
                <w:b/>
                <w:color w:val="FFFFFF"/>
                <w:sz w:val="18"/>
              </w:rPr>
              <w:t>Worst day</w:t>
            </w:r>
          </w:p>
        </w:tc>
        <w:tc>
          <w:tcPr>
            <w:tcW w:w="1656" w:type="dxa"/>
            <w:shd w:val="clear" w:color="auto" w:fill="263746"/>
            <w:tcMar>
              <w:top w:w="65" w:type="dxa"/>
              <w:left w:w="85" w:type="dxa"/>
              <w:bottom w:w="65" w:type="dxa"/>
              <w:right w:w="85" w:type="dxa"/>
            </w:tcMar>
            <w:vAlign w:val="center"/>
          </w:tcPr>
          <w:p w14:paraId="31ED8159" w14:textId="77777777" w:rsidR="00EE11C1" w:rsidRDefault="00000000">
            <w:pPr>
              <w:spacing w:after="0" w:line="240" w:lineRule="auto"/>
              <w:jc w:val="center"/>
            </w:pPr>
            <w:r>
              <w:rPr>
                <w:b/>
                <w:color w:val="FFFFFF"/>
                <w:sz w:val="18"/>
              </w:rPr>
              <w:t>Std deviation</w:t>
            </w:r>
          </w:p>
        </w:tc>
        <w:tc>
          <w:tcPr>
            <w:tcW w:w="2750" w:type="dxa"/>
            <w:shd w:val="clear" w:color="auto" w:fill="263746"/>
            <w:tcMar>
              <w:top w:w="65" w:type="dxa"/>
              <w:left w:w="85" w:type="dxa"/>
              <w:bottom w:w="65" w:type="dxa"/>
              <w:right w:w="85" w:type="dxa"/>
            </w:tcMar>
            <w:vAlign w:val="center"/>
          </w:tcPr>
          <w:p w14:paraId="7F87F2F1" w14:textId="77777777" w:rsidR="00EE11C1" w:rsidRDefault="00000000">
            <w:pPr>
              <w:spacing w:after="0" w:line="240" w:lineRule="auto"/>
              <w:jc w:val="center"/>
            </w:pPr>
            <w:r>
              <w:rPr>
                <w:b/>
                <w:color w:val="FFFFFF"/>
                <w:sz w:val="18"/>
              </w:rPr>
              <w:t>Recorded time</w:t>
            </w:r>
          </w:p>
        </w:tc>
      </w:tr>
      <w:tr w:rsidR="00EE11C1" w14:paraId="4C4D5B7B" w14:textId="77777777">
        <w:trPr>
          <w:cantSplit/>
          <w:jc w:val="center"/>
        </w:trPr>
        <w:tc>
          <w:tcPr>
            <w:tcW w:w="4176" w:type="dxa"/>
            <w:shd w:val="clear" w:color="auto" w:fill="F1F4F6"/>
            <w:tcMar>
              <w:top w:w="65" w:type="dxa"/>
              <w:left w:w="85" w:type="dxa"/>
              <w:bottom w:w="65" w:type="dxa"/>
              <w:right w:w="85" w:type="dxa"/>
            </w:tcMar>
            <w:vAlign w:val="center"/>
          </w:tcPr>
          <w:p w14:paraId="54EF9AB0" w14:textId="77777777" w:rsidR="00EE11C1" w:rsidRDefault="00000000">
            <w:pPr>
              <w:spacing w:after="0" w:line="240" w:lineRule="auto"/>
            </w:pPr>
            <w:r>
              <w:rPr>
                <w:sz w:val="18"/>
              </w:rPr>
              <w:t>As-loaded forecast</w:t>
            </w:r>
          </w:p>
        </w:tc>
        <w:tc>
          <w:tcPr>
            <w:tcW w:w="1080" w:type="dxa"/>
            <w:shd w:val="clear" w:color="auto" w:fill="F1F4F6"/>
            <w:tcMar>
              <w:top w:w="65" w:type="dxa"/>
              <w:left w:w="85" w:type="dxa"/>
              <w:bottom w:w="65" w:type="dxa"/>
              <w:right w:w="85" w:type="dxa"/>
            </w:tcMar>
            <w:vAlign w:val="center"/>
          </w:tcPr>
          <w:p w14:paraId="070E367F" w14:textId="77777777" w:rsidR="00EE11C1" w:rsidRDefault="00000000">
            <w:pPr>
              <w:spacing w:after="0" w:line="240" w:lineRule="auto"/>
              <w:jc w:val="center"/>
            </w:pPr>
            <w:r>
              <w:rPr>
                <w:sz w:val="18"/>
              </w:rPr>
              <w:t>15</w:t>
            </w:r>
          </w:p>
        </w:tc>
        <w:tc>
          <w:tcPr>
            <w:tcW w:w="1656" w:type="dxa"/>
            <w:shd w:val="clear" w:color="auto" w:fill="F1F4F6"/>
            <w:tcMar>
              <w:top w:w="65" w:type="dxa"/>
              <w:left w:w="85" w:type="dxa"/>
              <w:bottom w:w="65" w:type="dxa"/>
              <w:right w:w="85" w:type="dxa"/>
            </w:tcMar>
            <w:vAlign w:val="center"/>
          </w:tcPr>
          <w:p w14:paraId="474D5079" w14:textId="77777777" w:rsidR="00EE11C1" w:rsidRDefault="00000000">
            <w:pPr>
              <w:spacing w:after="0" w:line="240" w:lineRule="auto"/>
              <w:jc w:val="center"/>
            </w:pPr>
            <w:r>
              <w:rPr>
                <w:sz w:val="18"/>
              </w:rPr>
              <w:t>1.949767</w:t>
            </w:r>
          </w:p>
        </w:tc>
        <w:tc>
          <w:tcPr>
            <w:tcW w:w="2750" w:type="dxa"/>
            <w:shd w:val="clear" w:color="auto" w:fill="F1F4F6"/>
            <w:tcMar>
              <w:top w:w="65" w:type="dxa"/>
              <w:left w:w="85" w:type="dxa"/>
              <w:bottom w:w="65" w:type="dxa"/>
              <w:right w:w="85" w:type="dxa"/>
            </w:tcMar>
            <w:vAlign w:val="center"/>
          </w:tcPr>
          <w:p w14:paraId="7C14FD7B" w14:textId="77777777" w:rsidR="00EE11C1" w:rsidRDefault="00000000">
            <w:pPr>
              <w:spacing w:after="0" w:line="240" w:lineRule="auto"/>
              <w:jc w:val="center"/>
            </w:pPr>
            <w:r>
              <w:rPr>
                <w:sz w:val="18"/>
              </w:rPr>
              <w:t>Before search</w:t>
            </w:r>
          </w:p>
        </w:tc>
      </w:tr>
      <w:tr w:rsidR="00EE11C1" w14:paraId="46986909" w14:textId="77777777">
        <w:trPr>
          <w:cantSplit/>
          <w:jc w:val="center"/>
        </w:trPr>
        <w:tc>
          <w:tcPr>
            <w:tcW w:w="4176" w:type="dxa"/>
            <w:shd w:val="clear" w:color="auto" w:fill="FFFFFF"/>
            <w:tcMar>
              <w:top w:w="65" w:type="dxa"/>
              <w:left w:w="85" w:type="dxa"/>
              <w:bottom w:w="65" w:type="dxa"/>
              <w:right w:w="85" w:type="dxa"/>
            </w:tcMar>
            <w:vAlign w:val="center"/>
          </w:tcPr>
          <w:p w14:paraId="4EBB6B01" w14:textId="77777777" w:rsidR="00EE11C1" w:rsidRDefault="00000000">
            <w:pPr>
              <w:spacing w:after="0" w:line="240" w:lineRule="auto"/>
            </w:pPr>
            <w:r>
              <w:rPr>
                <w:sz w:val="18"/>
              </w:rPr>
              <w:t>Published priority baseline</w:t>
            </w:r>
          </w:p>
        </w:tc>
        <w:tc>
          <w:tcPr>
            <w:tcW w:w="1080" w:type="dxa"/>
            <w:shd w:val="clear" w:color="auto" w:fill="FFFFFF"/>
            <w:tcMar>
              <w:top w:w="65" w:type="dxa"/>
              <w:left w:w="85" w:type="dxa"/>
              <w:bottom w:w="65" w:type="dxa"/>
              <w:right w:w="85" w:type="dxa"/>
            </w:tcMar>
            <w:vAlign w:val="center"/>
          </w:tcPr>
          <w:p w14:paraId="0704DFBB" w14:textId="77777777" w:rsidR="00EE11C1" w:rsidRDefault="00000000">
            <w:pPr>
              <w:spacing w:after="0" w:line="240" w:lineRule="auto"/>
              <w:jc w:val="center"/>
            </w:pPr>
            <w:r>
              <w:rPr>
                <w:sz w:val="18"/>
              </w:rPr>
              <w:t>18</w:t>
            </w:r>
          </w:p>
        </w:tc>
        <w:tc>
          <w:tcPr>
            <w:tcW w:w="1656" w:type="dxa"/>
            <w:shd w:val="clear" w:color="auto" w:fill="FFFFFF"/>
            <w:tcMar>
              <w:top w:w="65" w:type="dxa"/>
              <w:left w:w="85" w:type="dxa"/>
              <w:bottom w:w="65" w:type="dxa"/>
              <w:right w:w="85" w:type="dxa"/>
            </w:tcMar>
            <w:vAlign w:val="center"/>
          </w:tcPr>
          <w:p w14:paraId="6107BEA8" w14:textId="77777777" w:rsidR="00EE11C1" w:rsidRDefault="00000000">
            <w:pPr>
              <w:spacing w:after="0" w:line="240" w:lineRule="auto"/>
              <w:jc w:val="center"/>
            </w:pPr>
            <w:r>
              <w:rPr>
                <w:sz w:val="18"/>
              </w:rPr>
              <w:t>1.413971</w:t>
            </w:r>
          </w:p>
        </w:tc>
        <w:tc>
          <w:tcPr>
            <w:tcW w:w="2750" w:type="dxa"/>
            <w:shd w:val="clear" w:color="auto" w:fill="FFFFFF"/>
            <w:tcMar>
              <w:top w:w="65" w:type="dxa"/>
              <w:left w:w="85" w:type="dxa"/>
              <w:bottom w:w="65" w:type="dxa"/>
              <w:right w:w="85" w:type="dxa"/>
            </w:tcMar>
            <w:vAlign w:val="center"/>
          </w:tcPr>
          <w:p w14:paraId="012A15F1" w14:textId="77777777" w:rsidR="00EE11C1" w:rsidRDefault="00000000">
            <w:pPr>
              <w:spacing w:after="0" w:line="240" w:lineRule="auto"/>
              <w:jc w:val="center"/>
            </w:pPr>
            <w:r>
              <w:rPr>
                <w:sz w:val="18"/>
              </w:rPr>
              <w:t>14.6 s</w:t>
            </w:r>
          </w:p>
        </w:tc>
      </w:tr>
      <w:tr w:rsidR="00EE11C1" w14:paraId="7CA93BBB" w14:textId="77777777">
        <w:trPr>
          <w:cantSplit/>
          <w:jc w:val="center"/>
        </w:trPr>
        <w:tc>
          <w:tcPr>
            <w:tcW w:w="4176" w:type="dxa"/>
            <w:shd w:val="clear" w:color="auto" w:fill="F1F4F6"/>
            <w:tcMar>
              <w:top w:w="65" w:type="dxa"/>
              <w:left w:w="85" w:type="dxa"/>
              <w:bottom w:w="65" w:type="dxa"/>
              <w:right w:w="85" w:type="dxa"/>
            </w:tcMar>
            <w:vAlign w:val="center"/>
          </w:tcPr>
          <w:p w14:paraId="600257BC" w14:textId="77777777" w:rsidR="00EE11C1" w:rsidRDefault="00000000">
            <w:pPr>
              <w:spacing w:after="0" w:line="240" w:lineRule="auto"/>
            </w:pPr>
            <w:r>
              <w:rPr>
                <w:sz w:val="18"/>
              </w:rPr>
              <w:t>Tuned priority baseline</w:t>
            </w:r>
          </w:p>
        </w:tc>
        <w:tc>
          <w:tcPr>
            <w:tcW w:w="1080" w:type="dxa"/>
            <w:shd w:val="clear" w:color="auto" w:fill="F1F4F6"/>
            <w:tcMar>
              <w:top w:w="65" w:type="dxa"/>
              <w:left w:w="85" w:type="dxa"/>
              <w:bottom w:w="65" w:type="dxa"/>
              <w:right w:w="85" w:type="dxa"/>
            </w:tcMar>
            <w:vAlign w:val="center"/>
          </w:tcPr>
          <w:p w14:paraId="54ECA7F4" w14:textId="77777777" w:rsidR="00EE11C1" w:rsidRDefault="00000000">
            <w:pPr>
              <w:spacing w:after="0" w:line="240" w:lineRule="auto"/>
              <w:jc w:val="center"/>
            </w:pPr>
            <w:r>
              <w:rPr>
                <w:sz w:val="18"/>
              </w:rPr>
              <w:t>18</w:t>
            </w:r>
          </w:p>
        </w:tc>
        <w:tc>
          <w:tcPr>
            <w:tcW w:w="1656" w:type="dxa"/>
            <w:shd w:val="clear" w:color="auto" w:fill="F1F4F6"/>
            <w:tcMar>
              <w:top w:w="65" w:type="dxa"/>
              <w:left w:w="85" w:type="dxa"/>
              <w:bottom w:w="65" w:type="dxa"/>
              <w:right w:w="85" w:type="dxa"/>
            </w:tcMar>
            <w:vAlign w:val="center"/>
          </w:tcPr>
          <w:p w14:paraId="15F4219F" w14:textId="77777777" w:rsidR="00EE11C1" w:rsidRDefault="00000000">
            <w:pPr>
              <w:spacing w:after="0" w:line="240" w:lineRule="auto"/>
              <w:jc w:val="center"/>
            </w:pPr>
            <w:r>
              <w:rPr>
                <w:sz w:val="18"/>
              </w:rPr>
              <w:t>1.391860</w:t>
            </w:r>
          </w:p>
        </w:tc>
        <w:tc>
          <w:tcPr>
            <w:tcW w:w="2750" w:type="dxa"/>
            <w:shd w:val="clear" w:color="auto" w:fill="F1F4F6"/>
            <w:tcMar>
              <w:top w:w="65" w:type="dxa"/>
              <w:left w:w="85" w:type="dxa"/>
              <w:bottom w:w="65" w:type="dxa"/>
              <w:right w:w="85" w:type="dxa"/>
            </w:tcMar>
            <w:vAlign w:val="center"/>
          </w:tcPr>
          <w:p w14:paraId="51BA8C67" w14:textId="77777777" w:rsidR="00EE11C1" w:rsidRDefault="00000000">
            <w:pPr>
              <w:spacing w:after="0" w:line="240" w:lineRule="auto"/>
              <w:jc w:val="center"/>
            </w:pPr>
            <w:r>
              <w:rPr>
                <w:sz w:val="18"/>
              </w:rPr>
              <w:t>115.6 s</w:t>
            </w:r>
          </w:p>
        </w:tc>
      </w:tr>
      <w:tr w:rsidR="00EE11C1" w14:paraId="709AF371" w14:textId="77777777">
        <w:trPr>
          <w:cantSplit/>
          <w:jc w:val="center"/>
        </w:trPr>
        <w:tc>
          <w:tcPr>
            <w:tcW w:w="4176" w:type="dxa"/>
            <w:shd w:val="clear" w:color="auto" w:fill="FFFFFF"/>
            <w:tcMar>
              <w:top w:w="65" w:type="dxa"/>
              <w:left w:w="85" w:type="dxa"/>
              <w:bottom w:w="65" w:type="dxa"/>
              <w:right w:w="85" w:type="dxa"/>
            </w:tcMar>
            <w:vAlign w:val="center"/>
          </w:tcPr>
          <w:p w14:paraId="03657FDB" w14:textId="77777777" w:rsidR="00EE11C1" w:rsidRDefault="00000000">
            <w:pPr>
              <w:spacing w:after="0" w:line="240" w:lineRule="auto"/>
            </w:pPr>
            <w:r>
              <w:rPr>
                <w:sz w:val="18"/>
              </w:rPr>
              <w:t>Basin-hopping median of seeds 1 to 3</w:t>
            </w:r>
          </w:p>
        </w:tc>
        <w:tc>
          <w:tcPr>
            <w:tcW w:w="1080" w:type="dxa"/>
            <w:shd w:val="clear" w:color="auto" w:fill="FFFFFF"/>
            <w:tcMar>
              <w:top w:w="65" w:type="dxa"/>
              <w:left w:w="85" w:type="dxa"/>
              <w:bottom w:w="65" w:type="dxa"/>
              <w:right w:w="85" w:type="dxa"/>
            </w:tcMar>
            <w:vAlign w:val="center"/>
          </w:tcPr>
          <w:p w14:paraId="67E69F0A" w14:textId="77777777" w:rsidR="00EE11C1" w:rsidRDefault="00000000">
            <w:pPr>
              <w:spacing w:after="0" w:line="240" w:lineRule="auto"/>
              <w:jc w:val="center"/>
            </w:pPr>
            <w:r>
              <w:rPr>
                <w:sz w:val="18"/>
              </w:rPr>
              <w:t>18</w:t>
            </w:r>
          </w:p>
        </w:tc>
        <w:tc>
          <w:tcPr>
            <w:tcW w:w="1656" w:type="dxa"/>
            <w:shd w:val="clear" w:color="auto" w:fill="FFFFFF"/>
            <w:tcMar>
              <w:top w:w="65" w:type="dxa"/>
              <w:left w:w="85" w:type="dxa"/>
              <w:bottom w:w="65" w:type="dxa"/>
              <w:right w:w="85" w:type="dxa"/>
            </w:tcMar>
            <w:vAlign w:val="center"/>
          </w:tcPr>
          <w:p w14:paraId="15704277" w14:textId="77777777" w:rsidR="00EE11C1" w:rsidRDefault="00000000">
            <w:pPr>
              <w:spacing w:after="0" w:line="240" w:lineRule="auto"/>
              <w:jc w:val="center"/>
            </w:pPr>
            <w:r>
              <w:rPr>
                <w:sz w:val="18"/>
              </w:rPr>
              <w:t>1.390417</w:t>
            </w:r>
          </w:p>
        </w:tc>
        <w:tc>
          <w:tcPr>
            <w:tcW w:w="2750" w:type="dxa"/>
            <w:shd w:val="clear" w:color="auto" w:fill="FFFFFF"/>
            <w:tcMar>
              <w:top w:w="65" w:type="dxa"/>
              <w:left w:w="85" w:type="dxa"/>
              <w:bottom w:w="65" w:type="dxa"/>
              <w:right w:w="85" w:type="dxa"/>
            </w:tcMar>
            <w:vAlign w:val="center"/>
          </w:tcPr>
          <w:p w14:paraId="0EB27E10" w14:textId="77777777" w:rsidR="00EE11C1" w:rsidRDefault="00000000">
            <w:pPr>
              <w:spacing w:after="0" w:line="240" w:lineRule="auto"/>
              <w:jc w:val="center"/>
            </w:pPr>
            <w:r>
              <w:rPr>
                <w:sz w:val="18"/>
              </w:rPr>
              <w:t>306.3 s</w:t>
            </w:r>
          </w:p>
        </w:tc>
      </w:tr>
    </w:tbl>
    <w:p w14:paraId="037A28C5" w14:textId="77777777" w:rsidR="00EE11C1" w:rsidRDefault="00EE11C1">
      <w:pPr>
        <w:spacing w:after="0"/>
      </w:pPr>
    </w:p>
    <w:p w14:paraId="007AC4A5" w14:textId="67A2D6CB" w:rsidR="00EE11C1" w:rsidRDefault="00000000">
      <w:r>
        <w:t xml:space="preserve">The candidate improves standard deviation by 0.0014, approximately 0.10%, against the tuned baseline. Two of three decision runs timed out. </w:t>
      </w:r>
    </w:p>
    <w:p w14:paraId="00D68E77" w14:textId="77777777" w:rsidR="00EE11C1" w:rsidRDefault="00000000">
      <w:pPr>
        <w:pStyle w:val="Heading2"/>
      </w:pPr>
      <w:r>
        <w:t>How to use this report</w:t>
      </w:r>
    </w:p>
    <w:p w14:paraId="42241844" w14:textId="77777777" w:rsidR="00EE11C1" w:rsidRDefault="00000000">
      <w:r>
        <w:t>The report follows the execution plan: annealing integration and results, the availability bound, operational constraints, hyperparameter analysis, and compact versus staggered versus as-loaded starts. It then records the remaining evidence gaps, provides a presentation narrative, and lists linked source files. The appendix contains all 74 recorded priority-method tuning trials.</w:t>
      </w:r>
    </w:p>
    <w:p w14:paraId="7DC3AE0B" w14:textId="77777777" w:rsidR="00EE11C1" w:rsidRDefault="00000000">
      <w:pPr>
        <w:spacing w:before="80"/>
      </w:pPr>
      <w:r>
        <w:rPr>
          <w:i/>
          <w:color w:val="555555"/>
          <w:sz w:val="17"/>
        </w:rPr>
        <w:t>Sources S1 to S7 and S10 to S16. Runtime values are individual recorded measurements or explicitly labelled medians, not fresh performance benchmarks.</w:t>
      </w:r>
    </w:p>
    <w:p w14:paraId="56F8DC92" w14:textId="77777777" w:rsidR="00EE11C1" w:rsidRDefault="00000000">
      <w:r>
        <w:br w:type="page"/>
      </w:r>
    </w:p>
    <w:p w14:paraId="2432C18E" w14:textId="77777777" w:rsidR="00EE11C1" w:rsidRDefault="00000000">
      <w:pPr>
        <w:pStyle w:val="Heading1"/>
      </w:pPr>
      <w:r>
        <w:lastRenderedPageBreak/>
        <w:t>1 Baseline and maintenance model</w:t>
      </w:r>
    </w:p>
    <w:p w14:paraId="4A38295F" w14:textId="77777777" w:rsidR="00EE11C1" w:rsidRDefault="00000000">
      <w:r>
        <w:t>Iteration 1 established that prioritising checks on the worst availability days gives a practical deterministic search. The execution plan records an improvement from 15 to 18 aircraft and a runtime of approximately 15.4 seconds. The later local tuning record reproduces the published baseline at 18 aircraft, standard deviation 1.413971, and 14.6 seconds. I use those reproducible local scores for Semester 2 comparisons rather than combining rounded values from older slides. [S1, S2, S10]</w:t>
      </w:r>
    </w:p>
    <w:p w14:paraId="6797F19C" w14:textId="77777777" w:rsidR="00EE11C1" w:rsidRDefault="00000000">
      <w:pPr>
        <w:pStyle w:val="Heading2"/>
      </w:pPr>
      <w:r>
        <w:t>Forecast and objective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6494"/>
      </w:tblGrid>
      <w:tr w:rsidR="00EE11C1" w14:paraId="4EF0B9FF" w14:textId="77777777">
        <w:trPr>
          <w:cantSplit/>
          <w:tblHeader/>
          <w:jc w:val="center"/>
        </w:trPr>
        <w:tc>
          <w:tcPr>
            <w:tcW w:w="3168" w:type="dxa"/>
            <w:shd w:val="clear" w:color="auto" w:fill="263746"/>
            <w:tcMar>
              <w:top w:w="65" w:type="dxa"/>
              <w:left w:w="85" w:type="dxa"/>
              <w:bottom w:w="65" w:type="dxa"/>
              <w:right w:w="85" w:type="dxa"/>
            </w:tcMar>
            <w:vAlign w:val="center"/>
          </w:tcPr>
          <w:p w14:paraId="4B1CCE2E" w14:textId="77777777" w:rsidR="00EE11C1" w:rsidRDefault="00000000">
            <w:pPr>
              <w:spacing w:after="0" w:line="240" w:lineRule="auto"/>
            </w:pPr>
            <w:r>
              <w:rPr>
                <w:b/>
                <w:color w:val="FFFFFF"/>
                <w:sz w:val="18"/>
              </w:rPr>
              <w:t>Quantity</w:t>
            </w:r>
          </w:p>
        </w:tc>
        <w:tc>
          <w:tcPr>
            <w:tcW w:w="6494" w:type="dxa"/>
            <w:shd w:val="clear" w:color="auto" w:fill="263746"/>
            <w:tcMar>
              <w:top w:w="65" w:type="dxa"/>
              <w:left w:w="85" w:type="dxa"/>
              <w:bottom w:w="65" w:type="dxa"/>
              <w:right w:w="85" w:type="dxa"/>
            </w:tcMar>
            <w:vAlign w:val="center"/>
          </w:tcPr>
          <w:p w14:paraId="2B1E92C1" w14:textId="77777777" w:rsidR="00EE11C1" w:rsidRDefault="00000000">
            <w:pPr>
              <w:spacing w:after="0" w:line="240" w:lineRule="auto"/>
              <w:jc w:val="center"/>
            </w:pPr>
            <w:r>
              <w:rPr>
                <w:b/>
                <w:color w:val="FFFFFF"/>
                <w:sz w:val="18"/>
              </w:rPr>
              <w:t>Value</w:t>
            </w:r>
          </w:p>
        </w:tc>
      </w:tr>
      <w:tr w:rsidR="00EE11C1" w14:paraId="131C1FF5" w14:textId="77777777">
        <w:trPr>
          <w:cantSplit/>
          <w:jc w:val="center"/>
        </w:trPr>
        <w:tc>
          <w:tcPr>
            <w:tcW w:w="3168" w:type="dxa"/>
            <w:shd w:val="clear" w:color="auto" w:fill="F1F4F6"/>
            <w:tcMar>
              <w:top w:w="65" w:type="dxa"/>
              <w:left w:w="85" w:type="dxa"/>
              <w:bottom w:w="65" w:type="dxa"/>
              <w:right w:w="85" w:type="dxa"/>
            </w:tcMar>
            <w:vAlign w:val="center"/>
          </w:tcPr>
          <w:p w14:paraId="041C5B35" w14:textId="77777777" w:rsidR="00EE11C1" w:rsidRDefault="00000000">
            <w:pPr>
              <w:spacing w:after="0" w:line="240" w:lineRule="auto"/>
            </w:pPr>
            <w:r>
              <w:rPr>
                <w:sz w:val="18"/>
              </w:rPr>
              <w:t>Aircraft</w:t>
            </w:r>
          </w:p>
        </w:tc>
        <w:tc>
          <w:tcPr>
            <w:tcW w:w="6494" w:type="dxa"/>
            <w:shd w:val="clear" w:color="auto" w:fill="F1F4F6"/>
            <w:tcMar>
              <w:top w:w="65" w:type="dxa"/>
              <w:left w:w="85" w:type="dxa"/>
              <w:bottom w:w="65" w:type="dxa"/>
              <w:right w:w="85" w:type="dxa"/>
            </w:tcMar>
            <w:vAlign w:val="center"/>
          </w:tcPr>
          <w:p w14:paraId="4EE3C57D" w14:textId="77777777" w:rsidR="00EE11C1" w:rsidRDefault="00000000">
            <w:pPr>
              <w:spacing w:after="0" w:line="240" w:lineRule="auto"/>
              <w:jc w:val="center"/>
            </w:pPr>
            <w:r>
              <w:rPr>
                <w:sz w:val="18"/>
              </w:rPr>
              <w:t>24</w:t>
            </w:r>
          </w:p>
        </w:tc>
      </w:tr>
      <w:tr w:rsidR="00EE11C1" w14:paraId="2551A9D2" w14:textId="77777777">
        <w:trPr>
          <w:cantSplit/>
          <w:jc w:val="center"/>
        </w:trPr>
        <w:tc>
          <w:tcPr>
            <w:tcW w:w="3168" w:type="dxa"/>
            <w:shd w:val="clear" w:color="auto" w:fill="FFFFFF"/>
            <w:tcMar>
              <w:top w:w="65" w:type="dxa"/>
              <w:left w:w="85" w:type="dxa"/>
              <w:bottom w:w="65" w:type="dxa"/>
              <w:right w:w="85" w:type="dxa"/>
            </w:tcMar>
            <w:vAlign w:val="center"/>
          </w:tcPr>
          <w:p w14:paraId="3902C1C9" w14:textId="77777777" w:rsidR="00EE11C1" w:rsidRDefault="00000000">
            <w:pPr>
              <w:spacing w:after="0" w:line="240" w:lineRule="auto"/>
            </w:pPr>
            <w:r>
              <w:rPr>
                <w:sz w:val="18"/>
              </w:rPr>
              <w:t>Maintenance checks</w:t>
            </w:r>
          </w:p>
        </w:tc>
        <w:tc>
          <w:tcPr>
            <w:tcW w:w="6494" w:type="dxa"/>
            <w:shd w:val="clear" w:color="auto" w:fill="FFFFFF"/>
            <w:tcMar>
              <w:top w:w="65" w:type="dxa"/>
              <w:left w:w="85" w:type="dxa"/>
              <w:bottom w:w="65" w:type="dxa"/>
              <w:right w:w="85" w:type="dxa"/>
            </w:tcMar>
            <w:vAlign w:val="center"/>
          </w:tcPr>
          <w:p w14:paraId="39D1164F" w14:textId="77777777" w:rsidR="00EE11C1" w:rsidRDefault="00000000">
            <w:pPr>
              <w:spacing w:after="0" w:line="240" w:lineRule="auto"/>
              <w:jc w:val="center"/>
            </w:pPr>
            <w:r>
              <w:rPr>
                <w:sz w:val="18"/>
              </w:rPr>
              <w:t>278 comprising A 144 B 72 C 38 D 24</w:t>
            </w:r>
          </w:p>
        </w:tc>
      </w:tr>
      <w:tr w:rsidR="00EE11C1" w14:paraId="6517B785" w14:textId="77777777">
        <w:trPr>
          <w:cantSplit/>
          <w:jc w:val="center"/>
        </w:trPr>
        <w:tc>
          <w:tcPr>
            <w:tcW w:w="3168" w:type="dxa"/>
            <w:shd w:val="clear" w:color="auto" w:fill="F1F4F6"/>
            <w:tcMar>
              <w:top w:w="65" w:type="dxa"/>
              <w:left w:w="85" w:type="dxa"/>
              <w:bottom w:w="65" w:type="dxa"/>
              <w:right w:w="85" w:type="dxa"/>
            </w:tcMar>
            <w:vAlign w:val="center"/>
          </w:tcPr>
          <w:p w14:paraId="48EC9DF4" w14:textId="77777777" w:rsidR="00EE11C1" w:rsidRDefault="00000000">
            <w:pPr>
              <w:spacing w:after="0" w:line="240" w:lineRule="auto"/>
            </w:pPr>
            <w:r>
              <w:rPr>
                <w:sz w:val="18"/>
              </w:rPr>
              <w:t>Base date</w:t>
            </w:r>
          </w:p>
        </w:tc>
        <w:tc>
          <w:tcPr>
            <w:tcW w:w="6494" w:type="dxa"/>
            <w:shd w:val="clear" w:color="auto" w:fill="F1F4F6"/>
            <w:tcMar>
              <w:top w:w="65" w:type="dxa"/>
              <w:left w:w="85" w:type="dxa"/>
              <w:bottom w:w="65" w:type="dxa"/>
              <w:right w:w="85" w:type="dxa"/>
            </w:tcMar>
            <w:vAlign w:val="center"/>
          </w:tcPr>
          <w:p w14:paraId="38746A1D" w14:textId="77777777" w:rsidR="00EE11C1" w:rsidRDefault="00000000">
            <w:pPr>
              <w:spacing w:after="0" w:line="240" w:lineRule="auto"/>
              <w:jc w:val="center"/>
            </w:pPr>
            <w:r>
              <w:rPr>
                <w:sz w:val="18"/>
              </w:rPr>
              <w:t>21 January 2026</w:t>
            </w:r>
          </w:p>
        </w:tc>
      </w:tr>
      <w:tr w:rsidR="00EE11C1" w14:paraId="0A33E9FF" w14:textId="77777777">
        <w:trPr>
          <w:cantSplit/>
          <w:jc w:val="center"/>
        </w:trPr>
        <w:tc>
          <w:tcPr>
            <w:tcW w:w="3168" w:type="dxa"/>
            <w:shd w:val="clear" w:color="auto" w:fill="FFFFFF"/>
            <w:tcMar>
              <w:top w:w="65" w:type="dxa"/>
              <w:left w:w="85" w:type="dxa"/>
              <w:bottom w:w="65" w:type="dxa"/>
              <w:right w:w="85" w:type="dxa"/>
            </w:tcMar>
            <w:vAlign w:val="center"/>
          </w:tcPr>
          <w:p w14:paraId="59E8531D" w14:textId="77777777" w:rsidR="00EE11C1" w:rsidRDefault="00000000">
            <w:pPr>
              <w:spacing w:after="0" w:line="240" w:lineRule="auto"/>
            </w:pPr>
            <w:r>
              <w:rPr>
                <w:sz w:val="18"/>
              </w:rPr>
              <w:t>Forecast horizon</w:t>
            </w:r>
          </w:p>
        </w:tc>
        <w:tc>
          <w:tcPr>
            <w:tcW w:w="6494" w:type="dxa"/>
            <w:shd w:val="clear" w:color="auto" w:fill="FFFFFF"/>
            <w:tcMar>
              <w:top w:w="65" w:type="dxa"/>
              <w:left w:w="85" w:type="dxa"/>
              <w:bottom w:w="65" w:type="dxa"/>
              <w:right w:w="85" w:type="dxa"/>
            </w:tcMar>
            <w:vAlign w:val="center"/>
          </w:tcPr>
          <w:p w14:paraId="40C96BA8" w14:textId="77777777" w:rsidR="00EE11C1" w:rsidRDefault="00000000">
            <w:pPr>
              <w:spacing w:after="0" w:line="240" w:lineRule="auto"/>
              <w:jc w:val="center"/>
            </w:pPr>
            <w:r>
              <w:rPr>
                <w:sz w:val="18"/>
              </w:rPr>
              <w:t>Inclusive last day index 4480</w:t>
            </w:r>
          </w:p>
        </w:tc>
      </w:tr>
      <w:tr w:rsidR="00EE11C1" w14:paraId="34F92C1C" w14:textId="77777777">
        <w:trPr>
          <w:cantSplit/>
          <w:jc w:val="center"/>
        </w:trPr>
        <w:tc>
          <w:tcPr>
            <w:tcW w:w="3168" w:type="dxa"/>
            <w:shd w:val="clear" w:color="auto" w:fill="F1F4F6"/>
            <w:tcMar>
              <w:top w:w="65" w:type="dxa"/>
              <w:left w:w="85" w:type="dxa"/>
              <w:bottom w:w="65" w:type="dxa"/>
              <w:right w:w="85" w:type="dxa"/>
            </w:tcMar>
            <w:vAlign w:val="center"/>
          </w:tcPr>
          <w:p w14:paraId="04A48693" w14:textId="77777777" w:rsidR="00EE11C1" w:rsidRDefault="00000000">
            <w:pPr>
              <w:spacing w:after="0" w:line="240" w:lineRule="auto"/>
            </w:pPr>
            <w:r>
              <w:rPr>
                <w:sz w:val="18"/>
              </w:rPr>
              <w:t>Availability observations</w:t>
            </w:r>
          </w:p>
        </w:tc>
        <w:tc>
          <w:tcPr>
            <w:tcW w:w="6494" w:type="dxa"/>
            <w:shd w:val="clear" w:color="auto" w:fill="F1F4F6"/>
            <w:tcMar>
              <w:top w:w="65" w:type="dxa"/>
              <w:left w:w="85" w:type="dxa"/>
              <w:bottom w:w="65" w:type="dxa"/>
              <w:right w:w="85" w:type="dxa"/>
            </w:tcMar>
            <w:vAlign w:val="center"/>
          </w:tcPr>
          <w:p w14:paraId="36CB6BF3" w14:textId="77777777" w:rsidR="00EE11C1" w:rsidRDefault="00000000">
            <w:pPr>
              <w:spacing w:after="0" w:line="240" w:lineRule="auto"/>
            </w:pPr>
            <w:r>
              <w:rPr>
                <w:sz w:val="18"/>
              </w:rPr>
              <w:t>4481 daily values for indices 0 through 4480</w:t>
            </w:r>
          </w:p>
        </w:tc>
      </w:tr>
      <w:tr w:rsidR="00EE11C1" w14:paraId="67F9F384" w14:textId="77777777">
        <w:trPr>
          <w:cantSplit/>
          <w:jc w:val="center"/>
        </w:trPr>
        <w:tc>
          <w:tcPr>
            <w:tcW w:w="3168" w:type="dxa"/>
            <w:shd w:val="clear" w:color="auto" w:fill="FFFFFF"/>
            <w:tcMar>
              <w:top w:w="65" w:type="dxa"/>
              <w:left w:w="85" w:type="dxa"/>
              <w:bottom w:w="65" w:type="dxa"/>
              <w:right w:w="85" w:type="dxa"/>
            </w:tcMar>
            <w:vAlign w:val="center"/>
          </w:tcPr>
          <w:p w14:paraId="561DF80D" w14:textId="77777777" w:rsidR="00EE11C1" w:rsidRDefault="00000000">
            <w:pPr>
              <w:spacing w:after="0" w:line="240" w:lineRule="auto"/>
            </w:pPr>
            <w:r>
              <w:rPr>
                <w:sz w:val="18"/>
              </w:rPr>
              <w:t>Total maintenance occupancy</w:t>
            </w:r>
          </w:p>
        </w:tc>
        <w:tc>
          <w:tcPr>
            <w:tcW w:w="6494" w:type="dxa"/>
            <w:shd w:val="clear" w:color="auto" w:fill="FFFFFF"/>
            <w:tcMar>
              <w:top w:w="65" w:type="dxa"/>
              <w:left w:w="85" w:type="dxa"/>
              <w:bottom w:w="65" w:type="dxa"/>
              <w:right w:w="85" w:type="dxa"/>
            </w:tcMar>
            <w:vAlign w:val="center"/>
          </w:tcPr>
          <w:p w14:paraId="56C1E84F" w14:textId="77777777" w:rsidR="00EE11C1" w:rsidRDefault="00000000">
            <w:pPr>
              <w:spacing w:after="0" w:line="240" w:lineRule="auto"/>
              <w:jc w:val="center"/>
            </w:pPr>
            <w:r>
              <w:rPr>
                <w:sz w:val="18"/>
              </w:rPr>
              <w:t>10248 aircraft days</w:t>
            </w:r>
          </w:p>
        </w:tc>
      </w:tr>
      <w:tr w:rsidR="00EE11C1" w14:paraId="1CFFE8DD" w14:textId="77777777">
        <w:trPr>
          <w:cantSplit/>
          <w:jc w:val="center"/>
        </w:trPr>
        <w:tc>
          <w:tcPr>
            <w:tcW w:w="3168" w:type="dxa"/>
            <w:shd w:val="clear" w:color="auto" w:fill="F1F4F6"/>
            <w:tcMar>
              <w:top w:w="65" w:type="dxa"/>
              <w:left w:w="85" w:type="dxa"/>
              <w:bottom w:w="65" w:type="dxa"/>
              <w:right w:w="85" w:type="dxa"/>
            </w:tcMar>
            <w:vAlign w:val="center"/>
          </w:tcPr>
          <w:p w14:paraId="7B000077" w14:textId="77777777" w:rsidR="00EE11C1" w:rsidRDefault="00000000">
            <w:pPr>
              <w:spacing w:after="0" w:line="240" w:lineRule="auto"/>
            </w:pPr>
            <w:r>
              <w:rPr>
                <w:sz w:val="18"/>
              </w:rPr>
              <w:t>Average availability</w:t>
            </w:r>
          </w:p>
        </w:tc>
        <w:tc>
          <w:tcPr>
            <w:tcW w:w="6494" w:type="dxa"/>
            <w:shd w:val="clear" w:color="auto" w:fill="F1F4F6"/>
            <w:tcMar>
              <w:top w:w="65" w:type="dxa"/>
              <w:left w:w="85" w:type="dxa"/>
              <w:bottom w:w="65" w:type="dxa"/>
              <w:right w:w="85" w:type="dxa"/>
            </w:tcMar>
            <w:vAlign w:val="center"/>
          </w:tcPr>
          <w:p w14:paraId="4A1EDC8D" w14:textId="77777777" w:rsidR="00EE11C1" w:rsidRDefault="00000000">
            <w:pPr>
              <w:spacing w:after="0" w:line="240" w:lineRule="auto"/>
              <w:jc w:val="center"/>
            </w:pPr>
            <w:r>
              <w:rPr>
                <w:sz w:val="18"/>
              </w:rPr>
              <w:t>21.713010 aircraft</w:t>
            </w:r>
          </w:p>
        </w:tc>
      </w:tr>
    </w:tbl>
    <w:p w14:paraId="20951F62" w14:textId="77777777" w:rsidR="00EE11C1" w:rsidRDefault="00EE11C1">
      <w:pPr>
        <w:spacing w:after="0"/>
      </w:pPr>
    </w:p>
    <w:p w14:paraId="13E1B5D1" w14:textId="77777777" w:rsidR="00EE11C1" w:rsidRDefault="00000000">
      <w:r>
        <w:t>The code scores schedules lexicographically: maximise worst-day availability first, minimise the standard deviation of daily availability second, and maximise mean availability third. Standard deviation uses the full daily series and the population convention in NumPy. A lower standard deviation means a smoother availability profile. A smoother schedule cannot outrank another schedule with better worst-day availability. [S2]</w:t>
      </w:r>
    </w:p>
    <w:p w14:paraId="5508C3C7" w14:textId="77777777" w:rsidR="00EE11C1" w:rsidRDefault="00000000">
      <w:pPr>
        <w:pStyle w:val="Heading2"/>
      </w:pPr>
      <w:r>
        <w:t>Maintenance rules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2376"/>
        <w:gridCol w:w="2304"/>
        <w:gridCol w:w="4046"/>
      </w:tblGrid>
      <w:tr w:rsidR="00EE11C1" w14:paraId="233620A3" w14:textId="77777777">
        <w:trPr>
          <w:cantSplit/>
          <w:tblHeader/>
          <w:jc w:val="center"/>
        </w:trPr>
        <w:tc>
          <w:tcPr>
            <w:tcW w:w="936" w:type="dxa"/>
            <w:shd w:val="clear" w:color="auto" w:fill="263746"/>
            <w:tcMar>
              <w:top w:w="65" w:type="dxa"/>
              <w:left w:w="85" w:type="dxa"/>
              <w:bottom w:w="65" w:type="dxa"/>
              <w:right w:w="85" w:type="dxa"/>
            </w:tcMar>
            <w:vAlign w:val="center"/>
          </w:tcPr>
          <w:p w14:paraId="4C4B939E" w14:textId="77777777" w:rsidR="00EE11C1" w:rsidRDefault="00000000">
            <w:pPr>
              <w:spacing w:after="0" w:line="240" w:lineRule="auto"/>
            </w:pPr>
            <w:r>
              <w:rPr>
                <w:b/>
                <w:color w:val="FFFFFF"/>
                <w:sz w:val="18"/>
              </w:rPr>
              <w:t>Check</w:t>
            </w:r>
          </w:p>
        </w:tc>
        <w:tc>
          <w:tcPr>
            <w:tcW w:w="2376" w:type="dxa"/>
            <w:shd w:val="clear" w:color="auto" w:fill="263746"/>
            <w:tcMar>
              <w:top w:w="65" w:type="dxa"/>
              <w:left w:w="85" w:type="dxa"/>
              <w:bottom w:w="65" w:type="dxa"/>
              <w:right w:w="85" w:type="dxa"/>
            </w:tcMar>
            <w:vAlign w:val="center"/>
          </w:tcPr>
          <w:p w14:paraId="0A6AE493" w14:textId="77777777" w:rsidR="00EE11C1" w:rsidRDefault="00000000">
            <w:pPr>
              <w:spacing w:after="0" w:line="240" w:lineRule="auto"/>
              <w:jc w:val="center"/>
            </w:pPr>
            <w:r>
              <w:rPr>
                <w:b/>
                <w:color w:val="FFFFFF"/>
                <w:sz w:val="18"/>
              </w:rPr>
              <w:t>Duration days</w:t>
            </w:r>
          </w:p>
        </w:tc>
        <w:tc>
          <w:tcPr>
            <w:tcW w:w="2304" w:type="dxa"/>
            <w:shd w:val="clear" w:color="auto" w:fill="263746"/>
            <w:tcMar>
              <w:top w:w="65" w:type="dxa"/>
              <w:left w:w="85" w:type="dxa"/>
              <w:bottom w:w="65" w:type="dxa"/>
              <w:right w:w="85" w:type="dxa"/>
            </w:tcMar>
            <w:vAlign w:val="center"/>
          </w:tcPr>
          <w:p w14:paraId="41CF9C84" w14:textId="77777777" w:rsidR="00EE11C1" w:rsidRDefault="00000000">
            <w:pPr>
              <w:spacing w:after="0" w:line="240" w:lineRule="auto"/>
              <w:jc w:val="center"/>
            </w:pPr>
            <w:r>
              <w:rPr>
                <w:b/>
                <w:color w:val="FFFFFF"/>
                <w:sz w:val="18"/>
              </w:rPr>
              <w:t>Interval days</w:t>
            </w:r>
          </w:p>
        </w:tc>
        <w:tc>
          <w:tcPr>
            <w:tcW w:w="4046" w:type="dxa"/>
            <w:shd w:val="clear" w:color="auto" w:fill="263746"/>
            <w:tcMar>
              <w:top w:w="65" w:type="dxa"/>
              <w:left w:w="85" w:type="dxa"/>
              <w:bottom w:w="65" w:type="dxa"/>
              <w:right w:w="85" w:type="dxa"/>
            </w:tcMar>
            <w:vAlign w:val="center"/>
          </w:tcPr>
          <w:p w14:paraId="54B447DF" w14:textId="77777777" w:rsidR="00EE11C1" w:rsidRDefault="00000000">
            <w:pPr>
              <w:spacing w:after="0" w:line="240" w:lineRule="auto"/>
              <w:jc w:val="center"/>
            </w:pPr>
            <w:r>
              <w:rPr>
                <w:b/>
                <w:color w:val="FFFFFF"/>
                <w:sz w:val="18"/>
              </w:rPr>
              <w:t>Early start allowance days</w:t>
            </w:r>
          </w:p>
        </w:tc>
      </w:tr>
      <w:tr w:rsidR="00EE11C1" w14:paraId="11FC8EB5" w14:textId="77777777">
        <w:trPr>
          <w:cantSplit/>
          <w:jc w:val="center"/>
        </w:trPr>
        <w:tc>
          <w:tcPr>
            <w:tcW w:w="936" w:type="dxa"/>
            <w:shd w:val="clear" w:color="auto" w:fill="F1F4F6"/>
            <w:tcMar>
              <w:top w:w="65" w:type="dxa"/>
              <w:left w:w="85" w:type="dxa"/>
              <w:bottom w:w="65" w:type="dxa"/>
              <w:right w:w="85" w:type="dxa"/>
            </w:tcMar>
            <w:vAlign w:val="center"/>
          </w:tcPr>
          <w:p w14:paraId="6E8ED2E5" w14:textId="77777777" w:rsidR="00EE11C1" w:rsidRDefault="00000000">
            <w:pPr>
              <w:spacing w:after="0" w:line="240" w:lineRule="auto"/>
            </w:pPr>
            <w:r>
              <w:rPr>
                <w:sz w:val="18"/>
              </w:rPr>
              <w:t>A</w:t>
            </w:r>
          </w:p>
        </w:tc>
        <w:tc>
          <w:tcPr>
            <w:tcW w:w="2376" w:type="dxa"/>
            <w:shd w:val="clear" w:color="auto" w:fill="F1F4F6"/>
            <w:tcMar>
              <w:top w:w="65" w:type="dxa"/>
              <w:left w:w="85" w:type="dxa"/>
              <w:bottom w:w="65" w:type="dxa"/>
              <w:right w:w="85" w:type="dxa"/>
            </w:tcMar>
            <w:vAlign w:val="center"/>
          </w:tcPr>
          <w:p w14:paraId="783D988B" w14:textId="77777777" w:rsidR="00EE11C1" w:rsidRDefault="00000000">
            <w:pPr>
              <w:spacing w:after="0" w:line="240" w:lineRule="auto"/>
              <w:jc w:val="center"/>
            </w:pPr>
            <w:r>
              <w:rPr>
                <w:sz w:val="18"/>
              </w:rPr>
              <w:t>14</w:t>
            </w:r>
          </w:p>
        </w:tc>
        <w:tc>
          <w:tcPr>
            <w:tcW w:w="2304" w:type="dxa"/>
            <w:shd w:val="clear" w:color="auto" w:fill="F1F4F6"/>
            <w:tcMar>
              <w:top w:w="65" w:type="dxa"/>
              <w:left w:w="85" w:type="dxa"/>
              <w:bottom w:w="65" w:type="dxa"/>
              <w:right w:w="85" w:type="dxa"/>
            </w:tcMar>
            <w:vAlign w:val="center"/>
          </w:tcPr>
          <w:p w14:paraId="6E12085A" w14:textId="77777777" w:rsidR="00EE11C1" w:rsidRDefault="00000000">
            <w:pPr>
              <w:spacing w:after="0" w:line="240" w:lineRule="auto"/>
              <w:jc w:val="center"/>
            </w:pPr>
            <w:r>
              <w:rPr>
                <w:sz w:val="18"/>
              </w:rPr>
              <w:t>365</w:t>
            </w:r>
          </w:p>
        </w:tc>
        <w:tc>
          <w:tcPr>
            <w:tcW w:w="4046" w:type="dxa"/>
            <w:shd w:val="clear" w:color="auto" w:fill="F1F4F6"/>
            <w:tcMar>
              <w:top w:w="65" w:type="dxa"/>
              <w:left w:w="85" w:type="dxa"/>
              <w:bottom w:w="65" w:type="dxa"/>
              <w:right w:w="85" w:type="dxa"/>
            </w:tcMar>
            <w:vAlign w:val="center"/>
          </w:tcPr>
          <w:p w14:paraId="44D74846" w14:textId="77777777" w:rsidR="00EE11C1" w:rsidRDefault="00000000">
            <w:pPr>
              <w:spacing w:after="0" w:line="240" w:lineRule="auto"/>
              <w:jc w:val="center"/>
            </w:pPr>
            <w:r>
              <w:rPr>
                <w:sz w:val="18"/>
              </w:rPr>
              <w:t>42</w:t>
            </w:r>
          </w:p>
        </w:tc>
      </w:tr>
      <w:tr w:rsidR="00EE11C1" w14:paraId="39C44A9C" w14:textId="77777777">
        <w:trPr>
          <w:cantSplit/>
          <w:jc w:val="center"/>
        </w:trPr>
        <w:tc>
          <w:tcPr>
            <w:tcW w:w="936" w:type="dxa"/>
            <w:shd w:val="clear" w:color="auto" w:fill="FFFFFF"/>
            <w:tcMar>
              <w:top w:w="65" w:type="dxa"/>
              <w:left w:w="85" w:type="dxa"/>
              <w:bottom w:w="65" w:type="dxa"/>
              <w:right w:w="85" w:type="dxa"/>
            </w:tcMar>
            <w:vAlign w:val="center"/>
          </w:tcPr>
          <w:p w14:paraId="20FB7119" w14:textId="77777777" w:rsidR="00EE11C1" w:rsidRDefault="00000000">
            <w:pPr>
              <w:spacing w:after="0" w:line="240" w:lineRule="auto"/>
            </w:pPr>
            <w:r>
              <w:rPr>
                <w:sz w:val="18"/>
              </w:rPr>
              <w:t>B</w:t>
            </w:r>
          </w:p>
        </w:tc>
        <w:tc>
          <w:tcPr>
            <w:tcW w:w="2376" w:type="dxa"/>
            <w:shd w:val="clear" w:color="auto" w:fill="FFFFFF"/>
            <w:tcMar>
              <w:top w:w="65" w:type="dxa"/>
              <w:left w:w="85" w:type="dxa"/>
              <w:bottom w:w="65" w:type="dxa"/>
              <w:right w:w="85" w:type="dxa"/>
            </w:tcMar>
            <w:vAlign w:val="center"/>
          </w:tcPr>
          <w:p w14:paraId="692EA086" w14:textId="77777777" w:rsidR="00EE11C1" w:rsidRDefault="00000000">
            <w:pPr>
              <w:spacing w:after="0" w:line="240" w:lineRule="auto"/>
              <w:jc w:val="center"/>
            </w:pPr>
            <w:r>
              <w:rPr>
                <w:sz w:val="18"/>
              </w:rPr>
              <w:t>28</w:t>
            </w:r>
          </w:p>
        </w:tc>
        <w:tc>
          <w:tcPr>
            <w:tcW w:w="2304" w:type="dxa"/>
            <w:shd w:val="clear" w:color="auto" w:fill="FFFFFF"/>
            <w:tcMar>
              <w:top w:w="65" w:type="dxa"/>
              <w:left w:w="85" w:type="dxa"/>
              <w:bottom w:w="65" w:type="dxa"/>
              <w:right w:w="85" w:type="dxa"/>
            </w:tcMar>
            <w:vAlign w:val="center"/>
          </w:tcPr>
          <w:p w14:paraId="3CD129B8" w14:textId="77777777" w:rsidR="00EE11C1" w:rsidRDefault="00000000">
            <w:pPr>
              <w:spacing w:after="0" w:line="240" w:lineRule="auto"/>
              <w:jc w:val="center"/>
            </w:pPr>
            <w:r>
              <w:rPr>
                <w:sz w:val="18"/>
              </w:rPr>
              <w:t>730</w:t>
            </w:r>
          </w:p>
        </w:tc>
        <w:tc>
          <w:tcPr>
            <w:tcW w:w="4046" w:type="dxa"/>
            <w:shd w:val="clear" w:color="auto" w:fill="FFFFFF"/>
            <w:tcMar>
              <w:top w:w="65" w:type="dxa"/>
              <w:left w:w="85" w:type="dxa"/>
              <w:bottom w:w="65" w:type="dxa"/>
              <w:right w:w="85" w:type="dxa"/>
            </w:tcMar>
            <w:vAlign w:val="center"/>
          </w:tcPr>
          <w:p w14:paraId="3F3A470B" w14:textId="77777777" w:rsidR="00EE11C1" w:rsidRDefault="00000000">
            <w:pPr>
              <w:spacing w:after="0" w:line="240" w:lineRule="auto"/>
              <w:jc w:val="center"/>
            </w:pPr>
            <w:r>
              <w:rPr>
                <w:sz w:val="18"/>
              </w:rPr>
              <w:t>70</w:t>
            </w:r>
          </w:p>
        </w:tc>
      </w:tr>
      <w:tr w:rsidR="00EE11C1" w14:paraId="594B9C67" w14:textId="77777777">
        <w:trPr>
          <w:cantSplit/>
          <w:jc w:val="center"/>
        </w:trPr>
        <w:tc>
          <w:tcPr>
            <w:tcW w:w="936" w:type="dxa"/>
            <w:shd w:val="clear" w:color="auto" w:fill="F1F4F6"/>
            <w:tcMar>
              <w:top w:w="65" w:type="dxa"/>
              <w:left w:w="85" w:type="dxa"/>
              <w:bottom w:w="65" w:type="dxa"/>
              <w:right w:w="85" w:type="dxa"/>
            </w:tcMar>
            <w:vAlign w:val="center"/>
          </w:tcPr>
          <w:p w14:paraId="3A6F25CD" w14:textId="77777777" w:rsidR="00EE11C1" w:rsidRDefault="00000000">
            <w:pPr>
              <w:spacing w:after="0" w:line="240" w:lineRule="auto"/>
            </w:pPr>
            <w:r>
              <w:rPr>
                <w:sz w:val="18"/>
              </w:rPr>
              <w:t>C</w:t>
            </w:r>
          </w:p>
        </w:tc>
        <w:tc>
          <w:tcPr>
            <w:tcW w:w="2376" w:type="dxa"/>
            <w:shd w:val="clear" w:color="auto" w:fill="F1F4F6"/>
            <w:tcMar>
              <w:top w:w="65" w:type="dxa"/>
              <w:left w:w="85" w:type="dxa"/>
              <w:bottom w:w="65" w:type="dxa"/>
              <w:right w:w="85" w:type="dxa"/>
            </w:tcMar>
            <w:vAlign w:val="center"/>
          </w:tcPr>
          <w:p w14:paraId="550A0F39" w14:textId="77777777" w:rsidR="00EE11C1" w:rsidRDefault="00000000">
            <w:pPr>
              <w:spacing w:after="0" w:line="240" w:lineRule="auto"/>
              <w:jc w:val="center"/>
            </w:pPr>
            <w:r>
              <w:rPr>
                <w:sz w:val="18"/>
              </w:rPr>
              <w:t>84</w:t>
            </w:r>
          </w:p>
        </w:tc>
        <w:tc>
          <w:tcPr>
            <w:tcW w:w="2304" w:type="dxa"/>
            <w:shd w:val="clear" w:color="auto" w:fill="F1F4F6"/>
            <w:tcMar>
              <w:top w:w="65" w:type="dxa"/>
              <w:left w:w="85" w:type="dxa"/>
              <w:bottom w:w="65" w:type="dxa"/>
              <w:right w:w="85" w:type="dxa"/>
            </w:tcMar>
            <w:vAlign w:val="center"/>
          </w:tcPr>
          <w:p w14:paraId="7DF6F12B" w14:textId="77777777" w:rsidR="00EE11C1" w:rsidRDefault="00000000">
            <w:pPr>
              <w:spacing w:after="0" w:line="240" w:lineRule="auto"/>
              <w:jc w:val="center"/>
            </w:pPr>
            <w:r>
              <w:rPr>
                <w:sz w:val="18"/>
              </w:rPr>
              <w:t>1460</w:t>
            </w:r>
          </w:p>
        </w:tc>
        <w:tc>
          <w:tcPr>
            <w:tcW w:w="4046" w:type="dxa"/>
            <w:shd w:val="clear" w:color="auto" w:fill="F1F4F6"/>
            <w:tcMar>
              <w:top w:w="65" w:type="dxa"/>
              <w:left w:w="85" w:type="dxa"/>
              <w:bottom w:w="65" w:type="dxa"/>
              <w:right w:w="85" w:type="dxa"/>
            </w:tcMar>
            <w:vAlign w:val="center"/>
          </w:tcPr>
          <w:p w14:paraId="058EFB4E" w14:textId="77777777" w:rsidR="00EE11C1" w:rsidRDefault="00000000">
            <w:pPr>
              <w:spacing w:after="0" w:line="240" w:lineRule="auto"/>
              <w:jc w:val="center"/>
            </w:pPr>
            <w:r>
              <w:rPr>
                <w:sz w:val="18"/>
              </w:rPr>
              <w:t>70</w:t>
            </w:r>
          </w:p>
        </w:tc>
      </w:tr>
      <w:tr w:rsidR="00EE11C1" w14:paraId="54A51397" w14:textId="77777777">
        <w:trPr>
          <w:cantSplit/>
          <w:jc w:val="center"/>
        </w:trPr>
        <w:tc>
          <w:tcPr>
            <w:tcW w:w="936" w:type="dxa"/>
            <w:shd w:val="clear" w:color="auto" w:fill="FFFFFF"/>
            <w:tcMar>
              <w:top w:w="65" w:type="dxa"/>
              <w:left w:w="85" w:type="dxa"/>
              <w:bottom w:w="65" w:type="dxa"/>
              <w:right w:w="85" w:type="dxa"/>
            </w:tcMar>
            <w:vAlign w:val="center"/>
          </w:tcPr>
          <w:p w14:paraId="44BBF6AE" w14:textId="77777777" w:rsidR="00EE11C1" w:rsidRDefault="00000000">
            <w:pPr>
              <w:spacing w:after="0" w:line="240" w:lineRule="auto"/>
            </w:pPr>
            <w:r>
              <w:rPr>
                <w:sz w:val="18"/>
              </w:rPr>
              <w:t>D</w:t>
            </w:r>
          </w:p>
        </w:tc>
        <w:tc>
          <w:tcPr>
            <w:tcW w:w="2376" w:type="dxa"/>
            <w:shd w:val="clear" w:color="auto" w:fill="FFFFFF"/>
            <w:tcMar>
              <w:top w:w="65" w:type="dxa"/>
              <w:left w:w="85" w:type="dxa"/>
              <w:bottom w:w="65" w:type="dxa"/>
              <w:right w:w="85" w:type="dxa"/>
            </w:tcMar>
            <w:vAlign w:val="center"/>
          </w:tcPr>
          <w:p w14:paraId="79F35430" w14:textId="77777777" w:rsidR="00EE11C1" w:rsidRDefault="00000000">
            <w:pPr>
              <w:spacing w:after="0" w:line="240" w:lineRule="auto"/>
              <w:jc w:val="center"/>
            </w:pPr>
            <w:r>
              <w:rPr>
                <w:sz w:val="18"/>
              </w:rPr>
              <w:t>126</w:t>
            </w:r>
          </w:p>
        </w:tc>
        <w:tc>
          <w:tcPr>
            <w:tcW w:w="2304" w:type="dxa"/>
            <w:shd w:val="clear" w:color="auto" w:fill="FFFFFF"/>
            <w:tcMar>
              <w:top w:w="65" w:type="dxa"/>
              <w:left w:w="85" w:type="dxa"/>
              <w:bottom w:w="65" w:type="dxa"/>
              <w:right w:w="85" w:type="dxa"/>
            </w:tcMar>
            <w:vAlign w:val="center"/>
          </w:tcPr>
          <w:p w14:paraId="06F1B39F" w14:textId="77777777" w:rsidR="00EE11C1" w:rsidRDefault="00000000">
            <w:pPr>
              <w:spacing w:after="0" w:line="240" w:lineRule="auto"/>
              <w:jc w:val="center"/>
            </w:pPr>
            <w:r>
              <w:rPr>
                <w:sz w:val="18"/>
              </w:rPr>
              <w:t>2920</w:t>
            </w:r>
          </w:p>
        </w:tc>
        <w:tc>
          <w:tcPr>
            <w:tcW w:w="4046" w:type="dxa"/>
            <w:shd w:val="clear" w:color="auto" w:fill="FFFFFF"/>
            <w:tcMar>
              <w:top w:w="65" w:type="dxa"/>
              <w:left w:w="85" w:type="dxa"/>
              <w:bottom w:w="65" w:type="dxa"/>
              <w:right w:w="85" w:type="dxa"/>
            </w:tcMar>
            <w:vAlign w:val="center"/>
          </w:tcPr>
          <w:p w14:paraId="018489BF" w14:textId="77777777" w:rsidR="00EE11C1" w:rsidRDefault="00000000">
            <w:pPr>
              <w:spacing w:after="0" w:line="240" w:lineRule="auto"/>
              <w:jc w:val="center"/>
            </w:pPr>
            <w:r>
              <w:rPr>
                <w:sz w:val="18"/>
              </w:rPr>
              <w:t>70</w:t>
            </w:r>
          </w:p>
        </w:tc>
      </w:tr>
    </w:tbl>
    <w:p w14:paraId="5BED7254" w14:textId="77777777" w:rsidR="00EE11C1" w:rsidRDefault="00EE11C1">
      <w:pPr>
        <w:spacing w:after="0"/>
      </w:pPr>
    </w:p>
    <w:p w14:paraId="3F47EA17" w14:textId="77777777" w:rsidR="00EE11C1" w:rsidRDefault="00000000">
      <w:r>
        <w:t>The sequence is A, B, A, C, A, B, A, D. A check can start within its legal start window and must not overlap another check on the same aircraft. When a check moves, the aircraft’s later checks are rebuilt using the interval reset rules. Larger checks reset the corresponding smaller-check clocks. The new start must lie inside the recalculated legal window, even when it moves later than its current start. A check cannot start after its due date, but it may finish after that date. [S2]</w:t>
      </w:r>
    </w:p>
    <w:p w14:paraId="44EC4B92" w14:textId="77777777" w:rsidR="00EE11C1" w:rsidRDefault="00000000">
      <w:r>
        <w:t>The baseline tries shifts of 28, 14, 7, and 3 days in either direction, in that order, with a 400-iteration cap. It searches the first priority level containing an improving neighbour and chooses the best improvement in that level. Availability is updated by removing the aircraft’s old maintenance intervals and adding the rebuilt ones. [S2]</w:t>
      </w:r>
    </w:p>
    <w:p w14:paraId="381C0A5D" w14:textId="77777777" w:rsidR="00EE11C1" w:rsidRDefault="00000000">
      <w:pPr>
        <w:spacing w:before="80"/>
      </w:pPr>
      <w:r>
        <w:rPr>
          <w:i/>
          <w:color w:val="555555"/>
          <w:sz w:val="17"/>
        </w:rPr>
        <w:t>Precision correction: older notes call the horizon 4480 days. The current code treats 4480 as an inclusive index and computes 4481 daily observations. The quoted means and standard deviations use those 4481 observations.</w:t>
      </w:r>
    </w:p>
    <w:p w14:paraId="26C661F6" w14:textId="77777777" w:rsidR="00EE11C1" w:rsidRDefault="00000000">
      <w:r>
        <w:br w:type="page"/>
      </w:r>
    </w:p>
    <w:p w14:paraId="23A8DB7B" w14:textId="77777777" w:rsidR="00EE11C1" w:rsidRDefault="00000000">
      <w:pPr>
        <w:pStyle w:val="Heading1"/>
      </w:pPr>
      <w:r>
        <w:lastRenderedPageBreak/>
        <w:t>2 Integration of simulated annealing</w:t>
      </w:r>
    </w:p>
    <w:p w14:paraId="1FF8D19B" w14:textId="77777777" w:rsidR="00EE11C1" w:rsidRDefault="00000000">
      <w:r>
        <w:t>The main integration is in savn_priority_sa.py. It reuses the baseline’s priority ordering, check rebuild, availability update, and scoring. The change is that feasible non-improving moves can enter the search. This matters because the original generate_neighbors function filters out every move that does not improve the score before an acceptance rule can see it. [S2, S3]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6350"/>
      </w:tblGrid>
      <w:tr w:rsidR="00EE11C1" w14:paraId="454F6133" w14:textId="77777777">
        <w:trPr>
          <w:cantSplit/>
          <w:tblHeader/>
          <w:jc w:val="center"/>
        </w:trPr>
        <w:tc>
          <w:tcPr>
            <w:tcW w:w="3312" w:type="dxa"/>
            <w:shd w:val="clear" w:color="auto" w:fill="263746"/>
            <w:tcMar>
              <w:top w:w="65" w:type="dxa"/>
              <w:left w:w="85" w:type="dxa"/>
              <w:bottom w:w="65" w:type="dxa"/>
              <w:right w:w="85" w:type="dxa"/>
            </w:tcMar>
            <w:vAlign w:val="center"/>
          </w:tcPr>
          <w:p w14:paraId="278DEB92" w14:textId="77777777" w:rsidR="00EE11C1" w:rsidRDefault="00000000">
            <w:pPr>
              <w:spacing w:after="0" w:line="240" w:lineRule="auto"/>
            </w:pPr>
            <w:r>
              <w:rPr>
                <w:b/>
                <w:color w:val="FFFFFF"/>
                <w:sz w:val="18"/>
              </w:rPr>
              <w:t>Function</w:t>
            </w:r>
          </w:p>
        </w:tc>
        <w:tc>
          <w:tcPr>
            <w:tcW w:w="6350" w:type="dxa"/>
            <w:shd w:val="clear" w:color="auto" w:fill="263746"/>
            <w:tcMar>
              <w:top w:w="65" w:type="dxa"/>
              <w:left w:w="85" w:type="dxa"/>
              <w:bottom w:w="65" w:type="dxa"/>
              <w:right w:w="85" w:type="dxa"/>
            </w:tcMar>
            <w:vAlign w:val="center"/>
          </w:tcPr>
          <w:p w14:paraId="0A9305BA" w14:textId="77777777" w:rsidR="00EE11C1" w:rsidRDefault="00000000">
            <w:pPr>
              <w:spacing w:after="0" w:line="240" w:lineRule="auto"/>
              <w:jc w:val="center"/>
            </w:pPr>
            <w:r>
              <w:rPr>
                <w:b/>
                <w:color w:val="FFFFFF"/>
                <w:sz w:val="18"/>
              </w:rPr>
              <w:t>Role</w:t>
            </w:r>
          </w:p>
        </w:tc>
      </w:tr>
      <w:tr w:rsidR="00EE11C1" w14:paraId="3F73A821" w14:textId="77777777">
        <w:trPr>
          <w:cantSplit/>
          <w:jc w:val="center"/>
        </w:trPr>
        <w:tc>
          <w:tcPr>
            <w:tcW w:w="3312" w:type="dxa"/>
            <w:shd w:val="clear" w:color="auto" w:fill="F1F4F6"/>
            <w:tcMar>
              <w:top w:w="65" w:type="dxa"/>
              <w:left w:w="85" w:type="dxa"/>
              <w:bottom w:w="65" w:type="dxa"/>
              <w:right w:w="85" w:type="dxa"/>
            </w:tcMar>
            <w:vAlign w:val="center"/>
          </w:tcPr>
          <w:p w14:paraId="1150B6F3" w14:textId="77777777" w:rsidR="00EE11C1" w:rsidRDefault="00000000">
            <w:pPr>
              <w:spacing w:after="0" w:line="240" w:lineRule="auto"/>
            </w:pPr>
            <w:r>
              <w:rPr>
                <w:sz w:val="18"/>
              </w:rPr>
              <w:t>generate_feasible_neighbors</w:t>
            </w:r>
          </w:p>
        </w:tc>
        <w:tc>
          <w:tcPr>
            <w:tcW w:w="6350" w:type="dxa"/>
            <w:shd w:val="clear" w:color="auto" w:fill="F1F4F6"/>
            <w:tcMar>
              <w:top w:w="65" w:type="dxa"/>
              <w:left w:w="85" w:type="dxa"/>
              <w:bottom w:w="65" w:type="dxa"/>
              <w:right w:w="85" w:type="dxa"/>
            </w:tcMar>
            <w:vAlign w:val="center"/>
          </w:tcPr>
          <w:p w14:paraId="60873E73" w14:textId="77777777" w:rsidR="00EE11C1" w:rsidRDefault="00000000">
            <w:pPr>
              <w:spacing w:after="0" w:line="240" w:lineRule="auto"/>
            </w:pPr>
            <w:r>
              <w:rPr>
                <w:sz w:val="18"/>
              </w:rPr>
              <w:t>Proposes legal moves from the first priority level with feasible neighbours including non-improvements</w:t>
            </w:r>
          </w:p>
        </w:tc>
      </w:tr>
      <w:tr w:rsidR="00EE11C1" w14:paraId="3705078D" w14:textId="77777777">
        <w:trPr>
          <w:cantSplit/>
          <w:jc w:val="center"/>
        </w:trPr>
        <w:tc>
          <w:tcPr>
            <w:tcW w:w="3312" w:type="dxa"/>
            <w:shd w:val="clear" w:color="auto" w:fill="FFFFFF"/>
            <w:tcMar>
              <w:top w:w="65" w:type="dxa"/>
              <w:left w:w="85" w:type="dxa"/>
              <w:bottom w:w="65" w:type="dxa"/>
              <w:right w:w="85" w:type="dxa"/>
            </w:tcMar>
            <w:vAlign w:val="center"/>
          </w:tcPr>
          <w:p w14:paraId="5305D879" w14:textId="77777777" w:rsidR="00EE11C1" w:rsidRDefault="00000000">
            <w:pPr>
              <w:spacing w:after="0" w:line="240" w:lineRule="auto"/>
            </w:pPr>
            <w:r>
              <w:rPr>
                <w:sz w:val="18"/>
              </w:rPr>
              <w:t>accept_candidate</w:t>
            </w:r>
          </w:p>
        </w:tc>
        <w:tc>
          <w:tcPr>
            <w:tcW w:w="6350" w:type="dxa"/>
            <w:shd w:val="clear" w:color="auto" w:fill="FFFFFF"/>
            <w:tcMar>
              <w:top w:w="65" w:type="dxa"/>
              <w:left w:w="85" w:type="dxa"/>
              <w:bottom w:w="65" w:type="dxa"/>
              <w:right w:w="85" w:type="dxa"/>
            </w:tcMar>
            <w:vAlign w:val="center"/>
          </w:tcPr>
          <w:p w14:paraId="224E75AC" w14:textId="77777777" w:rsidR="00EE11C1" w:rsidRDefault="00000000">
            <w:pPr>
              <w:spacing w:after="0" w:line="240" w:lineRule="auto"/>
            </w:pPr>
            <w:r>
              <w:rPr>
                <w:sz w:val="18"/>
              </w:rPr>
              <w:t>Applies temperature acceptance or the tightened rule</w:t>
            </w:r>
          </w:p>
        </w:tc>
      </w:tr>
      <w:tr w:rsidR="00EE11C1" w14:paraId="582CF478" w14:textId="77777777">
        <w:trPr>
          <w:cantSplit/>
          <w:jc w:val="center"/>
        </w:trPr>
        <w:tc>
          <w:tcPr>
            <w:tcW w:w="3312" w:type="dxa"/>
            <w:shd w:val="clear" w:color="auto" w:fill="F1F4F6"/>
            <w:tcMar>
              <w:top w:w="65" w:type="dxa"/>
              <w:left w:w="85" w:type="dxa"/>
              <w:bottom w:w="65" w:type="dxa"/>
              <w:right w:w="85" w:type="dxa"/>
            </w:tcMar>
            <w:vAlign w:val="center"/>
          </w:tcPr>
          <w:p w14:paraId="56FF6B50" w14:textId="77777777" w:rsidR="00EE11C1" w:rsidRDefault="00000000">
            <w:pPr>
              <w:spacing w:after="0" w:line="240" w:lineRule="auto"/>
            </w:pPr>
            <w:r>
              <w:rPr>
                <w:sz w:val="18"/>
              </w:rPr>
              <w:t>savn_optimise</w:t>
            </w:r>
          </w:p>
        </w:tc>
        <w:tc>
          <w:tcPr>
            <w:tcW w:w="6350" w:type="dxa"/>
            <w:shd w:val="clear" w:color="auto" w:fill="F1F4F6"/>
            <w:tcMar>
              <w:top w:w="65" w:type="dxa"/>
              <w:left w:w="85" w:type="dxa"/>
              <w:bottom w:w="65" w:type="dxa"/>
              <w:right w:w="85" w:type="dxa"/>
            </w:tcMar>
            <w:vAlign w:val="center"/>
          </w:tcPr>
          <w:p w14:paraId="1FC4B3A8" w14:textId="77777777" w:rsidR="00EE11C1" w:rsidRDefault="00000000">
            <w:pPr>
              <w:spacing w:after="0" w:line="240" w:lineRule="auto"/>
            </w:pPr>
            <w:r>
              <w:rPr>
                <w:sz w:val="18"/>
              </w:rPr>
              <w:t>Runs classic single-chain simulated annealing with cooling</w:t>
            </w:r>
          </w:p>
        </w:tc>
      </w:tr>
      <w:tr w:rsidR="00EE11C1" w14:paraId="46A38438" w14:textId="77777777">
        <w:trPr>
          <w:cantSplit/>
          <w:jc w:val="center"/>
        </w:trPr>
        <w:tc>
          <w:tcPr>
            <w:tcW w:w="3312" w:type="dxa"/>
            <w:shd w:val="clear" w:color="auto" w:fill="FFFFFF"/>
            <w:tcMar>
              <w:top w:w="65" w:type="dxa"/>
              <w:left w:w="85" w:type="dxa"/>
              <w:bottom w:w="65" w:type="dxa"/>
              <w:right w:w="85" w:type="dxa"/>
            </w:tcMar>
            <w:vAlign w:val="center"/>
          </w:tcPr>
          <w:p w14:paraId="4FAB8186" w14:textId="77777777" w:rsidR="00EE11C1" w:rsidRDefault="00000000">
            <w:pPr>
              <w:spacing w:after="0" w:line="240" w:lineRule="auto"/>
            </w:pPr>
            <w:r>
              <w:rPr>
                <w:sz w:val="18"/>
              </w:rPr>
              <w:t>greedy_polish</w:t>
            </w:r>
          </w:p>
        </w:tc>
        <w:tc>
          <w:tcPr>
            <w:tcW w:w="6350" w:type="dxa"/>
            <w:shd w:val="clear" w:color="auto" w:fill="FFFFFF"/>
            <w:tcMar>
              <w:top w:w="65" w:type="dxa"/>
              <w:left w:w="85" w:type="dxa"/>
              <w:bottom w:w="65" w:type="dxa"/>
              <w:right w:w="85" w:type="dxa"/>
            </w:tcMar>
            <w:vAlign w:val="center"/>
          </w:tcPr>
          <w:p w14:paraId="0194DB08" w14:textId="77777777" w:rsidR="00EE11C1" w:rsidRDefault="00000000">
            <w:pPr>
              <w:spacing w:after="0" w:line="240" w:lineRule="auto"/>
            </w:pPr>
            <w:r>
              <w:rPr>
                <w:sz w:val="18"/>
              </w:rPr>
              <w:t>Runs deterministic improvement search with optional tabu and operational filters</w:t>
            </w:r>
          </w:p>
        </w:tc>
      </w:tr>
      <w:tr w:rsidR="00EE11C1" w14:paraId="5196EAE0" w14:textId="77777777">
        <w:trPr>
          <w:cantSplit/>
          <w:jc w:val="center"/>
        </w:trPr>
        <w:tc>
          <w:tcPr>
            <w:tcW w:w="3312" w:type="dxa"/>
            <w:shd w:val="clear" w:color="auto" w:fill="F1F4F6"/>
            <w:tcMar>
              <w:top w:w="65" w:type="dxa"/>
              <w:left w:w="85" w:type="dxa"/>
              <w:bottom w:w="65" w:type="dxa"/>
              <w:right w:w="85" w:type="dxa"/>
            </w:tcMar>
            <w:vAlign w:val="center"/>
          </w:tcPr>
          <w:p w14:paraId="0A1428AC" w14:textId="77777777" w:rsidR="00EE11C1" w:rsidRDefault="00000000">
            <w:pPr>
              <w:spacing w:after="0" w:line="240" w:lineRule="auto"/>
            </w:pPr>
            <w:r>
              <w:rPr>
                <w:sz w:val="18"/>
              </w:rPr>
              <w:t>basin_hopping_optimise</w:t>
            </w:r>
          </w:p>
        </w:tc>
        <w:tc>
          <w:tcPr>
            <w:tcW w:w="6350" w:type="dxa"/>
            <w:shd w:val="clear" w:color="auto" w:fill="F1F4F6"/>
            <w:tcMar>
              <w:top w:w="65" w:type="dxa"/>
              <w:left w:w="85" w:type="dxa"/>
              <w:bottom w:w="65" w:type="dxa"/>
              <w:right w:w="85" w:type="dxa"/>
            </w:tcMar>
            <w:vAlign w:val="center"/>
          </w:tcPr>
          <w:p w14:paraId="426902A2" w14:textId="77777777" w:rsidR="00EE11C1" w:rsidRDefault="00000000">
            <w:pPr>
              <w:spacing w:after="0" w:line="240" w:lineRule="auto"/>
            </w:pPr>
            <w:r>
              <w:rPr>
                <w:sz w:val="18"/>
              </w:rPr>
              <w:t>Combines warm start escape walk and tabu polish</w:t>
            </w:r>
          </w:p>
        </w:tc>
      </w:tr>
      <w:tr w:rsidR="00EE11C1" w14:paraId="1D4074DB" w14:textId="77777777">
        <w:trPr>
          <w:cantSplit/>
          <w:jc w:val="center"/>
        </w:trPr>
        <w:tc>
          <w:tcPr>
            <w:tcW w:w="3312" w:type="dxa"/>
            <w:shd w:val="clear" w:color="auto" w:fill="FFFFFF"/>
            <w:tcMar>
              <w:top w:w="65" w:type="dxa"/>
              <w:left w:w="85" w:type="dxa"/>
              <w:bottom w:w="65" w:type="dxa"/>
              <w:right w:w="85" w:type="dxa"/>
            </w:tcMar>
            <w:vAlign w:val="center"/>
          </w:tcPr>
          <w:p w14:paraId="25BD6E0A" w14:textId="77777777" w:rsidR="00EE11C1" w:rsidRDefault="00000000">
            <w:pPr>
              <w:spacing w:after="0" w:line="240" w:lineRule="auto"/>
            </w:pPr>
            <w:r>
              <w:rPr>
                <w:sz w:val="18"/>
              </w:rPr>
              <w:t>start_vector and is_tabu_neighbor</w:t>
            </w:r>
          </w:p>
        </w:tc>
        <w:tc>
          <w:tcPr>
            <w:tcW w:w="6350" w:type="dxa"/>
            <w:shd w:val="clear" w:color="auto" w:fill="FFFFFF"/>
            <w:tcMar>
              <w:top w:w="65" w:type="dxa"/>
              <w:left w:w="85" w:type="dxa"/>
              <w:bottom w:w="65" w:type="dxa"/>
              <w:right w:w="85" w:type="dxa"/>
            </w:tcMar>
            <w:vAlign w:val="center"/>
          </w:tcPr>
          <w:p w14:paraId="6F33473A" w14:textId="77777777" w:rsidR="00EE11C1" w:rsidRDefault="00000000">
            <w:pPr>
              <w:spacing w:after="0" w:line="240" w:lineRule="auto"/>
            </w:pPr>
            <w:r>
              <w:rPr>
                <w:sz w:val="18"/>
              </w:rPr>
              <w:t>Identify and reject the exact pre-escape schedule during polish</w:t>
            </w:r>
          </w:p>
        </w:tc>
      </w:tr>
    </w:tbl>
    <w:p w14:paraId="4CCFC7E8" w14:textId="77777777" w:rsidR="00EE11C1" w:rsidRDefault="00EE11C1">
      <w:pPr>
        <w:spacing w:after="0"/>
      </w:pPr>
    </w:p>
    <w:p w14:paraId="5A34DAA8" w14:textId="77777777" w:rsidR="00EE11C1" w:rsidRDefault="00000000">
      <w:pPr>
        <w:pStyle w:val="Heading2"/>
      </w:pPr>
      <w:r>
        <w:t>Classic simulated annealing</w:t>
      </w:r>
    </w:p>
    <w:p w14:paraId="38B554E5" w14:textId="77777777" w:rsidR="00EE11C1" w:rsidRDefault="00000000">
      <w:r>
        <w:t>The classic SA function warm-starts from the published priority baseline by default, proposes a random feasible neighbour, applies the acceptance test, and multiplies temperature by cooling_rate after each iteration. The default temperature is 1.0 and the default cooling rate is 0.95. It stores a current schedule for exploration and a separate best-so-far schedule for reporting. This version contains the cooling mechanism described in the plan. [S3]</w:t>
      </w:r>
    </w:p>
    <w:p w14:paraId="1F86A451" w14:textId="77777777" w:rsidR="00EE11C1" w:rsidRDefault="00000000">
      <w:pPr>
        <w:pStyle w:val="Heading2"/>
      </w:pPr>
      <w:r>
        <w:t>Acceptance rule</w:t>
      </w:r>
    </w:p>
    <w:p w14:paraId="0B5A8A13" w14:textId="77777777" w:rsidR="00EE11C1" w:rsidRDefault="00000000">
      <w:r>
        <w:t>An improvement in the ranked score is accepted immediately. For a non-improving score, the loss is measured on the first worsened component: aircraft lost on the worst day, otherwise the increase in standard deviation, otherwise the decrease in average availability. The acceptance probability is the exponential of negative loss divided by temperature. At nonpositive temperature the code rejects non-improvements. At positive temperature an exact score tie has zero loss and is accepted. [S3]</w:t>
      </w:r>
    </w:p>
    <w:p w14:paraId="2B6FBBCB" w14:textId="77777777" w:rsidR="00EE11C1" w:rsidRDefault="00000000">
      <w:r>
        <w:t>The tightened option rejects a lower worst-day availability before the temperature test. The usual candidate permits a temporary reduction in worst-day availability, while retaining the best-so-far result. Every proposed move still has to satisfy maintenance rules and any active operational constraints. Temperature changes acceptance of legal schedules; it does not legalise a prohibited check movement. [S3, S4]</w:t>
      </w:r>
    </w:p>
    <w:p w14:paraId="788419C2" w14:textId="77777777" w:rsidR="00EE11C1" w:rsidRDefault="00000000">
      <w:pPr>
        <w:pStyle w:val="Heading2"/>
      </w:pPr>
      <w:r>
        <w:t>Difference from the execution plan</w:t>
      </w:r>
    </w:p>
    <w:p w14:paraId="7EDD1E76" w14:textId="77777777" w:rsidR="00EE11C1" w:rsidRDefault="00000000">
      <w:r>
        <w:t>Slide 6 says that a lower worst day is always rejected. The later recorded decision allows that loss in the candidate and keeps the stricter rule as a fallback. Slide 4 describes cooling, which applies to classic SA. The measured basin-hopping candidate instead uses a fixed escape temperature throughout each run. Those distinctions should be stated in the upcoming presentation. [S1, S3, S8]</w:t>
      </w:r>
    </w:p>
    <w:p w14:paraId="03E67FCB" w14:textId="77777777" w:rsidR="00EE11C1" w:rsidRDefault="00000000">
      <w:r>
        <w:br w:type="page"/>
      </w:r>
    </w:p>
    <w:p w14:paraId="3CC14A04" w14:textId="77777777" w:rsidR="00EE11C1" w:rsidRDefault="00000000">
      <w:pPr>
        <w:pStyle w:val="Heading1"/>
      </w:pPr>
      <w:r>
        <w:lastRenderedPageBreak/>
        <w:t>3 Basin hopping and earlier experiments</w:t>
      </w:r>
    </w:p>
    <w:p w14:paraId="5E4148ED" w14:textId="77777777" w:rsidR="00EE11C1" w:rsidRDefault="00000000">
      <w:r>
        <w:t>After classic SA failed to improve the published baseline, the search developed into basin-hopping with tabu polish. It first runs priority-based polish. Each escape cycle restarts from the protected best-so-far schedule, deliberately seeks a legal move with lower worst-day availability, then makes a plateau walk before polishing again. The exact pre-escape start vector is temporarily tabu during that polish so the search cannot immediately restore the same schedule. Only an improved polished result replaces best-so-far. [S3, S9]</w:t>
      </w:r>
    </w:p>
    <w:p w14:paraId="0997A543" w14:textId="77777777" w:rsidR="00EE11C1" w:rsidRDefault="00000000">
      <w:r>
        <w:t>The final decision settings use escape temperature 1.5, 15 escape cycles, 30 plateau moves, and up to 400 polish iterations. The escape loop permits one initial move plus up to 30 subsequent moves per cycle. There is no cooling of escape_temperature in basin_hopping_optimise. The settling stage is deterministic polish. [S3]</w:t>
      </w:r>
    </w:p>
    <w:p w14:paraId="19ABA3CE" w14:textId="77777777" w:rsidR="00EE11C1" w:rsidRDefault="00000000">
      <w:pPr>
        <w:pStyle w:val="Heading2"/>
      </w:pPr>
      <w:r>
        <w:t>Earlier local results on the canonical workbook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6"/>
        <w:gridCol w:w="792"/>
        <w:gridCol w:w="1656"/>
        <w:gridCol w:w="2678"/>
      </w:tblGrid>
      <w:tr w:rsidR="00EE11C1" w14:paraId="0606BD32" w14:textId="77777777">
        <w:trPr>
          <w:cantSplit/>
          <w:tblHeader/>
          <w:jc w:val="center"/>
        </w:trPr>
        <w:tc>
          <w:tcPr>
            <w:tcW w:w="4536" w:type="dxa"/>
            <w:shd w:val="clear" w:color="auto" w:fill="263746"/>
            <w:tcMar>
              <w:top w:w="65" w:type="dxa"/>
              <w:left w:w="85" w:type="dxa"/>
              <w:bottom w:w="65" w:type="dxa"/>
              <w:right w:w="85" w:type="dxa"/>
            </w:tcMar>
            <w:vAlign w:val="center"/>
          </w:tcPr>
          <w:p w14:paraId="68B7CC9B" w14:textId="77777777" w:rsidR="00EE11C1" w:rsidRDefault="00000000">
            <w:pPr>
              <w:spacing w:after="0" w:line="240" w:lineRule="auto"/>
            </w:pPr>
            <w:r>
              <w:rPr>
                <w:b/>
                <w:color w:val="FFFFFF"/>
                <w:sz w:val="18"/>
              </w:rPr>
              <w:t>Method and setting</w:t>
            </w:r>
          </w:p>
        </w:tc>
        <w:tc>
          <w:tcPr>
            <w:tcW w:w="792" w:type="dxa"/>
            <w:shd w:val="clear" w:color="auto" w:fill="263746"/>
            <w:tcMar>
              <w:top w:w="65" w:type="dxa"/>
              <w:left w:w="85" w:type="dxa"/>
              <w:bottom w:w="65" w:type="dxa"/>
              <w:right w:w="85" w:type="dxa"/>
            </w:tcMar>
            <w:vAlign w:val="center"/>
          </w:tcPr>
          <w:p w14:paraId="6E314E0B" w14:textId="77777777" w:rsidR="00EE11C1" w:rsidRDefault="00000000">
            <w:pPr>
              <w:spacing w:after="0" w:line="240" w:lineRule="auto"/>
              <w:jc w:val="center"/>
            </w:pPr>
            <w:r>
              <w:rPr>
                <w:b/>
                <w:color w:val="FFFFFF"/>
                <w:sz w:val="18"/>
              </w:rPr>
              <w:t>Seed</w:t>
            </w:r>
          </w:p>
        </w:tc>
        <w:tc>
          <w:tcPr>
            <w:tcW w:w="1656" w:type="dxa"/>
            <w:shd w:val="clear" w:color="auto" w:fill="263746"/>
            <w:tcMar>
              <w:top w:w="65" w:type="dxa"/>
              <w:left w:w="85" w:type="dxa"/>
              <w:bottom w:w="65" w:type="dxa"/>
              <w:right w:w="85" w:type="dxa"/>
            </w:tcMar>
            <w:vAlign w:val="center"/>
          </w:tcPr>
          <w:p w14:paraId="748BDFDF" w14:textId="77777777" w:rsidR="00EE11C1" w:rsidRDefault="00000000">
            <w:pPr>
              <w:spacing w:after="0" w:line="240" w:lineRule="auto"/>
              <w:jc w:val="center"/>
            </w:pPr>
            <w:r>
              <w:rPr>
                <w:b/>
                <w:color w:val="FFFFFF"/>
                <w:sz w:val="18"/>
              </w:rPr>
              <w:t>Std deviation</w:t>
            </w:r>
          </w:p>
        </w:tc>
        <w:tc>
          <w:tcPr>
            <w:tcW w:w="2678" w:type="dxa"/>
            <w:shd w:val="clear" w:color="auto" w:fill="263746"/>
            <w:tcMar>
              <w:top w:w="65" w:type="dxa"/>
              <w:left w:w="85" w:type="dxa"/>
              <w:bottom w:w="65" w:type="dxa"/>
              <w:right w:w="85" w:type="dxa"/>
            </w:tcMar>
            <w:vAlign w:val="center"/>
          </w:tcPr>
          <w:p w14:paraId="35187329" w14:textId="77777777" w:rsidR="00EE11C1" w:rsidRDefault="00000000">
            <w:pPr>
              <w:spacing w:after="0" w:line="240" w:lineRule="auto"/>
              <w:jc w:val="center"/>
            </w:pPr>
            <w:r>
              <w:rPr>
                <w:b/>
                <w:color w:val="FFFFFF"/>
                <w:sz w:val="18"/>
              </w:rPr>
              <w:t>Time seconds</w:t>
            </w:r>
          </w:p>
        </w:tc>
      </w:tr>
      <w:tr w:rsidR="00EE11C1" w14:paraId="4F1548B7" w14:textId="77777777">
        <w:trPr>
          <w:cantSplit/>
          <w:jc w:val="center"/>
        </w:trPr>
        <w:tc>
          <w:tcPr>
            <w:tcW w:w="4536" w:type="dxa"/>
            <w:shd w:val="clear" w:color="auto" w:fill="F1F4F6"/>
            <w:tcMar>
              <w:top w:w="65" w:type="dxa"/>
              <w:left w:w="85" w:type="dxa"/>
              <w:bottom w:w="65" w:type="dxa"/>
              <w:right w:w="85" w:type="dxa"/>
            </w:tcMar>
            <w:vAlign w:val="center"/>
          </w:tcPr>
          <w:p w14:paraId="4B94DDB6" w14:textId="77777777" w:rsidR="00EE11C1" w:rsidRDefault="00000000">
            <w:pPr>
              <w:spacing w:after="0" w:line="240" w:lineRule="auto"/>
            </w:pPr>
            <w:r>
              <w:rPr>
                <w:sz w:val="18"/>
              </w:rPr>
              <w:t>Basin default T 1.5 cycles 15 plateau 30</w:t>
            </w:r>
          </w:p>
        </w:tc>
        <w:tc>
          <w:tcPr>
            <w:tcW w:w="792" w:type="dxa"/>
            <w:shd w:val="clear" w:color="auto" w:fill="F1F4F6"/>
            <w:tcMar>
              <w:top w:w="65" w:type="dxa"/>
              <w:left w:w="85" w:type="dxa"/>
              <w:bottom w:w="65" w:type="dxa"/>
              <w:right w:w="85" w:type="dxa"/>
            </w:tcMar>
            <w:vAlign w:val="center"/>
          </w:tcPr>
          <w:p w14:paraId="290A71F3" w14:textId="77777777" w:rsidR="00EE11C1" w:rsidRDefault="00000000">
            <w:pPr>
              <w:spacing w:after="0" w:line="240" w:lineRule="auto"/>
              <w:jc w:val="center"/>
            </w:pPr>
            <w:r>
              <w:rPr>
                <w:sz w:val="18"/>
              </w:rPr>
              <w:t>99</w:t>
            </w:r>
          </w:p>
        </w:tc>
        <w:tc>
          <w:tcPr>
            <w:tcW w:w="1656" w:type="dxa"/>
            <w:shd w:val="clear" w:color="auto" w:fill="F1F4F6"/>
            <w:tcMar>
              <w:top w:w="65" w:type="dxa"/>
              <w:left w:w="85" w:type="dxa"/>
              <w:bottom w:w="65" w:type="dxa"/>
              <w:right w:w="85" w:type="dxa"/>
            </w:tcMar>
            <w:vAlign w:val="center"/>
          </w:tcPr>
          <w:p w14:paraId="10C24129" w14:textId="77777777" w:rsidR="00EE11C1" w:rsidRDefault="00000000">
            <w:pPr>
              <w:spacing w:after="0" w:line="240" w:lineRule="auto"/>
              <w:jc w:val="center"/>
            </w:pPr>
            <w:r>
              <w:rPr>
                <w:sz w:val="18"/>
              </w:rPr>
              <w:t>1.406534</w:t>
            </w:r>
          </w:p>
        </w:tc>
        <w:tc>
          <w:tcPr>
            <w:tcW w:w="2678" w:type="dxa"/>
            <w:shd w:val="clear" w:color="auto" w:fill="F1F4F6"/>
            <w:tcMar>
              <w:top w:w="65" w:type="dxa"/>
              <w:left w:w="85" w:type="dxa"/>
              <w:bottom w:w="65" w:type="dxa"/>
              <w:right w:w="85" w:type="dxa"/>
            </w:tcMar>
            <w:vAlign w:val="center"/>
          </w:tcPr>
          <w:p w14:paraId="074A791F" w14:textId="77777777" w:rsidR="00EE11C1" w:rsidRDefault="00000000">
            <w:pPr>
              <w:spacing w:after="0" w:line="240" w:lineRule="auto"/>
              <w:jc w:val="center"/>
            </w:pPr>
            <w:r>
              <w:rPr>
                <w:sz w:val="18"/>
              </w:rPr>
              <w:t>239.4</w:t>
            </w:r>
          </w:p>
        </w:tc>
      </w:tr>
      <w:tr w:rsidR="00EE11C1" w14:paraId="766DE9E5" w14:textId="77777777">
        <w:trPr>
          <w:cantSplit/>
          <w:jc w:val="center"/>
        </w:trPr>
        <w:tc>
          <w:tcPr>
            <w:tcW w:w="4536" w:type="dxa"/>
            <w:shd w:val="clear" w:color="auto" w:fill="FFFFFF"/>
            <w:tcMar>
              <w:top w:w="65" w:type="dxa"/>
              <w:left w:w="85" w:type="dxa"/>
              <w:bottom w:w="65" w:type="dxa"/>
              <w:right w:w="85" w:type="dxa"/>
            </w:tcMar>
            <w:vAlign w:val="center"/>
          </w:tcPr>
          <w:p w14:paraId="7E9385FE" w14:textId="77777777" w:rsidR="00EE11C1" w:rsidRDefault="00000000">
            <w:pPr>
              <w:spacing w:after="0" w:line="240" w:lineRule="auto"/>
            </w:pPr>
            <w:r>
              <w:rPr>
                <w:sz w:val="18"/>
              </w:rPr>
              <w:t>Classic SA T 1.5</w:t>
            </w:r>
          </w:p>
        </w:tc>
        <w:tc>
          <w:tcPr>
            <w:tcW w:w="792" w:type="dxa"/>
            <w:shd w:val="clear" w:color="auto" w:fill="FFFFFF"/>
            <w:tcMar>
              <w:top w:w="65" w:type="dxa"/>
              <w:left w:w="85" w:type="dxa"/>
              <w:bottom w:w="65" w:type="dxa"/>
              <w:right w:w="85" w:type="dxa"/>
            </w:tcMar>
            <w:vAlign w:val="center"/>
          </w:tcPr>
          <w:p w14:paraId="7C886897" w14:textId="77777777" w:rsidR="00EE11C1" w:rsidRDefault="00000000">
            <w:pPr>
              <w:spacing w:after="0" w:line="240" w:lineRule="auto"/>
              <w:jc w:val="center"/>
            </w:pPr>
            <w:r>
              <w:rPr>
                <w:sz w:val="18"/>
              </w:rPr>
              <w:t>99</w:t>
            </w:r>
          </w:p>
        </w:tc>
        <w:tc>
          <w:tcPr>
            <w:tcW w:w="1656" w:type="dxa"/>
            <w:shd w:val="clear" w:color="auto" w:fill="FFFFFF"/>
            <w:tcMar>
              <w:top w:w="65" w:type="dxa"/>
              <w:left w:w="85" w:type="dxa"/>
              <w:bottom w:w="65" w:type="dxa"/>
              <w:right w:w="85" w:type="dxa"/>
            </w:tcMar>
            <w:vAlign w:val="center"/>
          </w:tcPr>
          <w:p w14:paraId="18216ADC" w14:textId="77777777" w:rsidR="00EE11C1" w:rsidRDefault="00000000">
            <w:pPr>
              <w:spacing w:after="0" w:line="240" w:lineRule="auto"/>
              <w:jc w:val="center"/>
            </w:pPr>
            <w:r>
              <w:rPr>
                <w:sz w:val="18"/>
              </w:rPr>
              <w:t>1.413971</w:t>
            </w:r>
          </w:p>
        </w:tc>
        <w:tc>
          <w:tcPr>
            <w:tcW w:w="2678" w:type="dxa"/>
            <w:shd w:val="clear" w:color="auto" w:fill="FFFFFF"/>
            <w:tcMar>
              <w:top w:w="65" w:type="dxa"/>
              <w:left w:w="85" w:type="dxa"/>
              <w:bottom w:w="65" w:type="dxa"/>
              <w:right w:w="85" w:type="dxa"/>
            </w:tcMar>
            <w:vAlign w:val="center"/>
          </w:tcPr>
          <w:p w14:paraId="550D3317" w14:textId="77777777" w:rsidR="00EE11C1" w:rsidRDefault="00000000">
            <w:pPr>
              <w:spacing w:after="0" w:line="240" w:lineRule="auto"/>
              <w:jc w:val="center"/>
            </w:pPr>
            <w:r>
              <w:rPr>
                <w:sz w:val="18"/>
              </w:rPr>
              <w:t>64.9</w:t>
            </w:r>
          </w:p>
        </w:tc>
      </w:tr>
      <w:tr w:rsidR="00EE11C1" w14:paraId="08BBFCEA" w14:textId="77777777">
        <w:trPr>
          <w:cantSplit/>
          <w:jc w:val="center"/>
        </w:trPr>
        <w:tc>
          <w:tcPr>
            <w:tcW w:w="4536" w:type="dxa"/>
            <w:shd w:val="clear" w:color="auto" w:fill="F1F4F6"/>
            <w:tcMar>
              <w:top w:w="65" w:type="dxa"/>
              <w:left w:w="85" w:type="dxa"/>
              <w:bottom w:w="65" w:type="dxa"/>
              <w:right w:w="85" w:type="dxa"/>
            </w:tcMar>
            <w:vAlign w:val="center"/>
          </w:tcPr>
          <w:p w14:paraId="71B2EFA6" w14:textId="77777777" w:rsidR="00EE11C1" w:rsidRDefault="00000000">
            <w:pPr>
              <w:spacing w:after="0" w:line="240" w:lineRule="auto"/>
            </w:pPr>
            <w:r>
              <w:rPr>
                <w:sz w:val="18"/>
              </w:rPr>
              <w:t>Classic SA T 2.0</w:t>
            </w:r>
          </w:p>
        </w:tc>
        <w:tc>
          <w:tcPr>
            <w:tcW w:w="792" w:type="dxa"/>
            <w:shd w:val="clear" w:color="auto" w:fill="F1F4F6"/>
            <w:tcMar>
              <w:top w:w="65" w:type="dxa"/>
              <w:left w:w="85" w:type="dxa"/>
              <w:bottom w:w="65" w:type="dxa"/>
              <w:right w:w="85" w:type="dxa"/>
            </w:tcMar>
            <w:vAlign w:val="center"/>
          </w:tcPr>
          <w:p w14:paraId="78A09E13" w14:textId="77777777" w:rsidR="00EE11C1" w:rsidRDefault="00000000">
            <w:pPr>
              <w:spacing w:after="0" w:line="240" w:lineRule="auto"/>
              <w:jc w:val="center"/>
            </w:pPr>
            <w:r>
              <w:rPr>
                <w:sz w:val="18"/>
              </w:rPr>
              <w:t>7</w:t>
            </w:r>
          </w:p>
        </w:tc>
        <w:tc>
          <w:tcPr>
            <w:tcW w:w="1656" w:type="dxa"/>
            <w:shd w:val="clear" w:color="auto" w:fill="F1F4F6"/>
            <w:tcMar>
              <w:top w:w="65" w:type="dxa"/>
              <w:left w:w="85" w:type="dxa"/>
              <w:bottom w:w="65" w:type="dxa"/>
              <w:right w:w="85" w:type="dxa"/>
            </w:tcMar>
            <w:vAlign w:val="center"/>
          </w:tcPr>
          <w:p w14:paraId="44DD38F6" w14:textId="77777777" w:rsidR="00EE11C1" w:rsidRDefault="00000000">
            <w:pPr>
              <w:spacing w:after="0" w:line="240" w:lineRule="auto"/>
              <w:jc w:val="center"/>
            </w:pPr>
            <w:r>
              <w:rPr>
                <w:sz w:val="18"/>
              </w:rPr>
              <w:t>1.413971</w:t>
            </w:r>
          </w:p>
        </w:tc>
        <w:tc>
          <w:tcPr>
            <w:tcW w:w="2678" w:type="dxa"/>
            <w:shd w:val="clear" w:color="auto" w:fill="F1F4F6"/>
            <w:tcMar>
              <w:top w:w="65" w:type="dxa"/>
              <w:left w:w="85" w:type="dxa"/>
              <w:bottom w:w="65" w:type="dxa"/>
              <w:right w:w="85" w:type="dxa"/>
            </w:tcMar>
            <w:vAlign w:val="center"/>
          </w:tcPr>
          <w:p w14:paraId="75DF0B28" w14:textId="77777777" w:rsidR="00EE11C1" w:rsidRDefault="00000000">
            <w:pPr>
              <w:spacing w:after="0" w:line="240" w:lineRule="auto"/>
              <w:jc w:val="center"/>
            </w:pPr>
            <w:r>
              <w:rPr>
                <w:sz w:val="18"/>
              </w:rPr>
              <w:t>69.0</w:t>
            </w:r>
          </w:p>
        </w:tc>
      </w:tr>
      <w:tr w:rsidR="00EE11C1" w14:paraId="171F0C15" w14:textId="77777777">
        <w:trPr>
          <w:cantSplit/>
          <w:jc w:val="center"/>
        </w:trPr>
        <w:tc>
          <w:tcPr>
            <w:tcW w:w="4536" w:type="dxa"/>
            <w:shd w:val="clear" w:color="auto" w:fill="FFFFFF"/>
            <w:tcMar>
              <w:top w:w="65" w:type="dxa"/>
              <w:left w:w="85" w:type="dxa"/>
              <w:bottom w:w="65" w:type="dxa"/>
              <w:right w:w="85" w:type="dxa"/>
            </w:tcMar>
            <w:vAlign w:val="center"/>
          </w:tcPr>
          <w:p w14:paraId="2EE24865" w14:textId="77777777" w:rsidR="00EE11C1" w:rsidRDefault="00000000">
            <w:pPr>
              <w:spacing w:after="0" w:line="240" w:lineRule="auto"/>
            </w:pPr>
            <w:r>
              <w:rPr>
                <w:sz w:val="18"/>
              </w:rPr>
              <w:t>Classic SA T 1.5</w:t>
            </w:r>
          </w:p>
        </w:tc>
        <w:tc>
          <w:tcPr>
            <w:tcW w:w="792" w:type="dxa"/>
            <w:shd w:val="clear" w:color="auto" w:fill="FFFFFF"/>
            <w:tcMar>
              <w:top w:w="65" w:type="dxa"/>
              <w:left w:w="85" w:type="dxa"/>
              <w:bottom w:w="65" w:type="dxa"/>
              <w:right w:w="85" w:type="dxa"/>
            </w:tcMar>
            <w:vAlign w:val="center"/>
          </w:tcPr>
          <w:p w14:paraId="3A0004B0" w14:textId="77777777" w:rsidR="00EE11C1" w:rsidRDefault="00000000">
            <w:pPr>
              <w:spacing w:after="0" w:line="240" w:lineRule="auto"/>
              <w:jc w:val="center"/>
            </w:pPr>
            <w:r>
              <w:rPr>
                <w:sz w:val="18"/>
              </w:rPr>
              <w:t>42</w:t>
            </w:r>
          </w:p>
        </w:tc>
        <w:tc>
          <w:tcPr>
            <w:tcW w:w="1656" w:type="dxa"/>
            <w:shd w:val="clear" w:color="auto" w:fill="FFFFFF"/>
            <w:tcMar>
              <w:top w:w="65" w:type="dxa"/>
              <w:left w:w="85" w:type="dxa"/>
              <w:bottom w:w="65" w:type="dxa"/>
              <w:right w:w="85" w:type="dxa"/>
            </w:tcMar>
            <w:vAlign w:val="center"/>
          </w:tcPr>
          <w:p w14:paraId="2DC09E0B" w14:textId="77777777" w:rsidR="00EE11C1" w:rsidRDefault="00000000">
            <w:pPr>
              <w:spacing w:after="0" w:line="240" w:lineRule="auto"/>
              <w:jc w:val="center"/>
            </w:pPr>
            <w:r>
              <w:rPr>
                <w:sz w:val="18"/>
              </w:rPr>
              <w:t>1.413971</w:t>
            </w:r>
          </w:p>
        </w:tc>
        <w:tc>
          <w:tcPr>
            <w:tcW w:w="2678" w:type="dxa"/>
            <w:shd w:val="clear" w:color="auto" w:fill="FFFFFF"/>
            <w:tcMar>
              <w:top w:w="65" w:type="dxa"/>
              <w:left w:w="85" w:type="dxa"/>
              <w:bottom w:w="65" w:type="dxa"/>
              <w:right w:w="85" w:type="dxa"/>
            </w:tcMar>
            <w:vAlign w:val="center"/>
          </w:tcPr>
          <w:p w14:paraId="517BD81F" w14:textId="77777777" w:rsidR="00EE11C1" w:rsidRDefault="00000000">
            <w:pPr>
              <w:spacing w:after="0" w:line="240" w:lineRule="auto"/>
              <w:jc w:val="center"/>
            </w:pPr>
            <w:r>
              <w:rPr>
                <w:sz w:val="18"/>
              </w:rPr>
              <w:t>59.7</w:t>
            </w:r>
          </w:p>
        </w:tc>
      </w:tr>
      <w:tr w:rsidR="00EE11C1" w14:paraId="4002FDF4" w14:textId="77777777">
        <w:trPr>
          <w:cantSplit/>
          <w:jc w:val="center"/>
        </w:trPr>
        <w:tc>
          <w:tcPr>
            <w:tcW w:w="4536" w:type="dxa"/>
            <w:shd w:val="clear" w:color="auto" w:fill="F1F4F6"/>
            <w:tcMar>
              <w:top w:w="65" w:type="dxa"/>
              <w:left w:w="85" w:type="dxa"/>
              <w:bottom w:w="65" w:type="dxa"/>
              <w:right w:w="85" w:type="dxa"/>
            </w:tcMar>
            <w:vAlign w:val="center"/>
          </w:tcPr>
          <w:p w14:paraId="1D1F4DE9" w14:textId="77777777" w:rsidR="00EE11C1" w:rsidRDefault="00000000">
            <w:pPr>
              <w:spacing w:after="0" w:line="240" w:lineRule="auto"/>
            </w:pPr>
            <w:r>
              <w:rPr>
                <w:sz w:val="18"/>
              </w:rPr>
              <w:t>Basin T 2.0 plateau 30</w:t>
            </w:r>
          </w:p>
        </w:tc>
        <w:tc>
          <w:tcPr>
            <w:tcW w:w="792" w:type="dxa"/>
            <w:shd w:val="clear" w:color="auto" w:fill="F1F4F6"/>
            <w:tcMar>
              <w:top w:w="65" w:type="dxa"/>
              <w:left w:w="85" w:type="dxa"/>
              <w:bottom w:w="65" w:type="dxa"/>
              <w:right w:w="85" w:type="dxa"/>
            </w:tcMar>
            <w:vAlign w:val="center"/>
          </w:tcPr>
          <w:p w14:paraId="54FC93AC" w14:textId="77777777" w:rsidR="00EE11C1" w:rsidRDefault="00000000">
            <w:pPr>
              <w:spacing w:after="0" w:line="240" w:lineRule="auto"/>
              <w:jc w:val="center"/>
            </w:pPr>
            <w:r>
              <w:rPr>
                <w:sz w:val="18"/>
              </w:rPr>
              <w:t>7</w:t>
            </w:r>
          </w:p>
        </w:tc>
        <w:tc>
          <w:tcPr>
            <w:tcW w:w="1656" w:type="dxa"/>
            <w:shd w:val="clear" w:color="auto" w:fill="F1F4F6"/>
            <w:tcMar>
              <w:top w:w="65" w:type="dxa"/>
              <w:left w:w="85" w:type="dxa"/>
              <w:bottom w:w="65" w:type="dxa"/>
              <w:right w:w="85" w:type="dxa"/>
            </w:tcMar>
            <w:vAlign w:val="center"/>
          </w:tcPr>
          <w:p w14:paraId="78BA17E1" w14:textId="77777777" w:rsidR="00EE11C1" w:rsidRDefault="00000000">
            <w:pPr>
              <w:spacing w:after="0" w:line="240" w:lineRule="auto"/>
              <w:jc w:val="center"/>
            </w:pPr>
            <w:r>
              <w:rPr>
                <w:sz w:val="18"/>
              </w:rPr>
              <w:t>1.402721</w:t>
            </w:r>
          </w:p>
        </w:tc>
        <w:tc>
          <w:tcPr>
            <w:tcW w:w="2678" w:type="dxa"/>
            <w:shd w:val="clear" w:color="auto" w:fill="F1F4F6"/>
            <w:tcMar>
              <w:top w:w="65" w:type="dxa"/>
              <w:left w:w="85" w:type="dxa"/>
              <w:bottom w:w="65" w:type="dxa"/>
              <w:right w:w="85" w:type="dxa"/>
            </w:tcMar>
            <w:vAlign w:val="center"/>
          </w:tcPr>
          <w:p w14:paraId="1633103F" w14:textId="77777777" w:rsidR="00EE11C1" w:rsidRDefault="00000000">
            <w:pPr>
              <w:spacing w:after="0" w:line="240" w:lineRule="auto"/>
              <w:jc w:val="center"/>
            </w:pPr>
            <w:r>
              <w:rPr>
                <w:sz w:val="18"/>
              </w:rPr>
              <w:t>219.8</w:t>
            </w:r>
          </w:p>
        </w:tc>
      </w:tr>
      <w:tr w:rsidR="00EE11C1" w14:paraId="32E3EF21" w14:textId="77777777">
        <w:trPr>
          <w:cantSplit/>
          <w:jc w:val="center"/>
        </w:trPr>
        <w:tc>
          <w:tcPr>
            <w:tcW w:w="4536" w:type="dxa"/>
            <w:shd w:val="clear" w:color="auto" w:fill="FFFFFF"/>
            <w:tcMar>
              <w:top w:w="65" w:type="dxa"/>
              <w:left w:w="85" w:type="dxa"/>
              <w:bottom w:w="65" w:type="dxa"/>
              <w:right w:w="85" w:type="dxa"/>
            </w:tcMar>
            <w:vAlign w:val="center"/>
          </w:tcPr>
          <w:p w14:paraId="4DD554E7" w14:textId="77777777" w:rsidR="00EE11C1" w:rsidRDefault="00000000">
            <w:pPr>
              <w:spacing w:after="0" w:line="240" w:lineRule="auto"/>
            </w:pPr>
            <w:r>
              <w:rPr>
                <w:sz w:val="18"/>
              </w:rPr>
              <w:t>Basin T 2.0 plateau 30</w:t>
            </w:r>
          </w:p>
        </w:tc>
        <w:tc>
          <w:tcPr>
            <w:tcW w:w="792" w:type="dxa"/>
            <w:shd w:val="clear" w:color="auto" w:fill="FFFFFF"/>
            <w:tcMar>
              <w:top w:w="65" w:type="dxa"/>
              <w:left w:w="85" w:type="dxa"/>
              <w:bottom w:w="65" w:type="dxa"/>
              <w:right w:w="85" w:type="dxa"/>
            </w:tcMar>
            <w:vAlign w:val="center"/>
          </w:tcPr>
          <w:p w14:paraId="0C2704E7" w14:textId="77777777" w:rsidR="00EE11C1" w:rsidRDefault="00000000">
            <w:pPr>
              <w:spacing w:after="0" w:line="240" w:lineRule="auto"/>
              <w:jc w:val="center"/>
            </w:pPr>
            <w:r>
              <w:rPr>
                <w:sz w:val="18"/>
              </w:rPr>
              <w:t>42</w:t>
            </w:r>
          </w:p>
        </w:tc>
        <w:tc>
          <w:tcPr>
            <w:tcW w:w="1656" w:type="dxa"/>
            <w:shd w:val="clear" w:color="auto" w:fill="FFFFFF"/>
            <w:tcMar>
              <w:top w:w="65" w:type="dxa"/>
              <w:left w:w="85" w:type="dxa"/>
              <w:bottom w:w="65" w:type="dxa"/>
              <w:right w:w="85" w:type="dxa"/>
            </w:tcMar>
            <w:vAlign w:val="center"/>
          </w:tcPr>
          <w:p w14:paraId="4FF3C35F" w14:textId="77777777" w:rsidR="00EE11C1" w:rsidRDefault="00000000">
            <w:pPr>
              <w:spacing w:after="0" w:line="240" w:lineRule="auto"/>
              <w:jc w:val="center"/>
            </w:pPr>
            <w:r>
              <w:rPr>
                <w:sz w:val="18"/>
              </w:rPr>
              <w:t>1.402403</w:t>
            </w:r>
          </w:p>
        </w:tc>
        <w:tc>
          <w:tcPr>
            <w:tcW w:w="2678" w:type="dxa"/>
            <w:shd w:val="clear" w:color="auto" w:fill="FFFFFF"/>
            <w:tcMar>
              <w:top w:w="65" w:type="dxa"/>
              <w:left w:w="85" w:type="dxa"/>
              <w:bottom w:w="65" w:type="dxa"/>
              <w:right w:w="85" w:type="dxa"/>
            </w:tcMar>
            <w:vAlign w:val="center"/>
          </w:tcPr>
          <w:p w14:paraId="559AE8DB" w14:textId="77777777" w:rsidR="00EE11C1" w:rsidRDefault="00000000">
            <w:pPr>
              <w:spacing w:after="0" w:line="240" w:lineRule="auto"/>
              <w:jc w:val="center"/>
            </w:pPr>
            <w:r>
              <w:rPr>
                <w:sz w:val="18"/>
              </w:rPr>
              <w:t>213.4</w:t>
            </w:r>
          </w:p>
        </w:tc>
      </w:tr>
      <w:tr w:rsidR="00EE11C1" w14:paraId="17B24CC5" w14:textId="77777777">
        <w:trPr>
          <w:cantSplit/>
          <w:jc w:val="center"/>
        </w:trPr>
        <w:tc>
          <w:tcPr>
            <w:tcW w:w="4536" w:type="dxa"/>
            <w:shd w:val="clear" w:color="auto" w:fill="F1F4F6"/>
            <w:tcMar>
              <w:top w:w="65" w:type="dxa"/>
              <w:left w:w="85" w:type="dxa"/>
              <w:bottom w:w="65" w:type="dxa"/>
              <w:right w:w="85" w:type="dxa"/>
            </w:tcMar>
            <w:vAlign w:val="center"/>
          </w:tcPr>
          <w:p w14:paraId="6D598918" w14:textId="77777777" w:rsidR="00EE11C1" w:rsidRDefault="00000000">
            <w:pPr>
              <w:spacing w:after="0" w:line="240" w:lineRule="auto"/>
            </w:pPr>
            <w:r>
              <w:rPr>
                <w:sz w:val="18"/>
              </w:rPr>
              <w:t>Basin T 1.5 plateau 30</w:t>
            </w:r>
          </w:p>
        </w:tc>
        <w:tc>
          <w:tcPr>
            <w:tcW w:w="792" w:type="dxa"/>
            <w:shd w:val="clear" w:color="auto" w:fill="F1F4F6"/>
            <w:tcMar>
              <w:top w:w="65" w:type="dxa"/>
              <w:left w:w="85" w:type="dxa"/>
              <w:bottom w:w="65" w:type="dxa"/>
              <w:right w:w="85" w:type="dxa"/>
            </w:tcMar>
            <w:vAlign w:val="center"/>
          </w:tcPr>
          <w:p w14:paraId="1EED6232" w14:textId="77777777" w:rsidR="00EE11C1" w:rsidRDefault="00000000">
            <w:pPr>
              <w:spacing w:after="0" w:line="240" w:lineRule="auto"/>
              <w:jc w:val="center"/>
            </w:pPr>
            <w:r>
              <w:rPr>
                <w:sz w:val="18"/>
              </w:rPr>
              <w:t>123</w:t>
            </w:r>
          </w:p>
        </w:tc>
        <w:tc>
          <w:tcPr>
            <w:tcW w:w="1656" w:type="dxa"/>
            <w:shd w:val="clear" w:color="auto" w:fill="F1F4F6"/>
            <w:tcMar>
              <w:top w:w="65" w:type="dxa"/>
              <w:left w:w="85" w:type="dxa"/>
              <w:bottom w:w="65" w:type="dxa"/>
              <w:right w:w="85" w:type="dxa"/>
            </w:tcMar>
            <w:vAlign w:val="center"/>
          </w:tcPr>
          <w:p w14:paraId="13DCD10A" w14:textId="77777777" w:rsidR="00EE11C1" w:rsidRDefault="00000000">
            <w:pPr>
              <w:spacing w:after="0" w:line="240" w:lineRule="auto"/>
              <w:jc w:val="center"/>
            </w:pPr>
            <w:r>
              <w:rPr>
                <w:sz w:val="18"/>
              </w:rPr>
              <w:t>1.404311</w:t>
            </w:r>
          </w:p>
        </w:tc>
        <w:tc>
          <w:tcPr>
            <w:tcW w:w="2678" w:type="dxa"/>
            <w:shd w:val="clear" w:color="auto" w:fill="F1F4F6"/>
            <w:tcMar>
              <w:top w:w="65" w:type="dxa"/>
              <w:left w:w="85" w:type="dxa"/>
              <w:bottom w:w="65" w:type="dxa"/>
              <w:right w:w="85" w:type="dxa"/>
            </w:tcMar>
            <w:vAlign w:val="center"/>
          </w:tcPr>
          <w:p w14:paraId="194C1AF1" w14:textId="77777777" w:rsidR="00EE11C1" w:rsidRDefault="00000000">
            <w:pPr>
              <w:spacing w:after="0" w:line="240" w:lineRule="auto"/>
              <w:jc w:val="center"/>
            </w:pPr>
            <w:r>
              <w:rPr>
                <w:sz w:val="18"/>
              </w:rPr>
              <w:t>83.9</w:t>
            </w:r>
          </w:p>
        </w:tc>
      </w:tr>
      <w:tr w:rsidR="00EE11C1" w14:paraId="504D2052" w14:textId="77777777">
        <w:trPr>
          <w:cantSplit/>
          <w:jc w:val="center"/>
        </w:trPr>
        <w:tc>
          <w:tcPr>
            <w:tcW w:w="4536" w:type="dxa"/>
            <w:shd w:val="clear" w:color="auto" w:fill="FFFFFF"/>
            <w:tcMar>
              <w:top w:w="65" w:type="dxa"/>
              <w:left w:w="85" w:type="dxa"/>
              <w:bottom w:w="65" w:type="dxa"/>
              <w:right w:w="85" w:type="dxa"/>
            </w:tcMar>
            <w:vAlign w:val="center"/>
          </w:tcPr>
          <w:p w14:paraId="2E37E467" w14:textId="77777777" w:rsidR="00EE11C1" w:rsidRDefault="00000000">
            <w:pPr>
              <w:spacing w:after="0" w:line="240" w:lineRule="auto"/>
            </w:pPr>
            <w:r>
              <w:rPr>
                <w:sz w:val="18"/>
              </w:rPr>
              <w:t>Basin T 2.0 plateau 40</w:t>
            </w:r>
          </w:p>
        </w:tc>
        <w:tc>
          <w:tcPr>
            <w:tcW w:w="792" w:type="dxa"/>
            <w:shd w:val="clear" w:color="auto" w:fill="FFFFFF"/>
            <w:tcMar>
              <w:top w:w="65" w:type="dxa"/>
              <w:left w:w="85" w:type="dxa"/>
              <w:bottom w:w="65" w:type="dxa"/>
              <w:right w:w="85" w:type="dxa"/>
            </w:tcMar>
            <w:vAlign w:val="center"/>
          </w:tcPr>
          <w:p w14:paraId="31421E28" w14:textId="77777777" w:rsidR="00EE11C1" w:rsidRDefault="00000000">
            <w:pPr>
              <w:spacing w:after="0" w:line="240" w:lineRule="auto"/>
              <w:jc w:val="center"/>
            </w:pPr>
            <w:r>
              <w:rPr>
                <w:sz w:val="18"/>
              </w:rPr>
              <w:t>99</w:t>
            </w:r>
          </w:p>
        </w:tc>
        <w:tc>
          <w:tcPr>
            <w:tcW w:w="1656" w:type="dxa"/>
            <w:shd w:val="clear" w:color="auto" w:fill="FFFFFF"/>
            <w:tcMar>
              <w:top w:w="65" w:type="dxa"/>
              <w:left w:w="85" w:type="dxa"/>
              <w:bottom w:w="65" w:type="dxa"/>
              <w:right w:w="85" w:type="dxa"/>
            </w:tcMar>
            <w:vAlign w:val="center"/>
          </w:tcPr>
          <w:p w14:paraId="508BBD19" w14:textId="77777777" w:rsidR="00EE11C1" w:rsidRDefault="00000000">
            <w:pPr>
              <w:spacing w:after="0" w:line="240" w:lineRule="auto"/>
              <w:jc w:val="center"/>
            </w:pPr>
            <w:r>
              <w:rPr>
                <w:sz w:val="18"/>
              </w:rPr>
              <w:t>1.403516</w:t>
            </w:r>
          </w:p>
        </w:tc>
        <w:tc>
          <w:tcPr>
            <w:tcW w:w="2678" w:type="dxa"/>
            <w:shd w:val="clear" w:color="auto" w:fill="FFFFFF"/>
            <w:tcMar>
              <w:top w:w="65" w:type="dxa"/>
              <w:left w:w="85" w:type="dxa"/>
              <w:bottom w:w="65" w:type="dxa"/>
              <w:right w:w="85" w:type="dxa"/>
            </w:tcMar>
            <w:vAlign w:val="center"/>
          </w:tcPr>
          <w:p w14:paraId="1BE23662" w14:textId="77777777" w:rsidR="00EE11C1" w:rsidRDefault="00000000">
            <w:pPr>
              <w:spacing w:after="0" w:line="240" w:lineRule="auto"/>
              <w:jc w:val="center"/>
            </w:pPr>
            <w:r>
              <w:rPr>
                <w:sz w:val="18"/>
              </w:rPr>
              <w:t>131.9</w:t>
            </w:r>
          </w:p>
        </w:tc>
      </w:tr>
    </w:tbl>
    <w:p w14:paraId="39DDD802" w14:textId="77777777" w:rsidR="00EE11C1" w:rsidRDefault="00EE11C1">
      <w:pPr>
        <w:spacing w:after="0"/>
      </w:pPr>
    </w:p>
    <w:p w14:paraId="0EB4A5FD" w14:textId="77777777" w:rsidR="00EE11C1" w:rsidRDefault="00000000">
      <w:r>
        <w:t>All eight records retain worst-day availability 18, mean 21.713010, and report rule compliance. The three classic SA runs return standard deviation 1.413971, equal to the published baseline, in approximately 60 to 69 seconds. The best exploratory basin run reaches 1.402403 in 213.4 seconds. That is a reduction of approximately 0.82% against the published baseline, but it is worse than the subsequently tuned priority baseline at 1.391860. It is also a best exploratory run rather than a three-seed median. [S12]</w:t>
      </w:r>
    </w:p>
    <w:p w14:paraId="4350858B" w14:textId="77777777" w:rsidR="00EE11C1" w:rsidRDefault="00000000">
      <w:pPr>
        <w:pStyle w:val="Heading2"/>
      </w:pPr>
      <w:r>
        <w:t>Regenerated cloud study</w:t>
      </w:r>
    </w:p>
    <w:p w14:paraId="03200CE7" w14:textId="77777777" w:rsidR="00EE11C1" w:rsidRDefault="00000000">
      <w:r>
        <w:t>A separate 146-trial cloud study ran for 3183.7 seconds, about 53 minutes. Because the local workbook was absent remotely, the forecast was regenerated. Its warm start had worst-day availability 16, standard deviation 1.495149, and mean 21.690497. Its best result retained 16 and reduced standard deviation to 1.479924, about 1.02%. These trials demonstrate tuning effort on a different instance. They cannot establish performance on the canonical local forecast or prove availability 19 infeasible there. [S13, S14]</w:t>
      </w:r>
    </w:p>
    <w:p w14:paraId="7F9BA081" w14:textId="77777777" w:rsidR="00EE11C1" w:rsidRDefault="00000000">
      <w:pPr>
        <w:spacing w:before="80"/>
      </w:pPr>
      <w:r>
        <w:rPr>
          <w:i/>
          <w:color w:val="555555"/>
          <w:sz w:val="17"/>
        </w:rPr>
        <w:t>The early local verification and its Excel export have standard deviation 1.406534. The final decision median has 1.390417. These are different experiments and must not share the same result label. [S11, S17]</w:t>
      </w:r>
    </w:p>
    <w:p w14:paraId="1069639D" w14:textId="77777777" w:rsidR="00EE11C1" w:rsidRDefault="00000000">
      <w:r>
        <w:br w:type="page"/>
      </w:r>
    </w:p>
    <w:p w14:paraId="361F340F" w14:textId="77777777" w:rsidR="00EE11C1" w:rsidRDefault="00000000">
      <w:pPr>
        <w:pStyle w:val="Heading1"/>
      </w:pPr>
      <w:r>
        <w:lastRenderedPageBreak/>
        <w:t>4 Final comparison and keep or drop decision</w:t>
      </w:r>
    </w:p>
    <w:p w14:paraId="661CFBDD" w14:textId="77777777" w:rsidR="00EE11C1" w:rsidRDefault="00000000">
      <w:r>
        <w:t>The latest decision experiment compares basin-hopping with the tuned priority baseline using the same half-step neighbourhoods. The deterministic baseline is measured once. The candidate and tightened fallback each use seeds 1, 2, and 3. The candidate’s typical result is its median, with the range reported beside it. This avoids presenting the luckiest seed against a single deterministic result. [S4, S6, S7]</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1080"/>
        <w:gridCol w:w="1800"/>
        <w:gridCol w:w="1224"/>
        <w:gridCol w:w="2534"/>
      </w:tblGrid>
      <w:tr w:rsidR="00EE11C1" w14:paraId="3E958FB1" w14:textId="77777777">
        <w:trPr>
          <w:cantSplit/>
          <w:tblHeader/>
          <w:jc w:val="center"/>
        </w:trPr>
        <w:tc>
          <w:tcPr>
            <w:tcW w:w="3024" w:type="dxa"/>
            <w:shd w:val="clear" w:color="auto" w:fill="263746"/>
            <w:tcMar>
              <w:top w:w="65" w:type="dxa"/>
              <w:left w:w="85" w:type="dxa"/>
              <w:bottom w:w="65" w:type="dxa"/>
              <w:right w:w="85" w:type="dxa"/>
            </w:tcMar>
            <w:vAlign w:val="center"/>
          </w:tcPr>
          <w:p w14:paraId="00F73404" w14:textId="77777777" w:rsidR="00EE11C1" w:rsidRDefault="00000000">
            <w:pPr>
              <w:spacing w:after="0" w:line="240" w:lineRule="auto"/>
            </w:pPr>
            <w:r>
              <w:rPr>
                <w:b/>
                <w:color w:val="FFFFFF"/>
                <w:sz w:val="18"/>
              </w:rPr>
              <w:t>Run</w:t>
            </w:r>
          </w:p>
        </w:tc>
        <w:tc>
          <w:tcPr>
            <w:tcW w:w="1080" w:type="dxa"/>
            <w:shd w:val="clear" w:color="auto" w:fill="263746"/>
            <w:tcMar>
              <w:top w:w="65" w:type="dxa"/>
              <w:left w:w="85" w:type="dxa"/>
              <w:bottom w:w="65" w:type="dxa"/>
              <w:right w:w="85" w:type="dxa"/>
            </w:tcMar>
            <w:vAlign w:val="center"/>
          </w:tcPr>
          <w:p w14:paraId="2693320E" w14:textId="77777777" w:rsidR="00EE11C1" w:rsidRDefault="00000000">
            <w:pPr>
              <w:spacing w:after="0" w:line="240" w:lineRule="auto"/>
              <w:jc w:val="center"/>
            </w:pPr>
            <w:r>
              <w:rPr>
                <w:b/>
                <w:color w:val="FFFFFF"/>
                <w:sz w:val="18"/>
              </w:rPr>
              <w:t>Worst day</w:t>
            </w:r>
          </w:p>
        </w:tc>
        <w:tc>
          <w:tcPr>
            <w:tcW w:w="1800" w:type="dxa"/>
            <w:shd w:val="clear" w:color="auto" w:fill="263746"/>
            <w:tcMar>
              <w:top w:w="65" w:type="dxa"/>
              <w:left w:w="85" w:type="dxa"/>
              <w:bottom w:w="65" w:type="dxa"/>
              <w:right w:w="85" w:type="dxa"/>
            </w:tcMar>
            <w:vAlign w:val="center"/>
          </w:tcPr>
          <w:p w14:paraId="77F40A31" w14:textId="77777777" w:rsidR="00EE11C1" w:rsidRDefault="00000000">
            <w:pPr>
              <w:spacing w:after="0" w:line="240" w:lineRule="auto"/>
              <w:jc w:val="center"/>
            </w:pPr>
            <w:r>
              <w:rPr>
                <w:b/>
                <w:color w:val="FFFFFF"/>
                <w:sz w:val="18"/>
              </w:rPr>
              <w:t>Std deviation</w:t>
            </w:r>
          </w:p>
        </w:tc>
        <w:tc>
          <w:tcPr>
            <w:tcW w:w="1224" w:type="dxa"/>
            <w:shd w:val="clear" w:color="auto" w:fill="263746"/>
            <w:tcMar>
              <w:top w:w="65" w:type="dxa"/>
              <w:left w:w="85" w:type="dxa"/>
              <w:bottom w:w="65" w:type="dxa"/>
              <w:right w:w="85" w:type="dxa"/>
            </w:tcMar>
            <w:vAlign w:val="center"/>
          </w:tcPr>
          <w:p w14:paraId="6837ED9A" w14:textId="77777777" w:rsidR="00EE11C1" w:rsidRDefault="00000000">
            <w:pPr>
              <w:spacing w:after="0" w:line="240" w:lineRule="auto"/>
              <w:jc w:val="center"/>
            </w:pPr>
            <w:r>
              <w:rPr>
                <w:b/>
                <w:color w:val="FFFFFF"/>
                <w:sz w:val="18"/>
              </w:rPr>
              <w:t>Seconds</w:t>
            </w:r>
          </w:p>
        </w:tc>
        <w:tc>
          <w:tcPr>
            <w:tcW w:w="2534" w:type="dxa"/>
            <w:shd w:val="clear" w:color="auto" w:fill="263746"/>
            <w:tcMar>
              <w:top w:w="65" w:type="dxa"/>
              <w:left w:w="85" w:type="dxa"/>
              <w:bottom w:w="65" w:type="dxa"/>
              <w:right w:w="85" w:type="dxa"/>
            </w:tcMar>
            <w:vAlign w:val="center"/>
          </w:tcPr>
          <w:p w14:paraId="44A30F7A" w14:textId="77777777" w:rsidR="00EE11C1" w:rsidRDefault="00000000">
            <w:pPr>
              <w:spacing w:after="0" w:line="240" w:lineRule="auto"/>
              <w:jc w:val="center"/>
            </w:pPr>
            <w:r>
              <w:rPr>
                <w:b/>
                <w:color w:val="FFFFFF"/>
                <w:sz w:val="18"/>
              </w:rPr>
              <w:t>Status</w:t>
            </w:r>
          </w:p>
        </w:tc>
      </w:tr>
      <w:tr w:rsidR="00EE11C1" w14:paraId="63021DF9" w14:textId="77777777">
        <w:trPr>
          <w:cantSplit/>
          <w:jc w:val="center"/>
        </w:trPr>
        <w:tc>
          <w:tcPr>
            <w:tcW w:w="3024" w:type="dxa"/>
            <w:shd w:val="clear" w:color="auto" w:fill="F1F4F6"/>
            <w:tcMar>
              <w:top w:w="65" w:type="dxa"/>
              <w:left w:w="85" w:type="dxa"/>
              <w:bottom w:w="65" w:type="dxa"/>
              <w:right w:w="85" w:type="dxa"/>
            </w:tcMar>
            <w:vAlign w:val="center"/>
          </w:tcPr>
          <w:p w14:paraId="0AB64103" w14:textId="77777777" w:rsidR="00EE11C1" w:rsidRDefault="00000000">
            <w:pPr>
              <w:spacing w:after="0" w:line="240" w:lineRule="auto"/>
            </w:pPr>
            <w:r>
              <w:rPr>
                <w:sz w:val="18"/>
              </w:rPr>
              <w:t>Tuned baseline</w:t>
            </w:r>
          </w:p>
        </w:tc>
        <w:tc>
          <w:tcPr>
            <w:tcW w:w="1080" w:type="dxa"/>
            <w:shd w:val="clear" w:color="auto" w:fill="F1F4F6"/>
            <w:tcMar>
              <w:top w:w="65" w:type="dxa"/>
              <w:left w:w="85" w:type="dxa"/>
              <w:bottom w:w="65" w:type="dxa"/>
              <w:right w:w="85" w:type="dxa"/>
            </w:tcMar>
            <w:vAlign w:val="center"/>
          </w:tcPr>
          <w:p w14:paraId="0CE8BD0D" w14:textId="77777777" w:rsidR="00EE11C1" w:rsidRDefault="00000000">
            <w:pPr>
              <w:spacing w:after="0" w:line="240" w:lineRule="auto"/>
              <w:jc w:val="center"/>
            </w:pPr>
            <w:r>
              <w:rPr>
                <w:sz w:val="18"/>
              </w:rPr>
              <w:t>18</w:t>
            </w:r>
          </w:p>
        </w:tc>
        <w:tc>
          <w:tcPr>
            <w:tcW w:w="1800" w:type="dxa"/>
            <w:shd w:val="clear" w:color="auto" w:fill="F1F4F6"/>
            <w:tcMar>
              <w:top w:w="65" w:type="dxa"/>
              <w:left w:w="85" w:type="dxa"/>
              <w:bottom w:w="65" w:type="dxa"/>
              <w:right w:w="85" w:type="dxa"/>
            </w:tcMar>
            <w:vAlign w:val="center"/>
          </w:tcPr>
          <w:p w14:paraId="57A94E99" w14:textId="77777777" w:rsidR="00EE11C1" w:rsidRDefault="00000000">
            <w:pPr>
              <w:spacing w:after="0" w:line="240" w:lineRule="auto"/>
              <w:jc w:val="center"/>
            </w:pPr>
            <w:r>
              <w:rPr>
                <w:sz w:val="18"/>
              </w:rPr>
              <w:t>1.391860</w:t>
            </w:r>
          </w:p>
        </w:tc>
        <w:tc>
          <w:tcPr>
            <w:tcW w:w="1224" w:type="dxa"/>
            <w:shd w:val="clear" w:color="auto" w:fill="F1F4F6"/>
            <w:tcMar>
              <w:top w:w="65" w:type="dxa"/>
              <w:left w:w="85" w:type="dxa"/>
              <w:bottom w:w="65" w:type="dxa"/>
              <w:right w:w="85" w:type="dxa"/>
            </w:tcMar>
            <w:vAlign w:val="center"/>
          </w:tcPr>
          <w:p w14:paraId="15392A3D" w14:textId="77777777" w:rsidR="00EE11C1" w:rsidRDefault="00000000">
            <w:pPr>
              <w:spacing w:after="0" w:line="240" w:lineRule="auto"/>
              <w:jc w:val="center"/>
            </w:pPr>
            <w:r>
              <w:rPr>
                <w:sz w:val="18"/>
              </w:rPr>
              <w:t>115.6</w:t>
            </w:r>
          </w:p>
        </w:tc>
        <w:tc>
          <w:tcPr>
            <w:tcW w:w="2534" w:type="dxa"/>
            <w:shd w:val="clear" w:color="auto" w:fill="F1F4F6"/>
            <w:tcMar>
              <w:top w:w="65" w:type="dxa"/>
              <w:left w:w="85" w:type="dxa"/>
              <w:bottom w:w="65" w:type="dxa"/>
              <w:right w:w="85" w:type="dxa"/>
            </w:tcMar>
            <w:vAlign w:val="center"/>
          </w:tcPr>
          <w:p w14:paraId="4D1613CB" w14:textId="77777777" w:rsidR="00EE11C1" w:rsidRDefault="00000000">
            <w:pPr>
              <w:spacing w:after="0" w:line="240" w:lineRule="auto"/>
              <w:jc w:val="center"/>
            </w:pPr>
            <w:r>
              <w:rPr>
                <w:sz w:val="18"/>
              </w:rPr>
              <w:t>Finished</w:t>
            </w:r>
          </w:p>
        </w:tc>
      </w:tr>
      <w:tr w:rsidR="00EE11C1" w14:paraId="0C62E4C7" w14:textId="77777777">
        <w:trPr>
          <w:cantSplit/>
          <w:jc w:val="center"/>
        </w:trPr>
        <w:tc>
          <w:tcPr>
            <w:tcW w:w="3024" w:type="dxa"/>
            <w:shd w:val="clear" w:color="auto" w:fill="FFFFFF"/>
            <w:tcMar>
              <w:top w:w="65" w:type="dxa"/>
              <w:left w:w="85" w:type="dxa"/>
              <w:bottom w:w="65" w:type="dxa"/>
              <w:right w:w="85" w:type="dxa"/>
            </w:tcMar>
            <w:vAlign w:val="center"/>
          </w:tcPr>
          <w:p w14:paraId="6344C161" w14:textId="77777777" w:rsidR="00EE11C1" w:rsidRDefault="00000000">
            <w:pPr>
              <w:spacing w:after="0" w:line="240" w:lineRule="auto"/>
            </w:pPr>
            <w:r>
              <w:rPr>
                <w:sz w:val="18"/>
              </w:rPr>
              <w:t>Candidate seed 1</w:t>
            </w:r>
          </w:p>
        </w:tc>
        <w:tc>
          <w:tcPr>
            <w:tcW w:w="1080" w:type="dxa"/>
            <w:shd w:val="clear" w:color="auto" w:fill="FFFFFF"/>
            <w:tcMar>
              <w:top w:w="65" w:type="dxa"/>
              <w:left w:w="85" w:type="dxa"/>
              <w:bottom w:w="65" w:type="dxa"/>
              <w:right w:w="85" w:type="dxa"/>
            </w:tcMar>
            <w:vAlign w:val="center"/>
          </w:tcPr>
          <w:p w14:paraId="5FBBA3F7" w14:textId="77777777" w:rsidR="00EE11C1" w:rsidRDefault="00000000">
            <w:pPr>
              <w:spacing w:after="0" w:line="240" w:lineRule="auto"/>
              <w:jc w:val="center"/>
            </w:pPr>
            <w:r>
              <w:rPr>
                <w:sz w:val="18"/>
              </w:rPr>
              <w:t>18</w:t>
            </w:r>
          </w:p>
        </w:tc>
        <w:tc>
          <w:tcPr>
            <w:tcW w:w="1800" w:type="dxa"/>
            <w:shd w:val="clear" w:color="auto" w:fill="FFFFFF"/>
            <w:tcMar>
              <w:top w:w="65" w:type="dxa"/>
              <w:left w:w="85" w:type="dxa"/>
              <w:bottom w:w="65" w:type="dxa"/>
              <w:right w:w="85" w:type="dxa"/>
            </w:tcMar>
            <w:vAlign w:val="center"/>
          </w:tcPr>
          <w:p w14:paraId="3C8E32FE" w14:textId="77777777" w:rsidR="00EE11C1" w:rsidRDefault="00000000">
            <w:pPr>
              <w:spacing w:after="0" w:line="240" w:lineRule="auto"/>
              <w:jc w:val="center"/>
            </w:pPr>
            <w:r>
              <w:rPr>
                <w:sz w:val="18"/>
              </w:rPr>
              <w:t>1.389453</w:t>
            </w:r>
          </w:p>
        </w:tc>
        <w:tc>
          <w:tcPr>
            <w:tcW w:w="1224" w:type="dxa"/>
            <w:shd w:val="clear" w:color="auto" w:fill="FFFFFF"/>
            <w:tcMar>
              <w:top w:w="65" w:type="dxa"/>
              <w:left w:w="85" w:type="dxa"/>
              <w:bottom w:w="65" w:type="dxa"/>
              <w:right w:w="85" w:type="dxa"/>
            </w:tcMar>
            <w:vAlign w:val="center"/>
          </w:tcPr>
          <w:p w14:paraId="36470235" w14:textId="77777777" w:rsidR="00EE11C1" w:rsidRDefault="00000000">
            <w:pPr>
              <w:spacing w:after="0" w:line="240" w:lineRule="auto"/>
              <w:jc w:val="center"/>
            </w:pPr>
            <w:r>
              <w:rPr>
                <w:sz w:val="18"/>
              </w:rPr>
              <w:t>285.5</w:t>
            </w:r>
          </w:p>
        </w:tc>
        <w:tc>
          <w:tcPr>
            <w:tcW w:w="2534" w:type="dxa"/>
            <w:shd w:val="clear" w:color="auto" w:fill="FFFFFF"/>
            <w:tcMar>
              <w:top w:w="65" w:type="dxa"/>
              <w:left w:w="85" w:type="dxa"/>
              <w:bottom w:w="65" w:type="dxa"/>
              <w:right w:w="85" w:type="dxa"/>
            </w:tcMar>
            <w:vAlign w:val="center"/>
          </w:tcPr>
          <w:p w14:paraId="5D2C6D1D" w14:textId="77777777" w:rsidR="00EE11C1" w:rsidRDefault="00000000">
            <w:pPr>
              <w:spacing w:after="0" w:line="240" w:lineRule="auto"/>
              <w:jc w:val="center"/>
            </w:pPr>
            <w:r>
              <w:rPr>
                <w:sz w:val="18"/>
              </w:rPr>
              <w:t>Finished</w:t>
            </w:r>
          </w:p>
        </w:tc>
      </w:tr>
      <w:tr w:rsidR="00EE11C1" w14:paraId="4C1158FB" w14:textId="77777777">
        <w:trPr>
          <w:cantSplit/>
          <w:jc w:val="center"/>
        </w:trPr>
        <w:tc>
          <w:tcPr>
            <w:tcW w:w="3024" w:type="dxa"/>
            <w:shd w:val="clear" w:color="auto" w:fill="F1F4F6"/>
            <w:tcMar>
              <w:top w:w="65" w:type="dxa"/>
              <w:left w:w="85" w:type="dxa"/>
              <w:bottom w:w="65" w:type="dxa"/>
              <w:right w:w="85" w:type="dxa"/>
            </w:tcMar>
            <w:vAlign w:val="center"/>
          </w:tcPr>
          <w:p w14:paraId="48EF67B5" w14:textId="77777777" w:rsidR="00EE11C1" w:rsidRDefault="00000000">
            <w:pPr>
              <w:spacing w:after="0" w:line="240" w:lineRule="auto"/>
            </w:pPr>
            <w:r>
              <w:rPr>
                <w:sz w:val="18"/>
              </w:rPr>
              <w:t>Candidate seed 2</w:t>
            </w:r>
          </w:p>
        </w:tc>
        <w:tc>
          <w:tcPr>
            <w:tcW w:w="1080" w:type="dxa"/>
            <w:shd w:val="clear" w:color="auto" w:fill="F1F4F6"/>
            <w:tcMar>
              <w:top w:w="65" w:type="dxa"/>
              <w:left w:w="85" w:type="dxa"/>
              <w:bottom w:w="65" w:type="dxa"/>
              <w:right w:w="85" w:type="dxa"/>
            </w:tcMar>
            <w:vAlign w:val="center"/>
          </w:tcPr>
          <w:p w14:paraId="236A5430" w14:textId="77777777" w:rsidR="00EE11C1" w:rsidRDefault="00000000">
            <w:pPr>
              <w:spacing w:after="0" w:line="240" w:lineRule="auto"/>
              <w:jc w:val="center"/>
            </w:pPr>
            <w:r>
              <w:rPr>
                <w:sz w:val="18"/>
              </w:rPr>
              <w:t>18</w:t>
            </w:r>
          </w:p>
        </w:tc>
        <w:tc>
          <w:tcPr>
            <w:tcW w:w="1800" w:type="dxa"/>
            <w:shd w:val="clear" w:color="auto" w:fill="F1F4F6"/>
            <w:tcMar>
              <w:top w:w="65" w:type="dxa"/>
              <w:left w:w="85" w:type="dxa"/>
              <w:bottom w:w="65" w:type="dxa"/>
              <w:right w:w="85" w:type="dxa"/>
            </w:tcMar>
            <w:vAlign w:val="center"/>
          </w:tcPr>
          <w:p w14:paraId="412C6937" w14:textId="77777777" w:rsidR="00EE11C1" w:rsidRDefault="00000000">
            <w:pPr>
              <w:spacing w:after="0" w:line="240" w:lineRule="auto"/>
              <w:jc w:val="center"/>
            </w:pPr>
            <w:r>
              <w:rPr>
                <w:sz w:val="18"/>
              </w:rPr>
              <w:t>1.390417</w:t>
            </w:r>
          </w:p>
        </w:tc>
        <w:tc>
          <w:tcPr>
            <w:tcW w:w="1224" w:type="dxa"/>
            <w:shd w:val="clear" w:color="auto" w:fill="F1F4F6"/>
            <w:tcMar>
              <w:top w:w="65" w:type="dxa"/>
              <w:left w:w="85" w:type="dxa"/>
              <w:bottom w:w="65" w:type="dxa"/>
              <w:right w:w="85" w:type="dxa"/>
            </w:tcMar>
            <w:vAlign w:val="center"/>
          </w:tcPr>
          <w:p w14:paraId="5FCD2A29" w14:textId="77777777" w:rsidR="00EE11C1" w:rsidRDefault="00000000">
            <w:pPr>
              <w:spacing w:after="0" w:line="240" w:lineRule="auto"/>
              <w:jc w:val="center"/>
            </w:pPr>
            <w:r>
              <w:rPr>
                <w:sz w:val="18"/>
              </w:rPr>
              <w:t>318.4</w:t>
            </w:r>
          </w:p>
        </w:tc>
        <w:tc>
          <w:tcPr>
            <w:tcW w:w="2534" w:type="dxa"/>
            <w:shd w:val="clear" w:color="auto" w:fill="F1F4F6"/>
            <w:tcMar>
              <w:top w:w="65" w:type="dxa"/>
              <w:left w:w="85" w:type="dxa"/>
              <w:bottom w:w="65" w:type="dxa"/>
              <w:right w:w="85" w:type="dxa"/>
            </w:tcMar>
            <w:vAlign w:val="center"/>
          </w:tcPr>
          <w:p w14:paraId="5CD75629" w14:textId="77777777" w:rsidR="00EE11C1" w:rsidRDefault="00000000">
            <w:pPr>
              <w:spacing w:after="0" w:line="240" w:lineRule="auto"/>
              <w:jc w:val="center"/>
            </w:pPr>
            <w:r>
              <w:rPr>
                <w:sz w:val="18"/>
              </w:rPr>
              <w:t>Timed out</w:t>
            </w:r>
          </w:p>
        </w:tc>
      </w:tr>
      <w:tr w:rsidR="00EE11C1" w14:paraId="3A15B0D7" w14:textId="77777777">
        <w:trPr>
          <w:cantSplit/>
          <w:jc w:val="center"/>
        </w:trPr>
        <w:tc>
          <w:tcPr>
            <w:tcW w:w="3024" w:type="dxa"/>
            <w:shd w:val="clear" w:color="auto" w:fill="FFFFFF"/>
            <w:tcMar>
              <w:top w:w="65" w:type="dxa"/>
              <w:left w:w="85" w:type="dxa"/>
              <w:bottom w:w="65" w:type="dxa"/>
              <w:right w:w="85" w:type="dxa"/>
            </w:tcMar>
            <w:vAlign w:val="center"/>
          </w:tcPr>
          <w:p w14:paraId="508F7936" w14:textId="77777777" w:rsidR="00EE11C1" w:rsidRDefault="00000000">
            <w:pPr>
              <w:spacing w:after="0" w:line="240" w:lineRule="auto"/>
            </w:pPr>
            <w:r>
              <w:rPr>
                <w:sz w:val="18"/>
              </w:rPr>
              <w:t>Candidate seed 3</w:t>
            </w:r>
          </w:p>
        </w:tc>
        <w:tc>
          <w:tcPr>
            <w:tcW w:w="1080" w:type="dxa"/>
            <w:shd w:val="clear" w:color="auto" w:fill="FFFFFF"/>
            <w:tcMar>
              <w:top w:w="65" w:type="dxa"/>
              <w:left w:w="85" w:type="dxa"/>
              <w:bottom w:w="65" w:type="dxa"/>
              <w:right w:w="85" w:type="dxa"/>
            </w:tcMar>
            <w:vAlign w:val="center"/>
          </w:tcPr>
          <w:p w14:paraId="2B29F944" w14:textId="77777777" w:rsidR="00EE11C1" w:rsidRDefault="00000000">
            <w:pPr>
              <w:spacing w:after="0" w:line="240" w:lineRule="auto"/>
              <w:jc w:val="center"/>
            </w:pPr>
            <w:r>
              <w:rPr>
                <w:sz w:val="18"/>
              </w:rPr>
              <w:t>18</w:t>
            </w:r>
          </w:p>
        </w:tc>
        <w:tc>
          <w:tcPr>
            <w:tcW w:w="1800" w:type="dxa"/>
            <w:shd w:val="clear" w:color="auto" w:fill="FFFFFF"/>
            <w:tcMar>
              <w:top w:w="65" w:type="dxa"/>
              <w:left w:w="85" w:type="dxa"/>
              <w:bottom w:w="65" w:type="dxa"/>
              <w:right w:w="85" w:type="dxa"/>
            </w:tcMar>
            <w:vAlign w:val="center"/>
          </w:tcPr>
          <w:p w14:paraId="044C67B8" w14:textId="77777777" w:rsidR="00EE11C1" w:rsidRDefault="00000000">
            <w:pPr>
              <w:spacing w:after="0" w:line="240" w:lineRule="auto"/>
              <w:jc w:val="center"/>
            </w:pPr>
            <w:r>
              <w:rPr>
                <w:sz w:val="18"/>
              </w:rPr>
              <w:t>1.390898</w:t>
            </w:r>
          </w:p>
        </w:tc>
        <w:tc>
          <w:tcPr>
            <w:tcW w:w="1224" w:type="dxa"/>
            <w:shd w:val="clear" w:color="auto" w:fill="FFFFFF"/>
            <w:tcMar>
              <w:top w:w="65" w:type="dxa"/>
              <w:left w:w="85" w:type="dxa"/>
              <w:bottom w:w="65" w:type="dxa"/>
              <w:right w:w="85" w:type="dxa"/>
            </w:tcMar>
            <w:vAlign w:val="center"/>
          </w:tcPr>
          <w:p w14:paraId="0233B24C" w14:textId="77777777" w:rsidR="00EE11C1" w:rsidRDefault="00000000">
            <w:pPr>
              <w:spacing w:after="0" w:line="240" w:lineRule="auto"/>
              <w:jc w:val="center"/>
            </w:pPr>
            <w:r>
              <w:rPr>
                <w:sz w:val="18"/>
              </w:rPr>
              <w:t>306.3</w:t>
            </w:r>
          </w:p>
        </w:tc>
        <w:tc>
          <w:tcPr>
            <w:tcW w:w="2534" w:type="dxa"/>
            <w:shd w:val="clear" w:color="auto" w:fill="FFFFFF"/>
            <w:tcMar>
              <w:top w:w="65" w:type="dxa"/>
              <w:left w:w="85" w:type="dxa"/>
              <w:bottom w:w="65" w:type="dxa"/>
              <w:right w:w="85" w:type="dxa"/>
            </w:tcMar>
            <w:vAlign w:val="center"/>
          </w:tcPr>
          <w:p w14:paraId="144BC6C8" w14:textId="77777777" w:rsidR="00EE11C1" w:rsidRDefault="00000000">
            <w:pPr>
              <w:spacing w:after="0" w:line="240" w:lineRule="auto"/>
              <w:jc w:val="center"/>
            </w:pPr>
            <w:r>
              <w:rPr>
                <w:sz w:val="18"/>
              </w:rPr>
              <w:t>Timed out</w:t>
            </w:r>
          </w:p>
        </w:tc>
      </w:tr>
      <w:tr w:rsidR="00EE11C1" w14:paraId="1452B0D9" w14:textId="77777777">
        <w:trPr>
          <w:cantSplit/>
          <w:jc w:val="center"/>
        </w:trPr>
        <w:tc>
          <w:tcPr>
            <w:tcW w:w="3024" w:type="dxa"/>
            <w:shd w:val="clear" w:color="auto" w:fill="F1F4F6"/>
            <w:tcMar>
              <w:top w:w="65" w:type="dxa"/>
              <w:left w:w="85" w:type="dxa"/>
              <w:bottom w:w="65" w:type="dxa"/>
              <w:right w:w="85" w:type="dxa"/>
            </w:tcMar>
            <w:vAlign w:val="center"/>
          </w:tcPr>
          <w:p w14:paraId="6D2DEBD7" w14:textId="77777777" w:rsidR="00EE11C1" w:rsidRDefault="00000000">
            <w:pPr>
              <w:spacing w:after="0" w:line="240" w:lineRule="auto"/>
            </w:pPr>
            <w:r>
              <w:rPr>
                <w:sz w:val="18"/>
              </w:rPr>
              <w:t>Tightened seed 1</w:t>
            </w:r>
          </w:p>
        </w:tc>
        <w:tc>
          <w:tcPr>
            <w:tcW w:w="1080" w:type="dxa"/>
            <w:shd w:val="clear" w:color="auto" w:fill="F1F4F6"/>
            <w:tcMar>
              <w:top w:w="65" w:type="dxa"/>
              <w:left w:w="85" w:type="dxa"/>
              <w:bottom w:w="65" w:type="dxa"/>
              <w:right w:w="85" w:type="dxa"/>
            </w:tcMar>
            <w:vAlign w:val="center"/>
          </w:tcPr>
          <w:p w14:paraId="15BD78BD" w14:textId="77777777" w:rsidR="00EE11C1" w:rsidRDefault="00000000">
            <w:pPr>
              <w:spacing w:after="0" w:line="240" w:lineRule="auto"/>
              <w:jc w:val="center"/>
            </w:pPr>
            <w:r>
              <w:rPr>
                <w:sz w:val="18"/>
              </w:rPr>
              <w:t>18</w:t>
            </w:r>
          </w:p>
        </w:tc>
        <w:tc>
          <w:tcPr>
            <w:tcW w:w="1800" w:type="dxa"/>
            <w:shd w:val="clear" w:color="auto" w:fill="F1F4F6"/>
            <w:tcMar>
              <w:top w:w="65" w:type="dxa"/>
              <w:left w:w="85" w:type="dxa"/>
              <w:bottom w:w="65" w:type="dxa"/>
              <w:right w:w="85" w:type="dxa"/>
            </w:tcMar>
            <w:vAlign w:val="center"/>
          </w:tcPr>
          <w:p w14:paraId="20CDB837" w14:textId="77777777" w:rsidR="00EE11C1" w:rsidRDefault="00000000">
            <w:pPr>
              <w:spacing w:after="0" w:line="240" w:lineRule="auto"/>
              <w:jc w:val="center"/>
            </w:pPr>
            <w:r>
              <w:rPr>
                <w:sz w:val="18"/>
              </w:rPr>
              <w:t>1.391860</w:t>
            </w:r>
          </w:p>
        </w:tc>
        <w:tc>
          <w:tcPr>
            <w:tcW w:w="1224" w:type="dxa"/>
            <w:shd w:val="clear" w:color="auto" w:fill="F1F4F6"/>
            <w:tcMar>
              <w:top w:w="65" w:type="dxa"/>
              <w:left w:w="85" w:type="dxa"/>
              <w:bottom w:w="65" w:type="dxa"/>
              <w:right w:w="85" w:type="dxa"/>
            </w:tcMar>
            <w:vAlign w:val="center"/>
          </w:tcPr>
          <w:p w14:paraId="0F20C962" w14:textId="77777777" w:rsidR="00EE11C1" w:rsidRDefault="00000000">
            <w:pPr>
              <w:spacing w:after="0" w:line="240" w:lineRule="auto"/>
              <w:jc w:val="center"/>
            </w:pPr>
            <w:r>
              <w:rPr>
                <w:sz w:val="18"/>
              </w:rPr>
              <w:t>56.4</w:t>
            </w:r>
          </w:p>
        </w:tc>
        <w:tc>
          <w:tcPr>
            <w:tcW w:w="2534" w:type="dxa"/>
            <w:shd w:val="clear" w:color="auto" w:fill="F1F4F6"/>
            <w:tcMar>
              <w:top w:w="65" w:type="dxa"/>
              <w:left w:w="85" w:type="dxa"/>
              <w:bottom w:w="65" w:type="dxa"/>
              <w:right w:w="85" w:type="dxa"/>
            </w:tcMar>
            <w:vAlign w:val="center"/>
          </w:tcPr>
          <w:p w14:paraId="77DA7F4D" w14:textId="77777777" w:rsidR="00EE11C1" w:rsidRDefault="00000000">
            <w:pPr>
              <w:spacing w:after="0" w:line="240" w:lineRule="auto"/>
              <w:jc w:val="center"/>
            </w:pPr>
            <w:r>
              <w:rPr>
                <w:sz w:val="18"/>
              </w:rPr>
              <w:t>Finished</w:t>
            </w:r>
          </w:p>
        </w:tc>
      </w:tr>
      <w:tr w:rsidR="00EE11C1" w14:paraId="37F44936" w14:textId="77777777">
        <w:trPr>
          <w:cantSplit/>
          <w:jc w:val="center"/>
        </w:trPr>
        <w:tc>
          <w:tcPr>
            <w:tcW w:w="3024" w:type="dxa"/>
            <w:shd w:val="clear" w:color="auto" w:fill="FFFFFF"/>
            <w:tcMar>
              <w:top w:w="65" w:type="dxa"/>
              <w:left w:w="85" w:type="dxa"/>
              <w:bottom w:w="65" w:type="dxa"/>
              <w:right w:w="85" w:type="dxa"/>
            </w:tcMar>
            <w:vAlign w:val="center"/>
          </w:tcPr>
          <w:p w14:paraId="435742AF" w14:textId="77777777" w:rsidR="00EE11C1" w:rsidRDefault="00000000">
            <w:pPr>
              <w:spacing w:after="0" w:line="240" w:lineRule="auto"/>
            </w:pPr>
            <w:r>
              <w:rPr>
                <w:sz w:val="18"/>
              </w:rPr>
              <w:t>Tightened seed 2</w:t>
            </w:r>
          </w:p>
        </w:tc>
        <w:tc>
          <w:tcPr>
            <w:tcW w:w="1080" w:type="dxa"/>
            <w:shd w:val="clear" w:color="auto" w:fill="FFFFFF"/>
            <w:tcMar>
              <w:top w:w="65" w:type="dxa"/>
              <w:left w:w="85" w:type="dxa"/>
              <w:bottom w:w="65" w:type="dxa"/>
              <w:right w:w="85" w:type="dxa"/>
            </w:tcMar>
            <w:vAlign w:val="center"/>
          </w:tcPr>
          <w:p w14:paraId="05A602DA" w14:textId="77777777" w:rsidR="00EE11C1" w:rsidRDefault="00000000">
            <w:pPr>
              <w:spacing w:after="0" w:line="240" w:lineRule="auto"/>
              <w:jc w:val="center"/>
            </w:pPr>
            <w:r>
              <w:rPr>
                <w:sz w:val="18"/>
              </w:rPr>
              <w:t>18</w:t>
            </w:r>
          </w:p>
        </w:tc>
        <w:tc>
          <w:tcPr>
            <w:tcW w:w="1800" w:type="dxa"/>
            <w:shd w:val="clear" w:color="auto" w:fill="FFFFFF"/>
            <w:tcMar>
              <w:top w:w="65" w:type="dxa"/>
              <w:left w:w="85" w:type="dxa"/>
              <w:bottom w:w="65" w:type="dxa"/>
              <w:right w:w="85" w:type="dxa"/>
            </w:tcMar>
            <w:vAlign w:val="center"/>
          </w:tcPr>
          <w:p w14:paraId="4CC81F6A" w14:textId="77777777" w:rsidR="00EE11C1" w:rsidRDefault="00000000">
            <w:pPr>
              <w:spacing w:after="0" w:line="240" w:lineRule="auto"/>
              <w:jc w:val="center"/>
            </w:pPr>
            <w:r>
              <w:rPr>
                <w:sz w:val="18"/>
              </w:rPr>
              <w:t>1.391860</w:t>
            </w:r>
          </w:p>
        </w:tc>
        <w:tc>
          <w:tcPr>
            <w:tcW w:w="1224" w:type="dxa"/>
            <w:shd w:val="clear" w:color="auto" w:fill="FFFFFF"/>
            <w:tcMar>
              <w:top w:w="65" w:type="dxa"/>
              <w:left w:w="85" w:type="dxa"/>
              <w:bottom w:w="65" w:type="dxa"/>
              <w:right w:w="85" w:type="dxa"/>
            </w:tcMar>
            <w:vAlign w:val="center"/>
          </w:tcPr>
          <w:p w14:paraId="346A0485" w14:textId="77777777" w:rsidR="00EE11C1" w:rsidRDefault="00000000">
            <w:pPr>
              <w:spacing w:after="0" w:line="240" w:lineRule="auto"/>
              <w:jc w:val="center"/>
            </w:pPr>
            <w:r>
              <w:rPr>
                <w:sz w:val="18"/>
              </w:rPr>
              <w:t>63.5</w:t>
            </w:r>
          </w:p>
        </w:tc>
        <w:tc>
          <w:tcPr>
            <w:tcW w:w="2534" w:type="dxa"/>
            <w:shd w:val="clear" w:color="auto" w:fill="FFFFFF"/>
            <w:tcMar>
              <w:top w:w="65" w:type="dxa"/>
              <w:left w:w="85" w:type="dxa"/>
              <w:bottom w:w="65" w:type="dxa"/>
              <w:right w:w="85" w:type="dxa"/>
            </w:tcMar>
            <w:vAlign w:val="center"/>
          </w:tcPr>
          <w:p w14:paraId="623C2214" w14:textId="77777777" w:rsidR="00EE11C1" w:rsidRDefault="00000000">
            <w:pPr>
              <w:spacing w:after="0" w:line="240" w:lineRule="auto"/>
              <w:jc w:val="center"/>
            </w:pPr>
            <w:r>
              <w:rPr>
                <w:sz w:val="18"/>
              </w:rPr>
              <w:t>Finished</w:t>
            </w:r>
          </w:p>
        </w:tc>
      </w:tr>
      <w:tr w:rsidR="00EE11C1" w14:paraId="72226372" w14:textId="77777777">
        <w:trPr>
          <w:cantSplit/>
          <w:jc w:val="center"/>
        </w:trPr>
        <w:tc>
          <w:tcPr>
            <w:tcW w:w="3024" w:type="dxa"/>
            <w:shd w:val="clear" w:color="auto" w:fill="F1F4F6"/>
            <w:tcMar>
              <w:top w:w="65" w:type="dxa"/>
              <w:left w:w="85" w:type="dxa"/>
              <w:bottom w:w="65" w:type="dxa"/>
              <w:right w:w="85" w:type="dxa"/>
            </w:tcMar>
            <w:vAlign w:val="center"/>
          </w:tcPr>
          <w:p w14:paraId="31A95E55" w14:textId="77777777" w:rsidR="00EE11C1" w:rsidRDefault="00000000">
            <w:pPr>
              <w:spacing w:after="0" w:line="240" w:lineRule="auto"/>
            </w:pPr>
            <w:r>
              <w:rPr>
                <w:sz w:val="18"/>
              </w:rPr>
              <w:t>Tightened seed 3</w:t>
            </w:r>
          </w:p>
        </w:tc>
        <w:tc>
          <w:tcPr>
            <w:tcW w:w="1080" w:type="dxa"/>
            <w:shd w:val="clear" w:color="auto" w:fill="F1F4F6"/>
            <w:tcMar>
              <w:top w:w="65" w:type="dxa"/>
              <w:left w:w="85" w:type="dxa"/>
              <w:bottom w:w="65" w:type="dxa"/>
              <w:right w:w="85" w:type="dxa"/>
            </w:tcMar>
            <w:vAlign w:val="center"/>
          </w:tcPr>
          <w:p w14:paraId="4994A1D2" w14:textId="77777777" w:rsidR="00EE11C1" w:rsidRDefault="00000000">
            <w:pPr>
              <w:spacing w:after="0" w:line="240" w:lineRule="auto"/>
              <w:jc w:val="center"/>
            </w:pPr>
            <w:r>
              <w:rPr>
                <w:sz w:val="18"/>
              </w:rPr>
              <w:t>18</w:t>
            </w:r>
          </w:p>
        </w:tc>
        <w:tc>
          <w:tcPr>
            <w:tcW w:w="1800" w:type="dxa"/>
            <w:shd w:val="clear" w:color="auto" w:fill="F1F4F6"/>
            <w:tcMar>
              <w:top w:w="65" w:type="dxa"/>
              <w:left w:w="85" w:type="dxa"/>
              <w:bottom w:w="65" w:type="dxa"/>
              <w:right w:w="85" w:type="dxa"/>
            </w:tcMar>
            <w:vAlign w:val="center"/>
          </w:tcPr>
          <w:p w14:paraId="6610BEF1" w14:textId="77777777" w:rsidR="00EE11C1" w:rsidRDefault="00000000">
            <w:pPr>
              <w:spacing w:after="0" w:line="240" w:lineRule="auto"/>
              <w:jc w:val="center"/>
            </w:pPr>
            <w:r>
              <w:rPr>
                <w:sz w:val="18"/>
              </w:rPr>
              <w:t>1.391860</w:t>
            </w:r>
          </w:p>
        </w:tc>
        <w:tc>
          <w:tcPr>
            <w:tcW w:w="1224" w:type="dxa"/>
            <w:shd w:val="clear" w:color="auto" w:fill="F1F4F6"/>
            <w:tcMar>
              <w:top w:w="65" w:type="dxa"/>
              <w:left w:w="85" w:type="dxa"/>
              <w:bottom w:w="65" w:type="dxa"/>
              <w:right w:w="85" w:type="dxa"/>
            </w:tcMar>
            <w:vAlign w:val="center"/>
          </w:tcPr>
          <w:p w14:paraId="2B7A1299" w14:textId="77777777" w:rsidR="00EE11C1" w:rsidRDefault="00000000">
            <w:pPr>
              <w:spacing w:after="0" w:line="240" w:lineRule="auto"/>
              <w:jc w:val="center"/>
            </w:pPr>
            <w:r>
              <w:rPr>
                <w:sz w:val="18"/>
              </w:rPr>
              <w:t>106.3</w:t>
            </w:r>
          </w:p>
        </w:tc>
        <w:tc>
          <w:tcPr>
            <w:tcW w:w="2534" w:type="dxa"/>
            <w:shd w:val="clear" w:color="auto" w:fill="F1F4F6"/>
            <w:tcMar>
              <w:top w:w="65" w:type="dxa"/>
              <w:left w:w="85" w:type="dxa"/>
              <w:bottom w:w="65" w:type="dxa"/>
              <w:right w:w="85" w:type="dxa"/>
            </w:tcMar>
            <w:vAlign w:val="center"/>
          </w:tcPr>
          <w:p w14:paraId="05283268" w14:textId="77777777" w:rsidR="00EE11C1" w:rsidRDefault="00000000">
            <w:pPr>
              <w:spacing w:after="0" w:line="240" w:lineRule="auto"/>
              <w:jc w:val="center"/>
            </w:pPr>
            <w:r>
              <w:rPr>
                <w:sz w:val="18"/>
              </w:rPr>
              <w:t>Finished</w:t>
            </w:r>
          </w:p>
        </w:tc>
      </w:tr>
    </w:tbl>
    <w:p w14:paraId="2C4DF7F0" w14:textId="77777777" w:rsidR="00EE11C1" w:rsidRDefault="00EE11C1">
      <w:pPr>
        <w:spacing w:after="0"/>
      </w:pPr>
    </w:p>
    <w:p w14:paraId="462D7ED7" w14:textId="77777777" w:rsidR="00EE11C1" w:rsidRDefault="00000000">
      <w:r>
        <w:t>Candidate median standard deviation is 1.390417. The range is 1.389453 to 1.390898, a spread of 0.001445. Median elapsed time is 306.3 seconds, approximately 2.65 times the recorded 115.6-second tuned baseline. The three candidate decision records together account for 910.2 seconds, about 15.2 minutes of measured execution. [S7]</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4766"/>
        <w:gridCol w:w="1080"/>
      </w:tblGrid>
      <w:tr w:rsidR="00EE11C1" w14:paraId="5CA66078" w14:textId="77777777">
        <w:trPr>
          <w:cantSplit/>
          <w:tblHeader/>
          <w:jc w:val="center"/>
        </w:trPr>
        <w:tc>
          <w:tcPr>
            <w:tcW w:w="3816" w:type="dxa"/>
            <w:shd w:val="clear" w:color="auto" w:fill="263746"/>
            <w:tcMar>
              <w:top w:w="65" w:type="dxa"/>
              <w:left w:w="85" w:type="dxa"/>
              <w:bottom w:w="65" w:type="dxa"/>
              <w:right w:w="85" w:type="dxa"/>
            </w:tcMar>
            <w:vAlign w:val="center"/>
          </w:tcPr>
          <w:p w14:paraId="5A67D0FA" w14:textId="77777777" w:rsidR="00EE11C1" w:rsidRDefault="00000000">
            <w:pPr>
              <w:spacing w:after="0" w:line="240" w:lineRule="auto"/>
            </w:pPr>
            <w:r>
              <w:rPr>
                <w:b/>
                <w:color w:val="FFFFFF"/>
                <w:sz w:val="18"/>
              </w:rPr>
              <w:t>Adoption requirement</w:t>
            </w:r>
          </w:p>
        </w:tc>
        <w:tc>
          <w:tcPr>
            <w:tcW w:w="4766" w:type="dxa"/>
            <w:shd w:val="clear" w:color="auto" w:fill="263746"/>
            <w:tcMar>
              <w:top w:w="65" w:type="dxa"/>
              <w:left w:w="85" w:type="dxa"/>
              <w:bottom w:w="65" w:type="dxa"/>
              <w:right w:w="85" w:type="dxa"/>
            </w:tcMar>
            <w:vAlign w:val="center"/>
          </w:tcPr>
          <w:p w14:paraId="5BC8DC9D" w14:textId="77777777" w:rsidR="00EE11C1" w:rsidRDefault="00000000">
            <w:pPr>
              <w:spacing w:after="0" w:line="240" w:lineRule="auto"/>
              <w:jc w:val="center"/>
            </w:pPr>
            <w:r>
              <w:rPr>
                <w:b/>
                <w:color w:val="FFFFFF"/>
                <w:sz w:val="18"/>
              </w:rPr>
              <w:t>Measured result</w:t>
            </w:r>
          </w:p>
        </w:tc>
        <w:tc>
          <w:tcPr>
            <w:tcW w:w="1080" w:type="dxa"/>
            <w:shd w:val="clear" w:color="auto" w:fill="263746"/>
            <w:tcMar>
              <w:top w:w="65" w:type="dxa"/>
              <w:left w:w="85" w:type="dxa"/>
              <w:bottom w:w="65" w:type="dxa"/>
              <w:right w:w="85" w:type="dxa"/>
            </w:tcMar>
            <w:vAlign w:val="center"/>
          </w:tcPr>
          <w:p w14:paraId="43C44C0D" w14:textId="77777777" w:rsidR="00EE11C1" w:rsidRDefault="00000000">
            <w:pPr>
              <w:spacing w:after="0" w:line="240" w:lineRule="auto"/>
              <w:jc w:val="center"/>
            </w:pPr>
            <w:r>
              <w:rPr>
                <w:b/>
                <w:color w:val="FFFFFF"/>
                <w:sz w:val="18"/>
              </w:rPr>
              <w:t>Pass</w:t>
            </w:r>
          </w:p>
        </w:tc>
      </w:tr>
      <w:tr w:rsidR="00EE11C1" w14:paraId="4669A048" w14:textId="77777777">
        <w:trPr>
          <w:cantSplit/>
          <w:jc w:val="center"/>
        </w:trPr>
        <w:tc>
          <w:tcPr>
            <w:tcW w:w="3816" w:type="dxa"/>
            <w:shd w:val="clear" w:color="auto" w:fill="F1F4F6"/>
            <w:tcMar>
              <w:top w:w="65" w:type="dxa"/>
              <w:left w:w="85" w:type="dxa"/>
              <w:bottom w:w="65" w:type="dxa"/>
              <w:right w:w="85" w:type="dxa"/>
            </w:tcMar>
            <w:vAlign w:val="center"/>
          </w:tcPr>
          <w:p w14:paraId="75CFBBF3" w14:textId="77777777" w:rsidR="00EE11C1" w:rsidRDefault="00000000">
            <w:pPr>
              <w:spacing w:after="0" w:line="240" w:lineRule="auto"/>
            </w:pPr>
            <w:r>
              <w:rPr>
                <w:sz w:val="18"/>
              </w:rPr>
              <w:t>Gain of at least 0.005 in typical standard deviation</w:t>
            </w:r>
          </w:p>
        </w:tc>
        <w:tc>
          <w:tcPr>
            <w:tcW w:w="4766" w:type="dxa"/>
            <w:shd w:val="clear" w:color="auto" w:fill="F1F4F6"/>
            <w:tcMar>
              <w:top w:w="65" w:type="dxa"/>
              <w:left w:w="85" w:type="dxa"/>
              <w:bottom w:w="65" w:type="dxa"/>
              <w:right w:w="85" w:type="dxa"/>
            </w:tcMar>
            <w:vAlign w:val="center"/>
          </w:tcPr>
          <w:p w14:paraId="3D6A49BF" w14:textId="77777777" w:rsidR="00EE11C1" w:rsidRDefault="00000000">
            <w:pPr>
              <w:spacing w:after="0" w:line="240" w:lineRule="auto"/>
              <w:jc w:val="center"/>
            </w:pPr>
            <w:r>
              <w:rPr>
                <w:sz w:val="18"/>
              </w:rPr>
              <w:t>0.001444 or about 0.10%</w:t>
            </w:r>
          </w:p>
        </w:tc>
        <w:tc>
          <w:tcPr>
            <w:tcW w:w="1080" w:type="dxa"/>
            <w:shd w:val="clear" w:color="auto" w:fill="F1F4F6"/>
            <w:tcMar>
              <w:top w:w="65" w:type="dxa"/>
              <w:left w:w="85" w:type="dxa"/>
              <w:bottom w:w="65" w:type="dxa"/>
              <w:right w:w="85" w:type="dxa"/>
            </w:tcMar>
            <w:vAlign w:val="center"/>
          </w:tcPr>
          <w:p w14:paraId="319BF097" w14:textId="77777777" w:rsidR="00EE11C1" w:rsidRDefault="00000000">
            <w:pPr>
              <w:spacing w:after="0" w:line="240" w:lineRule="auto"/>
              <w:jc w:val="center"/>
            </w:pPr>
            <w:r>
              <w:rPr>
                <w:sz w:val="18"/>
              </w:rPr>
              <w:t>No</w:t>
            </w:r>
          </w:p>
        </w:tc>
      </w:tr>
      <w:tr w:rsidR="00EE11C1" w14:paraId="663157BA" w14:textId="77777777">
        <w:trPr>
          <w:cantSplit/>
          <w:jc w:val="center"/>
        </w:trPr>
        <w:tc>
          <w:tcPr>
            <w:tcW w:w="3816" w:type="dxa"/>
            <w:shd w:val="clear" w:color="auto" w:fill="FFFFFF"/>
            <w:tcMar>
              <w:top w:w="65" w:type="dxa"/>
              <w:left w:w="85" w:type="dxa"/>
              <w:bottom w:w="65" w:type="dxa"/>
              <w:right w:w="85" w:type="dxa"/>
            </w:tcMar>
            <w:vAlign w:val="center"/>
          </w:tcPr>
          <w:p w14:paraId="5D36B250" w14:textId="77777777" w:rsidR="00EE11C1" w:rsidRDefault="00000000">
            <w:pPr>
              <w:spacing w:after="0" w:line="240" w:lineRule="auto"/>
            </w:pPr>
            <w:r>
              <w:rPr>
                <w:sz w:val="18"/>
              </w:rPr>
              <w:t>Worst-day availability 18 on every seed</w:t>
            </w:r>
          </w:p>
        </w:tc>
        <w:tc>
          <w:tcPr>
            <w:tcW w:w="4766" w:type="dxa"/>
            <w:shd w:val="clear" w:color="auto" w:fill="FFFFFF"/>
            <w:tcMar>
              <w:top w:w="65" w:type="dxa"/>
              <w:left w:w="85" w:type="dxa"/>
              <w:bottom w:w="65" w:type="dxa"/>
              <w:right w:w="85" w:type="dxa"/>
            </w:tcMar>
            <w:vAlign w:val="center"/>
          </w:tcPr>
          <w:p w14:paraId="16637DD5" w14:textId="77777777" w:rsidR="00EE11C1" w:rsidRDefault="00000000">
            <w:pPr>
              <w:spacing w:after="0" w:line="240" w:lineRule="auto"/>
              <w:jc w:val="center"/>
            </w:pPr>
            <w:r>
              <w:rPr>
                <w:sz w:val="18"/>
              </w:rPr>
              <w:t>18 on seeds 1 2 and 3</w:t>
            </w:r>
          </w:p>
        </w:tc>
        <w:tc>
          <w:tcPr>
            <w:tcW w:w="1080" w:type="dxa"/>
            <w:shd w:val="clear" w:color="auto" w:fill="FFFFFF"/>
            <w:tcMar>
              <w:top w:w="65" w:type="dxa"/>
              <w:left w:w="85" w:type="dxa"/>
              <w:bottom w:w="65" w:type="dxa"/>
              <w:right w:w="85" w:type="dxa"/>
            </w:tcMar>
            <w:vAlign w:val="center"/>
          </w:tcPr>
          <w:p w14:paraId="01DF14E5" w14:textId="77777777" w:rsidR="00EE11C1" w:rsidRDefault="00000000">
            <w:pPr>
              <w:spacing w:after="0" w:line="240" w:lineRule="auto"/>
              <w:jc w:val="center"/>
            </w:pPr>
            <w:r>
              <w:rPr>
                <w:sz w:val="18"/>
              </w:rPr>
              <w:t>Yes</w:t>
            </w:r>
          </w:p>
        </w:tc>
      </w:tr>
      <w:tr w:rsidR="00EE11C1" w14:paraId="486784E8" w14:textId="77777777">
        <w:trPr>
          <w:cantSplit/>
          <w:jc w:val="center"/>
        </w:trPr>
        <w:tc>
          <w:tcPr>
            <w:tcW w:w="3816" w:type="dxa"/>
            <w:shd w:val="clear" w:color="auto" w:fill="F1F4F6"/>
            <w:tcMar>
              <w:top w:w="65" w:type="dxa"/>
              <w:left w:w="85" w:type="dxa"/>
              <w:bottom w:w="65" w:type="dxa"/>
              <w:right w:w="85" w:type="dxa"/>
            </w:tcMar>
            <w:vAlign w:val="center"/>
          </w:tcPr>
          <w:p w14:paraId="0DFF5FCE" w14:textId="77777777" w:rsidR="00EE11C1" w:rsidRDefault="00000000">
            <w:pPr>
              <w:spacing w:after="0" w:line="240" w:lineRule="auto"/>
            </w:pPr>
            <w:r>
              <w:rPr>
                <w:sz w:val="18"/>
              </w:rPr>
              <w:t>Typical finished run within 300 seconds</w:t>
            </w:r>
          </w:p>
        </w:tc>
        <w:tc>
          <w:tcPr>
            <w:tcW w:w="4766" w:type="dxa"/>
            <w:shd w:val="clear" w:color="auto" w:fill="F1F4F6"/>
            <w:tcMar>
              <w:top w:w="65" w:type="dxa"/>
              <w:left w:w="85" w:type="dxa"/>
              <w:bottom w:w="65" w:type="dxa"/>
              <w:right w:w="85" w:type="dxa"/>
            </w:tcMar>
            <w:vAlign w:val="center"/>
          </w:tcPr>
          <w:p w14:paraId="190B152A" w14:textId="77777777" w:rsidR="00EE11C1" w:rsidRDefault="00000000">
            <w:pPr>
              <w:spacing w:after="0" w:line="240" w:lineRule="auto"/>
              <w:jc w:val="center"/>
            </w:pPr>
            <w:r>
              <w:rPr>
                <w:sz w:val="18"/>
              </w:rPr>
              <w:t>306.3 seconds with two timeouts</w:t>
            </w:r>
          </w:p>
        </w:tc>
        <w:tc>
          <w:tcPr>
            <w:tcW w:w="1080" w:type="dxa"/>
            <w:shd w:val="clear" w:color="auto" w:fill="F1F4F6"/>
            <w:tcMar>
              <w:top w:w="65" w:type="dxa"/>
              <w:left w:w="85" w:type="dxa"/>
              <w:bottom w:w="65" w:type="dxa"/>
              <w:right w:w="85" w:type="dxa"/>
            </w:tcMar>
            <w:vAlign w:val="center"/>
          </w:tcPr>
          <w:p w14:paraId="5937AFFE" w14:textId="77777777" w:rsidR="00EE11C1" w:rsidRDefault="00000000">
            <w:pPr>
              <w:spacing w:after="0" w:line="240" w:lineRule="auto"/>
              <w:jc w:val="center"/>
            </w:pPr>
            <w:r>
              <w:rPr>
                <w:sz w:val="18"/>
              </w:rPr>
              <w:t>No</w:t>
            </w:r>
          </w:p>
        </w:tc>
      </w:tr>
    </w:tbl>
    <w:p w14:paraId="466285C2" w14:textId="77777777" w:rsidR="00EE11C1" w:rsidRDefault="00EE11C1">
      <w:pPr>
        <w:spacing w:after="0"/>
      </w:pPr>
    </w:p>
    <w:p w14:paraId="4CB23646" w14:textId="77777777" w:rsidR="00EE11C1" w:rsidRDefault="00000000">
      <w:pPr>
        <w:pStyle w:val="Heading2"/>
      </w:pPr>
      <w:r>
        <w:t>Interpretation</w:t>
      </w:r>
    </w:p>
    <w:p w14:paraId="6BD8EA40" w14:textId="77777777" w:rsidR="00EE11C1" w:rsidRDefault="00000000">
      <w:r>
        <w:t>The gain is real in the saved best-so-far scores, but it is small compared with the extra search effort. The recommendation is to retain the tuned priority baseline. The candidate’s timed-out results are best-so-far snapshots at termination, not evidence that all planned cycles completed or that the search converged. [S7]</w:t>
      </w:r>
    </w:p>
    <w:p w14:paraId="7B9F9CBF" w14:textId="77777777" w:rsidR="00EE11C1" w:rsidRDefault="00000000">
      <w:r>
        <w:t>The timeout checks occur between iterations and escape moves rather than inside neighbour evaluation. A long evaluation can therefore overrun the nominal 300-second limit. The recorded overshoots range up to 721.3 seconds in the settings sweep. The measured elapsed time and timeout flag, rather than a claim of an exact five-minute cap, should be reported. [S3, S6, S7]</w:t>
      </w:r>
    </w:p>
    <w:p w14:paraId="354D4333" w14:textId="77777777" w:rsidR="00EE11C1" w:rsidRDefault="00000000">
      <w:r>
        <w:t>All tightened runs match the tuned baseline. In the present basin-hopping implementation the first escape move must lower worst-day availability, while tightened acceptance forbids that move. Thus the tightened option cannot start its escape phase and effectively returns the warm-start polish. Its shorter recorded times do not show a new successful annealing search. [S3]</w:t>
      </w:r>
    </w:p>
    <w:p w14:paraId="7017C016" w14:textId="77777777" w:rsidR="00EE11C1" w:rsidRDefault="00000000">
      <w:r>
        <w:br w:type="page"/>
      </w:r>
    </w:p>
    <w:p w14:paraId="5A30ED8C" w14:textId="77777777" w:rsidR="00EE11C1" w:rsidRDefault="00000000">
      <w:pPr>
        <w:pStyle w:val="Heading1"/>
      </w:pPr>
      <w:r>
        <w:lastRenderedPageBreak/>
        <w:t>5 Why worst day availability 19 is impossible</w:t>
      </w:r>
    </w:p>
    <w:p w14:paraId="221600E2" w14:textId="77777777" w:rsidR="00EE11C1" w:rsidRDefault="00000000">
      <w:r>
        <w:t>This result follows from mandatory maintenance occupancy. It is independent of how many random seeds or parameter combinations are tried. The current workbook contains 24 aircraft. Guaranteeing availability 19 would require no more than five aircraft in maintenance on every day. [S2, S5, S15]</w:t>
      </w:r>
    </w:p>
    <w:p w14:paraId="412C9C98" w14:textId="77777777" w:rsidR="00EE11C1" w:rsidRDefault="00000000">
      <w:pPr>
        <w:pStyle w:val="Heading2"/>
      </w:pPr>
      <w:r>
        <w:t>Unavoidable interval of a D check</w:t>
      </w:r>
    </w:p>
    <w:p w14:paraId="6780396D" w14:textId="77777777" w:rsidR="00EE11C1" w:rsidRDefault="00000000">
      <w:r>
        <w:t>A first D check lasts 126 days and may start from 70 days before its due date through to its due date. The earliest placement finishes 56 days after due; the latest placement begins on due. Every legal placement therefore covers the 56-day interval from the due date to 56 days after it, with the end date excluded. In the report notation this is [due, due + 56).</w:t>
      </w:r>
    </w:p>
    <w:p w14:paraId="3D27EC01" w14:textId="77777777" w:rsidR="00EE11C1" w:rsidRDefault="00000000">
      <w:r>
        <w:t>The first D due date is fixed by the opening due date plus 7 times 365 days. Earlier A, B, or C checks do not reset the D clock. Moving earlier checks cannot remove the first D’s unavoidable interval. The loaded first-D windows agree with those reconstructed from the opening due dates for all 24 aircraft. [S2, S5]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6494"/>
      </w:tblGrid>
      <w:tr w:rsidR="00EE11C1" w14:paraId="07D7D645" w14:textId="77777777">
        <w:trPr>
          <w:cantSplit/>
          <w:tblHeader/>
          <w:jc w:val="center"/>
        </w:trPr>
        <w:tc>
          <w:tcPr>
            <w:tcW w:w="3168" w:type="dxa"/>
            <w:shd w:val="clear" w:color="auto" w:fill="263746"/>
            <w:tcMar>
              <w:top w:w="65" w:type="dxa"/>
              <w:left w:w="85" w:type="dxa"/>
              <w:bottom w:w="65" w:type="dxa"/>
              <w:right w:w="85" w:type="dxa"/>
            </w:tcMar>
            <w:vAlign w:val="center"/>
          </w:tcPr>
          <w:p w14:paraId="3F95C14C" w14:textId="77777777" w:rsidR="00EE11C1" w:rsidRDefault="00000000">
            <w:pPr>
              <w:spacing w:after="0" w:line="240" w:lineRule="auto"/>
            </w:pPr>
            <w:r>
              <w:rPr>
                <w:b/>
                <w:color w:val="FFFFFF"/>
                <w:sz w:val="18"/>
              </w:rPr>
              <w:t>Aircraft</w:t>
            </w:r>
          </w:p>
        </w:tc>
        <w:tc>
          <w:tcPr>
            <w:tcW w:w="6494" w:type="dxa"/>
            <w:shd w:val="clear" w:color="auto" w:fill="263746"/>
            <w:tcMar>
              <w:top w:w="65" w:type="dxa"/>
              <w:left w:w="85" w:type="dxa"/>
              <w:bottom w:w="65" w:type="dxa"/>
              <w:right w:w="85" w:type="dxa"/>
            </w:tcMar>
            <w:vAlign w:val="center"/>
          </w:tcPr>
          <w:p w14:paraId="6F255FC4" w14:textId="77777777" w:rsidR="00EE11C1" w:rsidRDefault="00000000">
            <w:pPr>
              <w:spacing w:after="0" w:line="240" w:lineRule="auto"/>
              <w:jc w:val="center"/>
            </w:pPr>
            <w:r>
              <w:rPr>
                <w:b/>
                <w:color w:val="FFFFFF"/>
                <w:sz w:val="18"/>
              </w:rPr>
              <w:t>Unavoidable overlap</w:t>
            </w:r>
          </w:p>
        </w:tc>
      </w:tr>
      <w:tr w:rsidR="00EE11C1" w14:paraId="79F990AC" w14:textId="77777777">
        <w:trPr>
          <w:cantSplit/>
          <w:jc w:val="center"/>
        </w:trPr>
        <w:tc>
          <w:tcPr>
            <w:tcW w:w="3168" w:type="dxa"/>
            <w:shd w:val="clear" w:color="auto" w:fill="F1F4F6"/>
            <w:tcMar>
              <w:top w:w="65" w:type="dxa"/>
              <w:left w:w="85" w:type="dxa"/>
              <w:bottom w:w="65" w:type="dxa"/>
              <w:right w:w="85" w:type="dxa"/>
            </w:tcMar>
            <w:vAlign w:val="center"/>
          </w:tcPr>
          <w:p w14:paraId="7E43D67A" w14:textId="77777777" w:rsidR="00EE11C1" w:rsidRDefault="00000000">
            <w:pPr>
              <w:spacing w:after="0" w:line="240" w:lineRule="auto"/>
            </w:pPr>
            <w:r>
              <w:rPr>
                <w:sz w:val="18"/>
              </w:rPr>
              <w:t>Aircraft 11</w:t>
            </w:r>
          </w:p>
        </w:tc>
        <w:tc>
          <w:tcPr>
            <w:tcW w:w="6494" w:type="dxa"/>
            <w:shd w:val="clear" w:color="auto" w:fill="F1F4F6"/>
            <w:tcMar>
              <w:top w:w="65" w:type="dxa"/>
              <w:left w:w="85" w:type="dxa"/>
              <w:bottom w:w="65" w:type="dxa"/>
              <w:right w:w="85" w:type="dxa"/>
            </w:tcMar>
            <w:vAlign w:val="center"/>
          </w:tcPr>
          <w:p w14:paraId="0B87F61E" w14:textId="77777777" w:rsidR="00EE11C1" w:rsidRDefault="00000000">
            <w:pPr>
              <w:spacing w:after="0" w:line="240" w:lineRule="auto"/>
              <w:jc w:val="center"/>
            </w:pPr>
            <w:r>
              <w:rPr>
                <w:sz w:val="18"/>
              </w:rPr>
              <w:t>20 to 25 May 2033</w:t>
            </w:r>
          </w:p>
        </w:tc>
      </w:tr>
      <w:tr w:rsidR="00EE11C1" w14:paraId="3D2F0E1A" w14:textId="77777777">
        <w:trPr>
          <w:cantSplit/>
          <w:jc w:val="center"/>
        </w:trPr>
        <w:tc>
          <w:tcPr>
            <w:tcW w:w="3168" w:type="dxa"/>
            <w:shd w:val="clear" w:color="auto" w:fill="FFFFFF"/>
            <w:tcMar>
              <w:top w:w="65" w:type="dxa"/>
              <w:left w:w="85" w:type="dxa"/>
              <w:bottom w:w="65" w:type="dxa"/>
              <w:right w:w="85" w:type="dxa"/>
            </w:tcMar>
            <w:vAlign w:val="center"/>
          </w:tcPr>
          <w:p w14:paraId="76300407" w14:textId="77777777" w:rsidR="00EE11C1" w:rsidRDefault="00000000">
            <w:pPr>
              <w:spacing w:after="0" w:line="240" w:lineRule="auto"/>
            </w:pPr>
            <w:r>
              <w:rPr>
                <w:sz w:val="18"/>
              </w:rPr>
              <w:t>Aircraft 14</w:t>
            </w:r>
          </w:p>
        </w:tc>
        <w:tc>
          <w:tcPr>
            <w:tcW w:w="6494" w:type="dxa"/>
            <w:shd w:val="clear" w:color="auto" w:fill="FFFFFF"/>
            <w:tcMar>
              <w:top w:w="65" w:type="dxa"/>
              <w:left w:w="85" w:type="dxa"/>
              <w:bottom w:w="65" w:type="dxa"/>
              <w:right w:w="85" w:type="dxa"/>
            </w:tcMar>
            <w:vAlign w:val="center"/>
          </w:tcPr>
          <w:p w14:paraId="2B176FF7" w14:textId="77777777" w:rsidR="00EE11C1" w:rsidRDefault="00000000">
            <w:pPr>
              <w:spacing w:after="0" w:line="240" w:lineRule="auto"/>
              <w:jc w:val="center"/>
            </w:pPr>
            <w:r>
              <w:rPr>
                <w:sz w:val="18"/>
              </w:rPr>
              <w:t>20 to 25 May 2033</w:t>
            </w:r>
          </w:p>
        </w:tc>
      </w:tr>
      <w:tr w:rsidR="00EE11C1" w14:paraId="5941212E" w14:textId="77777777">
        <w:trPr>
          <w:cantSplit/>
          <w:jc w:val="center"/>
        </w:trPr>
        <w:tc>
          <w:tcPr>
            <w:tcW w:w="3168" w:type="dxa"/>
            <w:shd w:val="clear" w:color="auto" w:fill="F1F4F6"/>
            <w:tcMar>
              <w:top w:w="65" w:type="dxa"/>
              <w:left w:w="85" w:type="dxa"/>
              <w:bottom w:w="65" w:type="dxa"/>
              <w:right w:w="85" w:type="dxa"/>
            </w:tcMar>
            <w:vAlign w:val="center"/>
          </w:tcPr>
          <w:p w14:paraId="513CDE33" w14:textId="77777777" w:rsidR="00EE11C1" w:rsidRDefault="00000000">
            <w:pPr>
              <w:spacing w:after="0" w:line="240" w:lineRule="auto"/>
            </w:pPr>
            <w:r>
              <w:rPr>
                <w:sz w:val="18"/>
              </w:rPr>
              <w:t>Aircraft 15</w:t>
            </w:r>
          </w:p>
        </w:tc>
        <w:tc>
          <w:tcPr>
            <w:tcW w:w="6494" w:type="dxa"/>
            <w:shd w:val="clear" w:color="auto" w:fill="F1F4F6"/>
            <w:tcMar>
              <w:top w:w="65" w:type="dxa"/>
              <w:left w:w="85" w:type="dxa"/>
              <w:bottom w:w="65" w:type="dxa"/>
              <w:right w:w="85" w:type="dxa"/>
            </w:tcMar>
            <w:vAlign w:val="center"/>
          </w:tcPr>
          <w:p w14:paraId="272533CE" w14:textId="77777777" w:rsidR="00EE11C1" w:rsidRDefault="00000000">
            <w:pPr>
              <w:spacing w:after="0" w:line="240" w:lineRule="auto"/>
              <w:jc w:val="center"/>
            </w:pPr>
            <w:r>
              <w:rPr>
                <w:sz w:val="18"/>
              </w:rPr>
              <w:t>20 to 25 May 2033</w:t>
            </w:r>
          </w:p>
        </w:tc>
      </w:tr>
      <w:tr w:rsidR="00EE11C1" w14:paraId="67761F73" w14:textId="77777777">
        <w:trPr>
          <w:cantSplit/>
          <w:jc w:val="center"/>
        </w:trPr>
        <w:tc>
          <w:tcPr>
            <w:tcW w:w="3168" w:type="dxa"/>
            <w:shd w:val="clear" w:color="auto" w:fill="FFFFFF"/>
            <w:tcMar>
              <w:top w:w="65" w:type="dxa"/>
              <w:left w:w="85" w:type="dxa"/>
              <w:bottom w:w="65" w:type="dxa"/>
              <w:right w:w="85" w:type="dxa"/>
            </w:tcMar>
            <w:vAlign w:val="center"/>
          </w:tcPr>
          <w:p w14:paraId="32A2B628" w14:textId="77777777" w:rsidR="00EE11C1" w:rsidRDefault="00000000">
            <w:pPr>
              <w:spacing w:after="0" w:line="240" w:lineRule="auto"/>
            </w:pPr>
            <w:r>
              <w:rPr>
                <w:sz w:val="18"/>
              </w:rPr>
              <w:t>Aircraft 19</w:t>
            </w:r>
          </w:p>
        </w:tc>
        <w:tc>
          <w:tcPr>
            <w:tcW w:w="6494" w:type="dxa"/>
            <w:shd w:val="clear" w:color="auto" w:fill="FFFFFF"/>
            <w:tcMar>
              <w:top w:w="65" w:type="dxa"/>
              <w:left w:w="85" w:type="dxa"/>
              <w:bottom w:w="65" w:type="dxa"/>
              <w:right w:w="85" w:type="dxa"/>
            </w:tcMar>
            <w:vAlign w:val="center"/>
          </w:tcPr>
          <w:p w14:paraId="2732EB35" w14:textId="77777777" w:rsidR="00EE11C1" w:rsidRDefault="00000000">
            <w:pPr>
              <w:spacing w:after="0" w:line="240" w:lineRule="auto"/>
              <w:jc w:val="center"/>
            </w:pPr>
            <w:r>
              <w:rPr>
                <w:sz w:val="18"/>
              </w:rPr>
              <w:t>20 to 25 May 2033</w:t>
            </w:r>
          </w:p>
        </w:tc>
      </w:tr>
      <w:tr w:rsidR="00EE11C1" w14:paraId="29D25147" w14:textId="77777777">
        <w:trPr>
          <w:cantSplit/>
          <w:jc w:val="center"/>
        </w:trPr>
        <w:tc>
          <w:tcPr>
            <w:tcW w:w="3168" w:type="dxa"/>
            <w:shd w:val="clear" w:color="auto" w:fill="F1F4F6"/>
            <w:tcMar>
              <w:top w:w="65" w:type="dxa"/>
              <w:left w:w="85" w:type="dxa"/>
              <w:bottom w:w="65" w:type="dxa"/>
              <w:right w:w="85" w:type="dxa"/>
            </w:tcMar>
            <w:vAlign w:val="center"/>
          </w:tcPr>
          <w:p w14:paraId="39A17EC1" w14:textId="77777777" w:rsidR="00EE11C1" w:rsidRDefault="00000000">
            <w:pPr>
              <w:spacing w:after="0" w:line="240" w:lineRule="auto"/>
            </w:pPr>
            <w:r>
              <w:rPr>
                <w:sz w:val="18"/>
              </w:rPr>
              <w:t>Aircraft 24</w:t>
            </w:r>
          </w:p>
        </w:tc>
        <w:tc>
          <w:tcPr>
            <w:tcW w:w="6494" w:type="dxa"/>
            <w:shd w:val="clear" w:color="auto" w:fill="F1F4F6"/>
            <w:tcMar>
              <w:top w:w="65" w:type="dxa"/>
              <w:left w:w="85" w:type="dxa"/>
              <w:bottom w:w="65" w:type="dxa"/>
              <w:right w:w="85" w:type="dxa"/>
            </w:tcMar>
            <w:vAlign w:val="center"/>
          </w:tcPr>
          <w:p w14:paraId="0388953F" w14:textId="77777777" w:rsidR="00EE11C1" w:rsidRDefault="00000000">
            <w:pPr>
              <w:spacing w:after="0" w:line="240" w:lineRule="auto"/>
              <w:jc w:val="center"/>
            </w:pPr>
            <w:r>
              <w:rPr>
                <w:sz w:val="18"/>
              </w:rPr>
              <w:t>20 to 25 May 2033</w:t>
            </w:r>
          </w:p>
        </w:tc>
      </w:tr>
      <w:tr w:rsidR="00EE11C1" w14:paraId="01860EA9" w14:textId="77777777">
        <w:trPr>
          <w:cantSplit/>
          <w:jc w:val="center"/>
        </w:trPr>
        <w:tc>
          <w:tcPr>
            <w:tcW w:w="3168" w:type="dxa"/>
            <w:shd w:val="clear" w:color="auto" w:fill="FFFFFF"/>
            <w:tcMar>
              <w:top w:w="65" w:type="dxa"/>
              <w:left w:w="85" w:type="dxa"/>
              <w:bottom w:w="65" w:type="dxa"/>
              <w:right w:w="85" w:type="dxa"/>
            </w:tcMar>
            <w:vAlign w:val="center"/>
          </w:tcPr>
          <w:p w14:paraId="0484DDE6" w14:textId="77777777" w:rsidR="00EE11C1" w:rsidRDefault="00000000">
            <w:pPr>
              <w:spacing w:after="0" w:line="240" w:lineRule="auto"/>
            </w:pPr>
            <w:r>
              <w:rPr>
                <w:sz w:val="18"/>
              </w:rPr>
              <w:t>Blue-8</w:t>
            </w:r>
          </w:p>
        </w:tc>
        <w:tc>
          <w:tcPr>
            <w:tcW w:w="6494" w:type="dxa"/>
            <w:shd w:val="clear" w:color="auto" w:fill="FFFFFF"/>
            <w:tcMar>
              <w:top w:w="65" w:type="dxa"/>
              <w:left w:w="85" w:type="dxa"/>
              <w:bottom w:w="65" w:type="dxa"/>
              <w:right w:w="85" w:type="dxa"/>
            </w:tcMar>
            <w:vAlign w:val="center"/>
          </w:tcPr>
          <w:p w14:paraId="78417081" w14:textId="77777777" w:rsidR="00EE11C1" w:rsidRDefault="00000000">
            <w:pPr>
              <w:spacing w:after="0" w:line="240" w:lineRule="auto"/>
              <w:jc w:val="center"/>
            </w:pPr>
            <w:r>
              <w:rPr>
                <w:sz w:val="18"/>
              </w:rPr>
              <w:t>20 to 25 May 2033</w:t>
            </w:r>
          </w:p>
        </w:tc>
      </w:tr>
    </w:tbl>
    <w:p w14:paraId="0EED1E5F" w14:textId="77777777" w:rsidR="00EE11C1" w:rsidRDefault="00EE11C1">
      <w:pPr>
        <w:spacing w:after="0"/>
      </w:pPr>
    </w:p>
    <w:p w14:paraId="39B2E619" w14:textId="77777777" w:rsidR="00EE11C1" w:rsidRDefault="00000000">
      <w:r>
        <w:t>The six intervals coincide on day indices 2676 through 2681, corresponding to 20 through 25 May 2033. At least six aircraft must be down on those days, so availability can be no greater than 24 minus 6, which is 18. Consequently a worst-day availability of 19 is infeasible for this forecast and these rules. The baseline’s achieved value of 18 matches the upper bound. [S5, S15]</w:t>
      </w:r>
    </w:p>
    <w:p w14:paraId="1F322C48" w14:textId="77777777" w:rsidR="00EE11C1" w:rsidRDefault="00000000">
      <w:pPr>
        <w:pStyle w:val="Heading2"/>
      </w:pPr>
      <w:r>
        <w:t>What the bound does and does not establish</w:t>
      </w:r>
    </w:p>
    <w:p w14:paraId="62D98432" w14:textId="77777777" w:rsidR="00EE11C1" w:rsidRDefault="00000000">
      <w:r>
        <w:t>Total downtime is 10248 aircraft days. Across 4481 daily observations, average maintenance load is 2.286990 aircraft. That is below the five-aircraft-down allowance implied by target 19. The failure comes from concentrated unavoidable occupancy rather than insufficient average capacity.</w:t>
      </w:r>
    </w:p>
    <w:p w14:paraId="4DB15B4A" w14:textId="77777777" w:rsidR="00EE11C1" w:rsidRDefault="00000000">
      <w:r>
        <w:t>The bound is conditional on the fleet, check durations, early-start allowances, and fixed opening due dates. Reaching 19 would require changing the instance or one of those assumptions. It cannot be achieved by tuning this optimiser alone. The model does not impose hangar-bay, crew, or parts capacity limits, so those are not the cause of this bound. [S2, S15]</w:t>
      </w:r>
    </w:p>
    <w:p w14:paraId="2807F9A8" w14:textId="77777777" w:rsidR="00EE11C1" w:rsidRDefault="00000000">
      <w:pPr>
        <w:spacing w:before="80"/>
      </w:pPr>
      <w:r>
        <w:rPr>
          <w:i/>
          <w:color w:val="555555"/>
          <w:sz w:val="17"/>
        </w:rPr>
        <w:t>The D-core overlap, dates, aircraft names, workbook counts, and loaded schedule compliance were independently recalculated from the current local workbook during preparation of this report.</w:t>
      </w:r>
    </w:p>
    <w:p w14:paraId="5501585A" w14:textId="77777777" w:rsidR="00EE11C1" w:rsidRDefault="00000000">
      <w:r>
        <w:br w:type="page"/>
      </w:r>
    </w:p>
    <w:p w14:paraId="2FA768FC" w14:textId="77777777" w:rsidR="00EE11C1" w:rsidRDefault="00000000">
      <w:pPr>
        <w:pStyle w:val="Heading1"/>
      </w:pPr>
      <w:r>
        <w:lastRenderedPageBreak/>
        <w:t>6 Operational constraints and measured outcomes</w:t>
      </w:r>
    </w:p>
    <w:p w14:paraId="447361CA" w14:textId="77777777" w:rsidR="00EE11C1" w:rsidRDefault="00000000">
      <w:r>
        <w:t>The operational prototype adds three hard rules in a separate JSON configuration. A busy period requires a minimum number of aircraft available within an inclusive date range. A displacement limit bounds the absolute movement of each check from its as-loaded start, including changes caused by rebuilding later checks. A dependency group requires a stated number of its named aircraft to remain available on every day. [S4, S16]</w:t>
      </w:r>
    </w:p>
    <w:p w14:paraId="197B5ED9" w14:textId="77777777" w:rsidR="00EE11C1" w:rsidRDefault="00000000">
      <w:r>
        <w:t>The rules are dummy scenarios for research. The canonical maintenance workbook remains the input. Both feasible-neighbour generation and greedy polish can apply the operational filter. A hotter temperature never overrides an operational breach. The loaded schedule is checked first and a scenario that it already breaks is rejected without a repair search. [S3, S4, S6]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376"/>
        <w:gridCol w:w="2736"/>
        <w:gridCol w:w="2750"/>
      </w:tblGrid>
      <w:tr w:rsidR="00EE11C1" w14:paraId="1A035781" w14:textId="77777777">
        <w:trPr>
          <w:cantSplit/>
          <w:tblHeader/>
          <w:jc w:val="center"/>
        </w:trPr>
        <w:tc>
          <w:tcPr>
            <w:tcW w:w="1800" w:type="dxa"/>
            <w:shd w:val="clear" w:color="auto" w:fill="263746"/>
            <w:tcMar>
              <w:top w:w="65" w:type="dxa"/>
              <w:left w:w="85" w:type="dxa"/>
              <w:bottom w:w="65" w:type="dxa"/>
              <w:right w:w="85" w:type="dxa"/>
            </w:tcMar>
            <w:vAlign w:val="center"/>
          </w:tcPr>
          <w:p w14:paraId="2CF263DB" w14:textId="77777777" w:rsidR="00EE11C1" w:rsidRDefault="00000000">
            <w:pPr>
              <w:spacing w:after="0" w:line="240" w:lineRule="auto"/>
            </w:pPr>
            <w:r>
              <w:rPr>
                <w:b/>
                <w:color w:val="FFFFFF"/>
                <w:sz w:val="18"/>
              </w:rPr>
              <w:t>Scenario</w:t>
            </w:r>
          </w:p>
        </w:tc>
        <w:tc>
          <w:tcPr>
            <w:tcW w:w="2376" w:type="dxa"/>
            <w:shd w:val="clear" w:color="auto" w:fill="263746"/>
            <w:tcMar>
              <w:top w:w="65" w:type="dxa"/>
              <w:left w:w="85" w:type="dxa"/>
              <w:bottom w:w="65" w:type="dxa"/>
              <w:right w:w="85" w:type="dxa"/>
            </w:tcMar>
            <w:vAlign w:val="center"/>
          </w:tcPr>
          <w:p w14:paraId="69ED84CC" w14:textId="77777777" w:rsidR="00EE11C1" w:rsidRDefault="00000000">
            <w:pPr>
              <w:spacing w:after="0" w:line="240" w:lineRule="auto"/>
              <w:jc w:val="center"/>
            </w:pPr>
            <w:r>
              <w:rPr>
                <w:b/>
                <w:color w:val="FFFFFF"/>
                <w:sz w:val="18"/>
              </w:rPr>
              <w:t>Displacement days</w:t>
            </w:r>
          </w:p>
        </w:tc>
        <w:tc>
          <w:tcPr>
            <w:tcW w:w="2736" w:type="dxa"/>
            <w:shd w:val="clear" w:color="auto" w:fill="263746"/>
            <w:tcMar>
              <w:top w:w="65" w:type="dxa"/>
              <w:left w:w="85" w:type="dxa"/>
              <w:bottom w:w="65" w:type="dxa"/>
              <w:right w:w="85" w:type="dxa"/>
            </w:tcMar>
            <w:vAlign w:val="center"/>
          </w:tcPr>
          <w:p w14:paraId="580C87CF" w14:textId="77777777" w:rsidR="00EE11C1" w:rsidRDefault="00000000">
            <w:pPr>
              <w:spacing w:after="0" w:line="240" w:lineRule="auto"/>
              <w:jc w:val="center"/>
            </w:pPr>
            <w:r>
              <w:rPr>
                <w:b/>
                <w:color w:val="FFFFFF"/>
                <w:sz w:val="18"/>
              </w:rPr>
              <w:t>Busy period minimum</w:t>
            </w:r>
          </w:p>
        </w:tc>
        <w:tc>
          <w:tcPr>
            <w:tcW w:w="2750" w:type="dxa"/>
            <w:shd w:val="clear" w:color="auto" w:fill="263746"/>
            <w:tcMar>
              <w:top w:w="65" w:type="dxa"/>
              <w:left w:w="85" w:type="dxa"/>
              <w:bottom w:w="65" w:type="dxa"/>
              <w:right w:w="85" w:type="dxa"/>
            </w:tcMar>
            <w:vAlign w:val="center"/>
          </w:tcPr>
          <w:p w14:paraId="73C2FA25" w14:textId="77777777" w:rsidR="00EE11C1" w:rsidRDefault="00000000">
            <w:pPr>
              <w:spacing w:after="0" w:line="240" w:lineRule="auto"/>
              <w:jc w:val="center"/>
            </w:pPr>
            <w:r>
              <w:rPr>
                <w:b/>
                <w:color w:val="FFFFFF"/>
                <w:sz w:val="18"/>
              </w:rPr>
              <w:t>Group minimum</w:t>
            </w:r>
          </w:p>
        </w:tc>
      </w:tr>
      <w:tr w:rsidR="00EE11C1" w14:paraId="4C4452CD" w14:textId="77777777">
        <w:trPr>
          <w:cantSplit/>
          <w:jc w:val="center"/>
        </w:trPr>
        <w:tc>
          <w:tcPr>
            <w:tcW w:w="1800" w:type="dxa"/>
            <w:shd w:val="clear" w:color="auto" w:fill="F1F4F6"/>
            <w:tcMar>
              <w:top w:w="65" w:type="dxa"/>
              <w:left w:w="85" w:type="dxa"/>
              <w:bottom w:w="65" w:type="dxa"/>
              <w:right w:w="85" w:type="dxa"/>
            </w:tcMar>
            <w:vAlign w:val="center"/>
          </w:tcPr>
          <w:p w14:paraId="0D409F4C" w14:textId="77777777" w:rsidR="00EE11C1" w:rsidRDefault="00000000">
            <w:pPr>
              <w:spacing w:after="0" w:line="240" w:lineRule="auto"/>
            </w:pPr>
            <w:r>
              <w:rPr>
                <w:sz w:val="18"/>
              </w:rPr>
              <w:t>Loose</w:t>
            </w:r>
          </w:p>
        </w:tc>
        <w:tc>
          <w:tcPr>
            <w:tcW w:w="2376" w:type="dxa"/>
            <w:shd w:val="clear" w:color="auto" w:fill="F1F4F6"/>
            <w:tcMar>
              <w:top w:w="65" w:type="dxa"/>
              <w:left w:w="85" w:type="dxa"/>
              <w:bottom w:w="65" w:type="dxa"/>
              <w:right w:w="85" w:type="dxa"/>
            </w:tcMar>
            <w:vAlign w:val="center"/>
          </w:tcPr>
          <w:p w14:paraId="032BD944" w14:textId="77777777" w:rsidR="00EE11C1" w:rsidRDefault="00000000">
            <w:pPr>
              <w:spacing w:after="0" w:line="240" w:lineRule="auto"/>
              <w:jc w:val="center"/>
            </w:pPr>
            <w:r>
              <w:rPr>
                <w:sz w:val="18"/>
              </w:rPr>
              <w:t>70</w:t>
            </w:r>
          </w:p>
        </w:tc>
        <w:tc>
          <w:tcPr>
            <w:tcW w:w="2736" w:type="dxa"/>
            <w:shd w:val="clear" w:color="auto" w:fill="F1F4F6"/>
            <w:tcMar>
              <w:top w:w="65" w:type="dxa"/>
              <w:left w:w="85" w:type="dxa"/>
              <w:bottom w:w="65" w:type="dxa"/>
              <w:right w:w="85" w:type="dxa"/>
            </w:tcMar>
            <w:vAlign w:val="center"/>
          </w:tcPr>
          <w:p w14:paraId="443AB116" w14:textId="77777777" w:rsidR="00EE11C1" w:rsidRDefault="00000000">
            <w:pPr>
              <w:spacing w:after="0" w:line="240" w:lineRule="auto"/>
              <w:jc w:val="center"/>
            </w:pPr>
            <w:r>
              <w:rPr>
                <w:sz w:val="18"/>
              </w:rPr>
              <w:t>15</w:t>
            </w:r>
          </w:p>
        </w:tc>
        <w:tc>
          <w:tcPr>
            <w:tcW w:w="2750" w:type="dxa"/>
            <w:shd w:val="clear" w:color="auto" w:fill="F1F4F6"/>
            <w:tcMar>
              <w:top w:w="65" w:type="dxa"/>
              <w:left w:w="85" w:type="dxa"/>
              <w:bottom w:w="65" w:type="dxa"/>
              <w:right w:w="85" w:type="dxa"/>
            </w:tcMar>
            <w:vAlign w:val="center"/>
          </w:tcPr>
          <w:p w14:paraId="1AA8795B" w14:textId="77777777" w:rsidR="00EE11C1" w:rsidRDefault="00000000">
            <w:pPr>
              <w:spacing w:after="0" w:line="240" w:lineRule="auto"/>
              <w:jc w:val="center"/>
            </w:pPr>
            <w:r>
              <w:rPr>
                <w:sz w:val="18"/>
              </w:rPr>
              <w:t>2 of 4</w:t>
            </w:r>
          </w:p>
        </w:tc>
      </w:tr>
      <w:tr w:rsidR="00EE11C1" w14:paraId="0B7B8C6B" w14:textId="77777777">
        <w:trPr>
          <w:cantSplit/>
          <w:jc w:val="center"/>
        </w:trPr>
        <w:tc>
          <w:tcPr>
            <w:tcW w:w="1800" w:type="dxa"/>
            <w:shd w:val="clear" w:color="auto" w:fill="FFFFFF"/>
            <w:tcMar>
              <w:top w:w="65" w:type="dxa"/>
              <w:left w:w="85" w:type="dxa"/>
              <w:bottom w:w="65" w:type="dxa"/>
              <w:right w:w="85" w:type="dxa"/>
            </w:tcMar>
            <w:vAlign w:val="center"/>
          </w:tcPr>
          <w:p w14:paraId="74296BE5" w14:textId="77777777" w:rsidR="00EE11C1" w:rsidRDefault="00000000">
            <w:pPr>
              <w:spacing w:after="0" w:line="240" w:lineRule="auto"/>
            </w:pPr>
            <w:r>
              <w:rPr>
                <w:sz w:val="18"/>
              </w:rPr>
              <w:t>Medium</w:t>
            </w:r>
          </w:p>
        </w:tc>
        <w:tc>
          <w:tcPr>
            <w:tcW w:w="2376" w:type="dxa"/>
            <w:shd w:val="clear" w:color="auto" w:fill="FFFFFF"/>
            <w:tcMar>
              <w:top w:w="65" w:type="dxa"/>
              <w:left w:w="85" w:type="dxa"/>
              <w:bottom w:w="65" w:type="dxa"/>
              <w:right w:w="85" w:type="dxa"/>
            </w:tcMar>
            <w:vAlign w:val="center"/>
          </w:tcPr>
          <w:p w14:paraId="741D1FD5" w14:textId="77777777" w:rsidR="00EE11C1" w:rsidRDefault="00000000">
            <w:pPr>
              <w:spacing w:after="0" w:line="240" w:lineRule="auto"/>
              <w:jc w:val="center"/>
            </w:pPr>
            <w:r>
              <w:rPr>
                <w:sz w:val="18"/>
              </w:rPr>
              <w:t>42</w:t>
            </w:r>
          </w:p>
        </w:tc>
        <w:tc>
          <w:tcPr>
            <w:tcW w:w="2736" w:type="dxa"/>
            <w:shd w:val="clear" w:color="auto" w:fill="FFFFFF"/>
            <w:tcMar>
              <w:top w:w="65" w:type="dxa"/>
              <w:left w:w="85" w:type="dxa"/>
              <w:bottom w:w="65" w:type="dxa"/>
              <w:right w:w="85" w:type="dxa"/>
            </w:tcMar>
            <w:vAlign w:val="center"/>
          </w:tcPr>
          <w:p w14:paraId="1C5B2119" w14:textId="77777777" w:rsidR="00EE11C1" w:rsidRDefault="00000000">
            <w:pPr>
              <w:spacing w:after="0" w:line="240" w:lineRule="auto"/>
              <w:jc w:val="center"/>
            </w:pPr>
            <w:r>
              <w:rPr>
                <w:sz w:val="18"/>
              </w:rPr>
              <w:t>15</w:t>
            </w:r>
          </w:p>
        </w:tc>
        <w:tc>
          <w:tcPr>
            <w:tcW w:w="2750" w:type="dxa"/>
            <w:shd w:val="clear" w:color="auto" w:fill="FFFFFF"/>
            <w:tcMar>
              <w:top w:w="65" w:type="dxa"/>
              <w:left w:w="85" w:type="dxa"/>
              <w:bottom w:w="65" w:type="dxa"/>
              <w:right w:w="85" w:type="dxa"/>
            </w:tcMar>
            <w:vAlign w:val="center"/>
          </w:tcPr>
          <w:p w14:paraId="6F117327" w14:textId="77777777" w:rsidR="00EE11C1" w:rsidRDefault="00000000">
            <w:pPr>
              <w:spacing w:after="0" w:line="240" w:lineRule="auto"/>
              <w:jc w:val="center"/>
            </w:pPr>
            <w:r>
              <w:rPr>
                <w:sz w:val="18"/>
              </w:rPr>
              <w:t>2 of 4</w:t>
            </w:r>
          </w:p>
        </w:tc>
      </w:tr>
      <w:tr w:rsidR="00EE11C1" w14:paraId="399BD35D" w14:textId="77777777">
        <w:trPr>
          <w:cantSplit/>
          <w:jc w:val="center"/>
        </w:trPr>
        <w:tc>
          <w:tcPr>
            <w:tcW w:w="1800" w:type="dxa"/>
            <w:shd w:val="clear" w:color="auto" w:fill="F1F4F6"/>
            <w:tcMar>
              <w:top w:w="65" w:type="dxa"/>
              <w:left w:w="85" w:type="dxa"/>
              <w:bottom w:w="65" w:type="dxa"/>
              <w:right w:w="85" w:type="dxa"/>
            </w:tcMar>
            <w:vAlign w:val="center"/>
          </w:tcPr>
          <w:p w14:paraId="1DC6920E" w14:textId="77777777" w:rsidR="00EE11C1" w:rsidRDefault="00000000">
            <w:pPr>
              <w:spacing w:after="0" w:line="240" w:lineRule="auto"/>
            </w:pPr>
            <w:r>
              <w:rPr>
                <w:sz w:val="18"/>
              </w:rPr>
              <w:t>Tight</w:t>
            </w:r>
          </w:p>
        </w:tc>
        <w:tc>
          <w:tcPr>
            <w:tcW w:w="2376" w:type="dxa"/>
            <w:shd w:val="clear" w:color="auto" w:fill="F1F4F6"/>
            <w:tcMar>
              <w:top w:w="65" w:type="dxa"/>
              <w:left w:w="85" w:type="dxa"/>
              <w:bottom w:w="65" w:type="dxa"/>
              <w:right w:w="85" w:type="dxa"/>
            </w:tcMar>
            <w:vAlign w:val="center"/>
          </w:tcPr>
          <w:p w14:paraId="65DDEADE" w14:textId="77777777" w:rsidR="00EE11C1" w:rsidRDefault="00000000">
            <w:pPr>
              <w:spacing w:after="0" w:line="240" w:lineRule="auto"/>
              <w:jc w:val="center"/>
            </w:pPr>
            <w:r>
              <w:rPr>
                <w:sz w:val="18"/>
              </w:rPr>
              <w:t>21</w:t>
            </w:r>
          </w:p>
        </w:tc>
        <w:tc>
          <w:tcPr>
            <w:tcW w:w="2736" w:type="dxa"/>
            <w:shd w:val="clear" w:color="auto" w:fill="F1F4F6"/>
            <w:tcMar>
              <w:top w:w="65" w:type="dxa"/>
              <w:left w:w="85" w:type="dxa"/>
              <w:bottom w:w="65" w:type="dxa"/>
              <w:right w:w="85" w:type="dxa"/>
            </w:tcMar>
            <w:vAlign w:val="center"/>
          </w:tcPr>
          <w:p w14:paraId="0D8820F1" w14:textId="77777777" w:rsidR="00EE11C1" w:rsidRDefault="00000000">
            <w:pPr>
              <w:spacing w:after="0" w:line="240" w:lineRule="auto"/>
              <w:jc w:val="center"/>
            </w:pPr>
            <w:r>
              <w:rPr>
                <w:sz w:val="18"/>
              </w:rPr>
              <w:t>16</w:t>
            </w:r>
          </w:p>
        </w:tc>
        <w:tc>
          <w:tcPr>
            <w:tcW w:w="2750" w:type="dxa"/>
            <w:shd w:val="clear" w:color="auto" w:fill="F1F4F6"/>
            <w:tcMar>
              <w:top w:w="65" w:type="dxa"/>
              <w:left w:w="85" w:type="dxa"/>
              <w:bottom w:w="65" w:type="dxa"/>
              <w:right w:w="85" w:type="dxa"/>
            </w:tcMar>
            <w:vAlign w:val="center"/>
          </w:tcPr>
          <w:p w14:paraId="3A646C4F" w14:textId="77777777" w:rsidR="00EE11C1" w:rsidRDefault="00000000">
            <w:pPr>
              <w:spacing w:after="0" w:line="240" w:lineRule="auto"/>
              <w:jc w:val="center"/>
            </w:pPr>
            <w:r>
              <w:rPr>
                <w:sz w:val="18"/>
              </w:rPr>
              <w:t>3 of 4</w:t>
            </w:r>
          </w:p>
        </w:tc>
      </w:tr>
    </w:tbl>
    <w:p w14:paraId="2A086743" w14:textId="77777777" w:rsidR="00EE11C1" w:rsidRDefault="00EE11C1">
      <w:pPr>
        <w:spacing w:after="0"/>
      </w:pPr>
    </w:p>
    <w:p w14:paraId="1F6E2BF7" w14:textId="77777777" w:rsidR="00EE11C1" w:rsidRDefault="00000000">
      <w:r>
        <w:t>All scenarios use 27 April to 26 May 2033 and 14 September to 13 October 2033. The two explicit dependency groups are Blue-6, Blue-7, Blue-8, Blue-9; and Aircraft 11, Aircraft 12, Aircraft 13, Aircraft 16. [S16]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1368"/>
        <w:gridCol w:w="1728"/>
        <w:gridCol w:w="1224"/>
        <w:gridCol w:w="3902"/>
      </w:tblGrid>
      <w:tr w:rsidR="00EE11C1" w14:paraId="0D4B0ECC" w14:textId="77777777">
        <w:trPr>
          <w:cantSplit/>
          <w:tblHeader/>
          <w:jc w:val="center"/>
        </w:trPr>
        <w:tc>
          <w:tcPr>
            <w:tcW w:w="1440" w:type="dxa"/>
            <w:shd w:val="clear" w:color="auto" w:fill="263746"/>
            <w:tcMar>
              <w:top w:w="65" w:type="dxa"/>
              <w:left w:w="85" w:type="dxa"/>
              <w:bottom w:w="65" w:type="dxa"/>
              <w:right w:w="85" w:type="dxa"/>
            </w:tcMar>
            <w:vAlign w:val="center"/>
          </w:tcPr>
          <w:p w14:paraId="6099662A" w14:textId="77777777" w:rsidR="00EE11C1" w:rsidRDefault="00000000">
            <w:pPr>
              <w:spacing w:after="0" w:line="240" w:lineRule="auto"/>
            </w:pPr>
            <w:r>
              <w:rPr>
                <w:b/>
                <w:color w:val="FFFFFF"/>
                <w:sz w:val="18"/>
              </w:rPr>
              <w:t>Scenario</w:t>
            </w:r>
          </w:p>
        </w:tc>
        <w:tc>
          <w:tcPr>
            <w:tcW w:w="1368" w:type="dxa"/>
            <w:shd w:val="clear" w:color="auto" w:fill="263746"/>
            <w:tcMar>
              <w:top w:w="65" w:type="dxa"/>
              <w:left w:w="85" w:type="dxa"/>
              <w:bottom w:w="65" w:type="dxa"/>
              <w:right w:w="85" w:type="dxa"/>
            </w:tcMar>
            <w:vAlign w:val="center"/>
          </w:tcPr>
          <w:p w14:paraId="77F14560" w14:textId="77777777" w:rsidR="00EE11C1" w:rsidRDefault="00000000">
            <w:pPr>
              <w:spacing w:after="0" w:line="240" w:lineRule="auto"/>
              <w:jc w:val="center"/>
            </w:pPr>
            <w:r>
              <w:rPr>
                <w:b/>
                <w:color w:val="FFFFFF"/>
                <w:sz w:val="18"/>
              </w:rPr>
              <w:t>Worst day</w:t>
            </w:r>
          </w:p>
        </w:tc>
        <w:tc>
          <w:tcPr>
            <w:tcW w:w="1728" w:type="dxa"/>
            <w:shd w:val="clear" w:color="auto" w:fill="263746"/>
            <w:tcMar>
              <w:top w:w="65" w:type="dxa"/>
              <w:left w:w="85" w:type="dxa"/>
              <w:bottom w:w="65" w:type="dxa"/>
              <w:right w:w="85" w:type="dxa"/>
            </w:tcMar>
            <w:vAlign w:val="center"/>
          </w:tcPr>
          <w:p w14:paraId="7DFF7832" w14:textId="77777777" w:rsidR="00EE11C1" w:rsidRDefault="00000000">
            <w:pPr>
              <w:spacing w:after="0" w:line="240" w:lineRule="auto"/>
              <w:jc w:val="center"/>
            </w:pPr>
            <w:r>
              <w:rPr>
                <w:b/>
                <w:color w:val="FFFFFF"/>
                <w:sz w:val="18"/>
              </w:rPr>
              <w:t>Std deviation</w:t>
            </w:r>
          </w:p>
        </w:tc>
        <w:tc>
          <w:tcPr>
            <w:tcW w:w="1224" w:type="dxa"/>
            <w:shd w:val="clear" w:color="auto" w:fill="263746"/>
            <w:tcMar>
              <w:top w:w="65" w:type="dxa"/>
              <w:left w:w="85" w:type="dxa"/>
              <w:bottom w:w="65" w:type="dxa"/>
              <w:right w:w="85" w:type="dxa"/>
            </w:tcMar>
            <w:vAlign w:val="center"/>
          </w:tcPr>
          <w:p w14:paraId="4CB30DF9" w14:textId="77777777" w:rsidR="00EE11C1" w:rsidRDefault="00000000">
            <w:pPr>
              <w:spacing w:after="0" w:line="240" w:lineRule="auto"/>
              <w:jc w:val="center"/>
            </w:pPr>
            <w:r>
              <w:rPr>
                <w:b/>
                <w:color w:val="FFFFFF"/>
                <w:sz w:val="18"/>
              </w:rPr>
              <w:t>Seconds</w:t>
            </w:r>
          </w:p>
        </w:tc>
        <w:tc>
          <w:tcPr>
            <w:tcW w:w="3902" w:type="dxa"/>
            <w:shd w:val="clear" w:color="auto" w:fill="263746"/>
            <w:tcMar>
              <w:top w:w="65" w:type="dxa"/>
              <w:left w:w="85" w:type="dxa"/>
              <w:bottom w:w="65" w:type="dxa"/>
              <w:right w:w="85" w:type="dxa"/>
            </w:tcMar>
            <w:vAlign w:val="center"/>
          </w:tcPr>
          <w:p w14:paraId="0C2BF462" w14:textId="77777777" w:rsidR="00EE11C1" w:rsidRDefault="00000000">
            <w:pPr>
              <w:spacing w:after="0" w:line="240" w:lineRule="auto"/>
              <w:jc w:val="center"/>
            </w:pPr>
            <w:r>
              <w:rPr>
                <w:b/>
                <w:color w:val="FFFFFF"/>
                <w:sz w:val="18"/>
              </w:rPr>
              <w:t>Outcome</w:t>
            </w:r>
          </w:p>
        </w:tc>
      </w:tr>
      <w:tr w:rsidR="00EE11C1" w14:paraId="10A4491C" w14:textId="77777777">
        <w:trPr>
          <w:cantSplit/>
          <w:jc w:val="center"/>
        </w:trPr>
        <w:tc>
          <w:tcPr>
            <w:tcW w:w="1440" w:type="dxa"/>
            <w:shd w:val="clear" w:color="auto" w:fill="F1F4F6"/>
            <w:tcMar>
              <w:top w:w="65" w:type="dxa"/>
              <w:left w:w="85" w:type="dxa"/>
              <w:bottom w:w="65" w:type="dxa"/>
              <w:right w:w="85" w:type="dxa"/>
            </w:tcMar>
            <w:vAlign w:val="center"/>
          </w:tcPr>
          <w:p w14:paraId="13836E9F" w14:textId="77777777" w:rsidR="00EE11C1" w:rsidRDefault="00000000">
            <w:pPr>
              <w:spacing w:after="0" w:line="240" w:lineRule="auto"/>
            </w:pPr>
            <w:r>
              <w:rPr>
                <w:sz w:val="18"/>
              </w:rPr>
              <w:t>Loose</w:t>
            </w:r>
          </w:p>
        </w:tc>
        <w:tc>
          <w:tcPr>
            <w:tcW w:w="1368" w:type="dxa"/>
            <w:shd w:val="clear" w:color="auto" w:fill="F1F4F6"/>
            <w:tcMar>
              <w:top w:w="65" w:type="dxa"/>
              <w:left w:w="85" w:type="dxa"/>
              <w:bottom w:w="65" w:type="dxa"/>
              <w:right w:w="85" w:type="dxa"/>
            </w:tcMar>
            <w:vAlign w:val="center"/>
          </w:tcPr>
          <w:p w14:paraId="34377A51" w14:textId="77777777" w:rsidR="00EE11C1" w:rsidRDefault="00000000">
            <w:pPr>
              <w:spacing w:after="0" w:line="240" w:lineRule="auto"/>
              <w:jc w:val="center"/>
            </w:pPr>
            <w:r>
              <w:rPr>
                <w:sz w:val="18"/>
              </w:rPr>
              <w:t>18</w:t>
            </w:r>
          </w:p>
        </w:tc>
        <w:tc>
          <w:tcPr>
            <w:tcW w:w="1728" w:type="dxa"/>
            <w:shd w:val="clear" w:color="auto" w:fill="F1F4F6"/>
            <w:tcMar>
              <w:top w:w="65" w:type="dxa"/>
              <w:left w:w="85" w:type="dxa"/>
              <w:bottom w:w="65" w:type="dxa"/>
              <w:right w:w="85" w:type="dxa"/>
            </w:tcMar>
            <w:vAlign w:val="center"/>
          </w:tcPr>
          <w:p w14:paraId="4F5C43E0" w14:textId="77777777" w:rsidR="00EE11C1" w:rsidRDefault="00000000">
            <w:pPr>
              <w:spacing w:after="0" w:line="240" w:lineRule="auto"/>
              <w:jc w:val="center"/>
            </w:pPr>
            <w:r>
              <w:rPr>
                <w:sz w:val="18"/>
              </w:rPr>
              <w:t>1.506731</w:t>
            </w:r>
          </w:p>
        </w:tc>
        <w:tc>
          <w:tcPr>
            <w:tcW w:w="1224" w:type="dxa"/>
            <w:shd w:val="clear" w:color="auto" w:fill="F1F4F6"/>
            <w:tcMar>
              <w:top w:w="65" w:type="dxa"/>
              <w:left w:w="85" w:type="dxa"/>
              <w:bottom w:w="65" w:type="dxa"/>
              <w:right w:w="85" w:type="dxa"/>
            </w:tcMar>
            <w:vAlign w:val="center"/>
          </w:tcPr>
          <w:p w14:paraId="21A4C909" w14:textId="77777777" w:rsidR="00EE11C1" w:rsidRDefault="00000000">
            <w:pPr>
              <w:spacing w:after="0" w:line="240" w:lineRule="auto"/>
              <w:jc w:val="center"/>
            </w:pPr>
            <w:r>
              <w:rPr>
                <w:sz w:val="18"/>
              </w:rPr>
              <w:t>16.5</w:t>
            </w:r>
          </w:p>
        </w:tc>
        <w:tc>
          <w:tcPr>
            <w:tcW w:w="3902" w:type="dxa"/>
            <w:shd w:val="clear" w:color="auto" w:fill="F1F4F6"/>
            <w:tcMar>
              <w:top w:w="65" w:type="dxa"/>
              <w:left w:w="85" w:type="dxa"/>
              <w:bottom w:w="65" w:type="dxa"/>
              <w:right w:w="85" w:type="dxa"/>
            </w:tcMar>
            <w:vAlign w:val="center"/>
          </w:tcPr>
          <w:p w14:paraId="49C11DE2" w14:textId="77777777" w:rsidR="00EE11C1" w:rsidRDefault="00000000">
            <w:pPr>
              <w:spacing w:after="0" w:line="240" w:lineRule="auto"/>
              <w:jc w:val="center"/>
            </w:pPr>
            <w:r>
              <w:rPr>
                <w:sz w:val="18"/>
              </w:rPr>
              <w:t>Zero final breaches</w:t>
            </w:r>
          </w:p>
        </w:tc>
      </w:tr>
      <w:tr w:rsidR="00EE11C1" w14:paraId="71AC009D" w14:textId="77777777">
        <w:trPr>
          <w:cantSplit/>
          <w:jc w:val="center"/>
        </w:trPr>
        <w:tc>
          <w:tcPr>
            <w:tcW w:w="1440" w:type="dxa"/>
            <w:shd w:val="clear" w:color="auto" w:fill="FFFFFF"/>
            <w:tcMar>
              <w:top w:w="65" w:type="dxa"/>
              <w:left w:w="85" w:type="dxa"/>
              <w:bottom w:w="65" w:type="dxa"/>
              <w:right w:w="85" w:type="dxa"/>
            </w:tcMar>
            <w:vAlign w:val="center"/>
          </w:tcPr>
          <w:p w14:paraId="09958121" w14:textId="77777777" w:rsidR="00EE11C1" w:rsidRDefault="00000000">
            <w:pPr>
              <w:spacing w:after="0" w:line="240" w:lineRule="auto"/>
            </w:pPr>
            <w:r>
              <w:rPr>
                <w:sz w:val="18"/>
              </w:rPr>
              <w:t>Medium</w:t>
            </w:r>
          </w:p>
        </w:tc>
        <w:tc>
          <w:tcPr>
            <w:tcW w:w="1368" w:type="dxa"/>
            <w:shd w:val="clear" w:color="auto" w:fill="FFFFFF"/>
            <w:tcMar>
              <w:top w:w="65" w:type="dxa"/>
              <w:left w:w="85" w:type="dxa"/>
              <w:bottom w:w="65" w:type="dxa"/>
              <w:right w:w="85" w:type="dxa"/>
            </w:tcMar>
            <w:vAlign w:val="center"/>
          </w:tcPr>
          <w:p w14:paraId="47878D2E" w14:textId="77777777" w:rsidR="00EE11C1" w:rsidRDefault="00000000">
            <w:pPr>
              <w:spacing w:after="0" w:line="240" w:lineRule="auto"/>
              <w:jc w:val="center"/>
            </w:pPr>
            <w:r>
              <w:rPr>
                <w:sz w:val="18"/>
              </w:rPr>
              <w:t>18</w:t>
            </w:r>
          </w:p>
        </w:tc>
        <w:tc>
          <w:tcPr>
            <w:tcW w:w="1728" w:type="dxa"/>
            <w:shd w:val="clear" w:color="auto" w:fill="FFFFFF"/>
            <w:tcMar>
              <w:top w:w="65" w:type="dxa"/>
              <w:left w:w="85" w:type="dxa"/>
              <w:bottom w:w="65" w:type="dxa"/>
              <w:right w:w="85" w:type="dxa"/>
            </w:tcMar>
            <w:vAlign w:val="center"/>
          </w:tcPr>
          <w:p w14:paraId="363FEE69" w14:textId="77777777" w:rsidR="00EE11C1" w:rsidRDefault="00000000">
            <w:pPr>
              <w:spacing w:after="0" w:line="240" w:lineRule="auto"/>
              <w:jc w:val="center"/>
            </w:pPr>
            <w:r>
              <w:rPr>
                <w:sz w:val="18"/>
              </w:rPr>
              <w:t>1.717945</w:t>
            </w:r>
          </w:p>
        </w:tc>
        <w:tc>
          <w:tcPr>
            <w:tcW w:w="1224" w:type="dxa"/>
            <w:shd w:val="clear" w:color="auto" w:fill="FFFFFF"/>
            <w:tcMar>
              <w:top w:w="65" w:type="dxa"/>
              <w:left w:w="85" w:type="dxa"/>
              <w:bottom w:w="65" w:type="dxa"/>
              <w:right w:w="85" w:type="dxa"/>
            </w:tcMar>
            <w:vAlign w:val="center"/>
          </w:tcPr>
          <w:p w14:paraId="4DA9FDAC" w14:textId="77777777" w:rsidR="00EE11C1" w:rsidRDefault="00000000">
            <w:pPr>
              <w:spacing w:after="0" w:line="240" w:lineRule="auto"/>
              <w:jc w:val="center"/>
            </w:pPr>
            <w:r>
              <w:rPr>
                <w:sz w:val="18"/>
              </w:rPr>
              <w:t>3.3</w:t>
            </w:r>
          </w:p>
        </w:tc>
        <w:tc>
          <w:tcPr>
            <w:tcW w:w="3902" w:type="dxa"/>
            <w:shd w:val="clear" w:color="auto" w:fill="FFFFFF"/>
            <w:tcMar>
              <w:top w:w="65" w:type="dxa"/>
              <w:left w:w="85" w:type="dxa"/>
              <w:bottom w:w="65" w:type="dxa"/>
              <w:right w:w="85" w:type="dxa"/>
            </w:tcMar>
            <w:vAlign w:val="center"/>
          </w:tcPr>
          <w:p w14:paraId="0D758CEC" w14:textId="77777777" w:rsidR="00EE11C1" w:rsidRDefault="00000000">
            <w:pPr>
              <w:spacing w:after="0" w:line="240" w:lineRule="auto"/>
              <w:jc w:val="center"/>
            </w:pPr>
            <w:r>
              <w:rPr>
                <w:sz w:val="18"/>
              </w:rPr>
              <w:t>Zero final breaches</w:t>
            </w:r>
          </w:p>
        </w:tc>
      </w:tr>
      <w:tr w:rsidR="00EE11C1" w14:paraId="4B52A218" w14:textId="77777777">
        <w:trPr>
          <w:cantSplit/>
          <w:jc w:val="center"/>
        </w:trPr>
        <w:tc>
          <w:tcPr>
            <w:tcW w:w="1440" w:type="dxa"/>
            <w:shd w:val="clear" w:color="auto" w:fill="F1F4F6"/>
            <w:tcMar>
              <w:top w:w="65" w:type="dxa"/>
              <w:left w:w="85" w:type="dxa"/>
              <w:bottom w:w="65" w:type="dxa"/>
              <w:right w:w="85" w:type="dxa"/>
            </w:tcMar>
            <w:vAlign w:val="center"/>
          </w:tcPr>
          <w:p w14:paraId="6EA080CB" w14:textId="77777777" w:rsidR="00EE11C1" w:rsidRDefault="00000000">
            <w:pPr>
              <w:spacing w:after="0" w:line="240" w:lineRule="auto"/>
            </w:pPr>
            <w:r>
              <w:rPr>
                <w:sz w:val="18"/>
              </w:rPr>
              <w:t>Tight</w:t>
            </w:r>
          </w:p>
        </w:tc>
        <w:tc>
          <w:tcPr>
            <w:tcW w:w="1368" w:type="dxa"/>
            <w:shd w:val="clear" w:color="auto" w:fill="F1F4F6"/>
            <w:tcMar>
              <w:top w:w="65" w:type="dxa"/>
              <w:left w:w="85" w:type="dxa"/>
              <w:bottom w:w="65" w:type="dxa"/>
              <w:right w:w="85" w:type="dxa"/>
            </w:tcMar>
            <w:vAlign w:val="center"/>
          </w:tcPr>
          <w:p w14:paraId="1E79CC08" w14:textId="77777777" w:rsidR="00EE11C1" w:rsidRDefault="00000000">
            <w:pPr>
              <w:spacing w:after="0" w:line="240" w:lineRule="auto"/>
              <w:jc w:val="center"/>
            </w:pPr>
            <w:r>
              <w:rPr>
                <w:sz w:val="18"/>
              </w:rPr>
              <w:t>Not searched</w:t>
            </w:r>
          </w:p>
        </w:tc>
        <w:tc>
          <w:tcPr>
            <w:tcW w:w="1728" w:type="dxa"/>
            <w:shd w:val="clear" w:color="auto" w:fill="F1F4F6"/>
            <w:tcMar>
              <w:top w:w="65" w:type="dxa"/>
              <w:left w:w="85" w:type="dxa"/>
              <w:bottom w:w="65" w:type="dxa"/>
              <w:right w:w="85" w:type="dxa"/>
            </w:tcMar>
            <w:vAlign w:val="center"/>
          </w:tcPr>
          <w:p w14:paraId="4195121E" w14:textId="77777777" w:rsidR="00EE11C1" w:rsidRDefault="00000000">
            <w:pPr>
              <w:spacing w:after="0" w:line="240" w:lineRule="auto"/>
              <w:jc w:val="center"/>
            </w:pPr>
            <w:r>
              <w:rPr>
                <w:sz w:val="18"/>
              </w:rPr>
              <w:t>Not applicable</w:t>
            </w:r>
          </w:p>
        </w:tc>
        <w:tc>
          <w:tcPr>
            <w:tcW w:w="1224" w:type="dxa"/>
            <w:shd w:val="clear" w:color="auto" w:fill="F1F4F6"/>
            <w:tcMar>
              <w:top w:w="65" w:type="dxa"/>
              <w:left w:w="85" w:type="dxa"/>
              <w:bottom w:w="65" w:type="dxa"/>
              <w:right w:w="85" w:type="dxa"/>
            </w:tcMar>
            <w:vAlign w:val="center"/>
          </w:tcPr>
          <w:p w14:paraId="0EE4E01E" w14:textId="77777777" w:rsidR="00EE11C1" w:rsidRDefault="00000000">
            <w:pPr>
              <w:spacing w:after="0" w:line="240" w:lineRule="auto"/>
              <w:jc w:val="center"/>
            </w:pPr>
            <w:r>
              <w:rPr>
                <w:sz w:val="18"/>
              </w:rPr>
              <w:t>Not applicable</w:t>
            </w:r>
          </w:p>
        </w:tc>
        <w:tc>
          <w:tcPr>
            <w:tcW w:w="3902" w:type="dxa"/>
            <w:shd w:val="clear" w:color="auto" w:fill="F1F4F6"/>
            <w:tcMar>
              <w:top w:w="65" w:type="dxa"/>
              <w:left w:w="85" w:type="dxa"/>
              <w:bottom w:w="65" w:type="dxa"/>
              <w:right w:w="85" w:type="dxa"/>
            </w:tcMar>
            <w:vAlign w:val="center"/>
          </w:tcPr>
          <w:p w14:paraId="7D76A2DB" w14:textId="77777777" w:rsidR="00EE11C1" w:rsidRDefault="00000000">
            <w:pPr>
              <w:spacing w:after="0" w:line="240" w:lineRule="auto"/>
              <w:jc w:val="center"/>
            </w:pPr>
            <w:r>
              <w:rPr>
                <w:sz w:val="18"/>
              </w:rPr>
              <w:t>Loaded schedule rejected</w:t>
            </w:r>
          </w:p>
        </w:tc>
      </w:tr>
    </w:tbl>
    <w:p w14:paraId="3C215A58" w14:textId="77777777" w:rsidR="00EE11C1" w:rsidRDefault="00EE11C1">
      <w:pPr>
        <w:spacing w:after="0"/>
      </w:pPr>
    </w:p>
    <w:p w14:paraId="6693C3D3" w14:textId="77777777" w:rsidR="00EE11C1" w:rsidRDefault="00000000">
      <w:r>
        <w:t>These measured constrained outcomes are for tuned priority polish. Compared with the unconstrained value 1.391860, the operational limits leave less freedom to smooth the timeline while the loose and medium runs still achieve 18. Their shorter runtimes reflect an earlier stop within a smaller legal search space; they do not establish that added constraints make optimisation generally faster. [S7]</w:t>
      </w:r>
    </w:p>
    <w:p w14:paraId="4DCC5808" w14:textId="77777777" w:rsidR="00EE11C1" w:rsidRDefault="00000000">
      <w:pPr>
        <w:pStyle w:val="Heading2"/>
      </w:pPr>
      <w:r>
        <w:t>Meaning of the tight scenario result</w:t>
      </w:r>
    </w:p>
    <w:p w14:paraId="335A17B4" w14:textId="77777777" w:rsidR="00EE11C1" w:rsidRDefault="00000000">
      <w:r>
        <w:t>Both busy periods reach only 15 on the loaded schedule against a requirement of 16. Each dependency group reaches only 2 available against a requirement of 3. These are four reported loaded-schedule breaches. They establish that the current starting schedule is inadmissible for the prototype. Because the runner performs no repair or alternative-start search, this is not a mathematical proof that no schedule can satisfy the tight scenario. [S4, S6, S7]</w:t>
      </w:r>
    </w:p>
    <w:p w14:paraId="224C2457" w14:textId="77777777" w:rsidR="00EE11C1" w:rsidRDefault="00000000">
      <w:r>
        <w:t>The execution-plan work asks for aircraft dependencies, while the written implementation spec asks for 3 of 4 even in loose and medium scenarios. The actual configuration relaxes those two scenarios to 2 of 4 so the loaded schedule is admissible. That adjustment should be documented explicitly. Candidate-method constrained comparison runs are not present in the latest result file, even though the filtering interface supports them. [S1, S6, S16, S20]</w:t>
      </w:r>
    </w:p>
    <w:p w14:paraId="5E1AF02D" w14:textId="77777777" w:rsidR="00EE11C1" w:rsidRDefault="00000000">
      <w:r>
        <w:br w:type="page"/>
      </w:r>
    </w:p>
    <w:p w14:paraId="4A7CCEA1" w14:textId="77777777" w:rsidR="00EE11C1" w:rsidRDefault="00000000">
      <w:pPr>
        <w:pStyle w:val="Heading1"/>
      </w:pPr>
      <w:r>
        <w:lastRenderedPageBreak/>
        <w:t>7 Priority method hyperparameter analysis</w:t>
      </w:r>
    </w:p>
    <w:p w14:paraId="310FDFFD" w14:textId="77777777" w:rsidR="00EE11C1" w:rsidRDefault="00000000">
      <w:r>
        <w:t>The local priority-method study contains 74 trials and records total elapsed time 3151.2 seconds, about 52.5 minutes. All 74 reported schedules pass the maintenance-rule compliance check. Forty-six reach worst-day availability 18, twenty-five reach 17, two reach 16, and one remains at 15. Average availability stays 21.713010 in every trial. [S10]</w:t>
      </w:r>
    </w:p>
    <w:p w14:paraId="4910BD28" w14:textId="77777777" w:rsidR="00EE11C1" w:rsidRDefault="00000000">
      <w:r>
        <w:t>The study varies iteration budget, single shift sizes, variable-neighbourhood ladders, their order, richer offsets, selection policy, and refinement budgets. It reuses the baseline’s scoring, rebuild, and neighbour code rather than replacing the maintenance model. The full trial register is in Appendix A. [S10, S18]</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1008"/>
        <w:gridCol w:w="1800"/>
        <w:gridCol w:w="2534"/>
      </w:tblGrid>
      <w:tr w:rsidR="00EE11C1" w14:paraId="773780BA" w14:textId="77777777">
        <w:trPr>
          <w:cantSplit/>
          <w:tblHeader/>
          <w:jc w:val="center"/>
        </w:trPr>
        <w:tc>
          <w:tcPr>
            <w:tcW w:w="4320" w:type="dxa"/>
            <w:shd w:val="clear" w:color="auto" w:fill="263746"/>
            <w:tcMar>
              <w:top w:w="65" w:type="dxa"/>
              <w:left w:w="85" w:type="dxa"/>
              <w:bottom w:w="65" w:type="dxa"/>
              <w:right w:w="85" w:type="dxa"/>
            </w:tcMar>
            <w:vAlign w:val="center"/>
          </w:tcPr>
          <w:p w14:paraId="223595FA" w14:textId="77777777" w:rsidR="00EE11C1" w:rsidRDefault="00000000">
            <w:pPr>
              <w:spacing w:after="0" w:line="240" w:lineRule="auto"/>
            </w:pPr>
            <w:r>
              <w:rPr>
                <w:b/>
                <w:color w:val="FFFFFF"/>
                <w:sz w:val="18"/>
              </w:rPr>
              <w:t>Setting</w:t>
            </w:r>
          </w:p>
        </w:tc>
        <w:tc>
          <w:tcPr>
            <w:tcW w:w="1008" w:type="dxa"/>
            <w:shd w:val="clear" w:color="auto" w:fill="263746"/>
            <w:tcMar>
              <w:top w:w="65" w:type="dxa"/>
              <w:left w:w="85" w:type="dxa"/>
              <w:bottom w:w="65" w:type="dxa"/>
              <w:right w:w="85" w:type="dxa"/>
            </w:tcMar>
            <w:vAlign w:val="center"/>
          </w:tcPr>
          <w:p w14:paraId="7CC7679E" w14:textId="77777777" w:rsidR="00EE11C1" w:rsidRDefault="00000000">
            <w:pPr>
              <w:spacing w:after="0" w:line="240" w:lineRule="auto"/>
              <w:jc w:val="center"/>
            </w:pPr>
            <w:r>
              <w:rPr>
                <w:b/>
                <w:color w:val="FFFFFF"/>
                <w:sz w:val="18"/>
              </w:rPr>
              <w:t>Worst day</w:t>
            </w:r>
          </w:p>
        </w:tc>
        <w:tc>
          <w:tcPr>
            <w:tcW w:w="1800" w:type="dxa"/>
            <w:shd w:val="clear" w:color="auto" w:fill="263746"/>
            <w:tcMar>
              <w:top w:w="65" w:type="dxa"/>
              <w:left w:w="85" w:type="dxa"/>
              <w:bottom w:w="65" w:type="dxa"/>
              <w:right w:w="85" w:type="dxa"/>
            </w:tcMar>
            <w:vAlign w:val="center"/>
          </w:tcPr>
          <w:p w14:paraId="08DF0366" w14:textId="77777777" w:rsidR="00EE11C1" w:rsidRDefault="00000000">
            <w:pPr>
              <w:spacing w:after="0" w:line="240" w:lineRule="auto"/>
              <w:jc w:val="center"/>
            </w:pPr>
            <w:r>
              <w:rPr>
                <w:b/>
                <w:color w:val="FFFFFF"/>
                <w:sz w:val="18"/>
              </w:rPr>
              <w:t>Std deviation</w:t>
            </w:r>
          </w:p>
        </w:tc>
        <w:tc>
          <w:tcPr>
            <w:tcW w:w="2534" w:type="dxa"/>
            <w:shd w:val="clear" w:color="auto" w:fill="263746"/>
            <w:tcMar>
              <w:top w:w="65" w:type="dxa"/>
              <w:left w:w="85" w:type="dxa"/>
              <w:bottom w:w="65" w:type="dxa"/>
              <w:right w:w="85" w:type="dxa"/>
            </w:tcMar>
            <w:vAlign w:val="center"/>
          </w:tcPr>
          <w:p w14:paraId="6E922237" w14:textId="77777777" w:rsidR="00EE11C1" w:rsidRDefault="00000000">
            <w:pPr>
              <w:spacing w:after="0" w:line="240" w:lineRule="auto"/>
              <w:jc w:val="center"/>
            </w:pPr>
            <w:r>
              <w:rPr>
                <w:b/>
                <w:color w:val="FFFFFF"/>
                <w:sz w:val="18"/>
              </w:rPr>
              <w:t>Seconds</w:t>
            </w:r>
          </w:p>
        </w:tc>
      </w:tr>
      <w:tr w:rsidR="00EE11C1" w14:paraId="7A0E8DBD" w14:textId="77777777">
        <w:trPr>
          <w:cantSplit/>
          <w:jc w:val="center"/>
        </w:trPr>
        <w:tc>
          <w:tcPr>
            <w:tcW w:w="4320" w:type="dxa"/>
            <w:shd w:val="clear" w:color="auto" w:fill="F1F4F6"/>
            <w:tcMar>
              <w:top w:w="65" w:type="dxa"/>
              <w:left w:w="85" w:type="dxa"/>
              <w:bottom w:w="65" w:type="dxa"/>
              <w:right w:w="85" w:type="dxa"/>
            </w:tcMar>
            <w:vAlign w:val="center"/>
          </w:tcPr>
          <w:p w14:paraId="27525D60" w14:textId="77777777" w:rsidR="00EE11C1" w:rsidRDefault="00000000">
            <w:pPr>
              <w:spacing w:after="0" w:line="240" w:lineRule="auto"/>
            </w:pPr>
            <w:r>
              <w:rPr>
                <w:sz w:val="18"/>
              </w:rPr>
              <w:t>Published default</w:t>
            </w:r>
          </w:p>
        </w:tc>
        <w:tc>
          <w:tcPr>
            <w:tcW w:w="1008" w:type="dxa"/>
            <w:shd w:val="clear" w:color="auto" w:fill="F1F4F6"/>
            <w:tcMar>
              <w:top w:w="65" w:type="dxa"/>
              <w:left w:w="85" w:type="dxa"/>
              <w:bottom w:w="65" w:type="dxa"/>
              <w:right w:w="85" w:type="dxa"/>
            </w:tcMar>
            <w:vAlign w:val="center"/>
          </w:tcPr>
          <w:p w14:paraId="1DD504D1" w14:textId="77777777" w:rsidR="00EE11C1" w:rsidRDefault="00000000">
            <w:pPr>
              <w:spacing w:after="0" w:line="240" w:lineRule="auto"/>
              <w:jc w:val="center"/>
            </w:pPr>
            <w:r>
              <w:rPr>
                <w:sz w:val="18"/>
              </w:rPr>
              <w:t>18</w:t>
            </w:r>
          </w:p>
        </w:tc>
        <w:tc>
          <w:tcPr>
            <w:tcW w:w="1800" w:type="dxa"/>
            <w:shd w:val="clear" w:color="auto" w:fill="F1F4F6"/>
            <w:tcMar>
              <w:top w:w="65" w:type="dxa"/>
              <w:left w:w="85" w:type="dxa"/>
              <w:bottom w:w="65" w:type="dxa"/>
              <w:right w:w="85" w:type="dxa"/>
            </w:tcMar>
            <w:vAlign w:val="center"/>
          </w:tcPr>
          <w:p w14:paraId="102690B5" w14:textId="77777777" w:rsidR="00EE11C1" w:rsidRDefault="00000000">
            <w:pPr>
              <w:spacing w:after="0" w:line="240" w:lineRule="auto"/>
              <w:jc w:val="center"/>
            </w:pPr>
            <w:r>
              <w:rPr>
                <w:sz w:val="18"/>
              </w:rPr>
              <w:t>1.413971</w:t>
            </w:r>
          </w:p>
        </w:tc>
        <w:tc>
          <w:tcPr>
            <w:tcW w:w="2534" w:type="dxa"/>
            <w:shd w:val="clear" w:color="auto" w:fill="F1F4F6"/>
            <w:tcMar>
              <w:top w:w="65" w:type="dxa"/>
              <w:left w:w="85" w:type="dxa"/>
              <w:bottom w:w="65" w:type="dxa"/>
              <w:right w:w="85" w:type="dxa"/>
            </w:tcMar>
            <w:vAlign w:val="center"/>
          </w:tcPr>
          <w:p w14:paraId="328A2DDF" w14:textId="77777777" w:rsidR="00EE11C1" w:rsidRDefault="00000000">
            <w:pPr>
              <w:spacing w:after="0" w:line="240" w:lineRule="auto"/>
              <w:jc w:val="center"/>
            </w:pPr>
            <w:r>
              <w:rPr>
                <w:sz w:val="18"/>
              </w:rPr>
              <w:t>14.6</w:t>
            </w:r>
          </w:p>
        </w:tc>
      </w:tr>
      <w:tr w:rsidR="00EE11C1" w14:paraId="72664F24" w14:textId="77777777">
        <w:trPr>
          <w:cantSplit/>
          <w:jc w:val="center"/>
        </w:trPr>
        <w:tc>
          <w:tcPr>
            <w:tcW w:w="4320" w:type="dxa"/>
            <w:shd w:val="clear" w:color="auto" w:fill="FFFFFF"/>
            <w:tcMar>
              <w:top w:w="65" w:type="dxa"/>
              <w:left w:w="85" w:type="dxa"/>
              <w:bottom w:w="65" w:type="dxa"/>
              <w:right w:w="85" w:type="dxa"/>
            </w:tcMar>
            <w:vAlign w:val="center"/>
          </w:tcPr>
          <w:p w14:paraId="1B6081AD" w14:textId="77777777" w:rsidR="00EE11C1" w:rsidRDefault="00000000">
            <w:pPr>
              <w:spacing w:after="0" w:line="240" w:lineRule="auto"/>
            </w:pPr>
            <w:r>
              <w:rPr>
                <w:sz w:val="18"/>
              </w:rPr>
              <w:t>Default with 160 iterations</w:t>
            </w:r>
          </w:p>
        </w:tc>
        <w:tc>
          <w:tcPr>
            <w:tcW w:w="1008" w:type="dxa"/>
            <w:shd w:val="clear" w:color="auto" w:fill="FFFFFF"/>
            <w:tcMar>
              <w:top w:w="65" w:type="dxa"/>
              <w:left w:w="85" w:type="dxa"/>
              <w:bottom w:w="65" w:type="dxa"/>
              <w:right w:w="85" w:type="dxa"/>
            </w:tcMar>
            <w:vAlign w:val="center"/>
          </w:tcPr>
          <w:p w14:paraId="605B809E" w14:textId="77777777" w:rsidR="00EE11C1" w:rsidRDefault="00000000">
            <w:pPr>
              <w:spacing w:after="0" w:line="240" w:lineRule="auto"/>
              <w:jc w:val="center"/>
            </w:pPr>
            <w:r>
              <w:rPr>
                <w:sz w:val="18"/>
              </w:rPr>
              <w:t>17</w:t>
            </w:r>
          </w:p>
        </w:tc>
        <w:tc>
          <w:tcPr>
            <w:tcW w:w="1800" w:type="dxa"/>
            <w:shd w:val="clear" w:color="auto" w:fill="FFFFFF"/>
            <w:tcMar>
              <w:top w:w="65" w:type="dxa"/>
              <w:left w:w="85" w:type="dxa"/>
              <w:bottom w:w="65" w:type="dxa"/>
              <w:right w:w="85" w:type="dxa"/>
            </w:tcMar>
            <w:vAlign w:val="center"/>
          </w:tcPr>
          <w:p w14:paraId="31622523" w14:textId="77777777" w:rsidR="00EE11C1" w:rsidRDefault="00000000">
            <w:pPr>
              <w:spacing w:after="0" w:line="240" w:lineRule="auto"/>
              <w:jc w:val="center"/>
            </w:pPr>
            <w:r>
              <w:rPr>
                <w:sz w:val="18"/>
              </w:rPr>
              <w:t>1.468172</w:t>
            </w:r>
          </w:p>
        </w:tc>
        <w:tc>
          <w:tcPr>
            <w:tcW w:w="2534" w:type="dxa"/>
            <w:shd w:val="clear" w:color="auto" w:fill="FFFFFF"/>
            <w:tcMar>
              <w:top w:w="65" w:type="dxa"/>
              <w:left w:w="85" w:type="dxa"/>
              <w:bottom w:w="65" w:type="dxa"/>
              <w:right w:w="85" w:type="dxa"/>
            </w:tcMar>
            <w:vAlign w:val="center"/>
          </w:tcPr>
          <w:p w14:paraId="1D376D3C" w14:textId="77777777" w:rsidR="00EE11C1" w:rsidRDefault="00000000">
            <w:pPr>
              <w:spacing w:after="0" w:line="240" w:lineRule="auto"/>
              <w:jc w:val="center"/>
            </w:pPr>
            <w:r>
              <w:rPr>
                <w:sz w:val="18"/>
              </w:rPr>
              <w:t>4.4</w:t>
            </w:r>
          </w:p>
        </w:tc>
      </w:tr>
      <w:tr w:rsidR="00EE11C1" w14:paraId="0B772CAD" w14:textId="77777777">
        <w:trPr>
          <w:cantSplit/>
          <w:jc w:val="center"/>
        </w:trPr>
        <w:tc>
          <w:tcPr>
            <w:tcW w:w="4320" w:type="dxa"/>
            <w:shd w:val="clear" w:color="auto" w:fill="F1F4F6"/>
            <w:tcMar>
              <w:top w:w="65" w:type="dxa"/>
              <w:left w:w="85" w:type="dxa"/>
              <w:bottom w:w="65" w:type="dxa"/>
              <w:right w:w="85" w:type="dxa"/>
            </w:tcMar>
            <w:vAlign w:val="center"/>
          </w:tcPr>
          <w:p w14:paraId="59F708B2" w14:textId="77777777" w:rsidR="00EE11C1" w:rsidRDefault="00000000">
            <w:pPr>
              <w:spacing w:after="0" w:line="240" w:lineRule="auto"/>
            </w:pPr>
            <w:r>
              <w:rPr>
                <w:sz w:val="18"/>
              </w:rPr>
              <w:t>Default with 800 iterations</w:t>
            </w:r>
          </w:p>
        </w:tc>
        <w:tc>
          <w:tcPr>
            <w:tcW w:w="1008" w:type="dxa"/>
            <w:shd w:val="clear" w:color="auto" w:fill="F1F4F6"/>
            <w:tcMar>
              <w:top w:w="65" w:type="dxa"/>
              <w:left w:w="85" w:type="dxa"/>
              <w:bottom w:w="65" w:type="dxa"/>
              <w:right w:w="85" w:type="dxa"/>
            </w:tcMar>
            <w:vAlign w:val="center"/>
          </w:tcPr>
          <w:p w14:paraId="75156ECD" w14:textId="77777777" w:rsidR="00EE11C1" w:rsidRDefault="00000000">
            <w:pPr>
              <w:spacing w:after="0" w:line="240" w:lineRule="auto"/>
              <w:jc w:val="center"/>
            </w:pPr>
            <w:r>
              <w:rPr>
                <w:sz w:val="18"/>
              </w:rPr>
              <w:t>18</w:t>
            </w:r>
          </w:p>
        </w:tc>
        <w:tc>
          <w:tcPr>
            <w:tcW w:w="1800" w:type="dxa"/>
            <w:shd w:val="clear" w:color="auto" w:fill="F1F4F6"/>
            <w:tcMar>
              <w:top w:w="65" w:type="dxa"/>
              <w:left w:w="85" w:type="dxa"/>
              <w:bottom w:w="65" w:type="dxa"/>
              <w:right w:w="85" w:type="dxa"/>
            </w:tcMar>
            <w:vAlign w:val="center"/>
          </w:tcPr>
          <w:p w14:paraId="52489C04" w14:textId="77777777" w:rsidR="00EE11C1" w:rsidRDefault="00000000">
            <w:pPr>
              <w:spacing w:after="0" w:line="240" w:lineRule="auto"/>
              <w:jc w:val="center"/>
            </w:pPr>
            <w:r>
              <w:rPr>
                <w:sz w:val="18"/>
              </w:rPr>
              <w:t>1.413971</w:t>
            </w:r>
          </w:p>
        </w:tc>
        <w:tc>
          <w:tcPr>
            <w:tcW w:w="2534" w:type="dxa"/>
            <w:shd w:val="clear" w:color="auto" w:fill="F1F4F6"/>
            <w:tcMar>
              <w:top w:w="65" w:type="dxa"/>
              <w:left w:w="85" w:type="dxa"/>
              <w:bottom w:w="65" w:type="dxa"/>
              <w:right w:w="85" w:type="dxa"/>
            </w:tcMar>
            <w:vAlign w:val="center"/>
          </w:tcPr>
          <w:p w14:paraId="469634DF" w14:textId="77777777" w:rsidR="00EE11C1" w:rsidRDefault="00000000">
            <w:pPr>
              <w:spacing w:after="0" w:line="240" w:lineRule="auto"/>
              <w:jc w:val="center"/>
            </w:pPr>
            <w:r>
              <w:rPr>
                <w:sz w:val="18"/>
              </w:rPr>
              <w:t>15.0</w:t>
            </w:r>
          </w:p>
        </w:tc>
      </w:tr>
      <w:tr w:rsidR="00EE11C1" w14:paraId="0738330F" w14:textId="77777777">
        <w:trPr>
          <w:cantSplit/>
          <w:jc w:val="center"/>
        </w:trPr>
        <w:tc>
          <w:tcPr>
            <w:tcW w:w="4320" w:type="dxa"/>
            <w:shd w:val="clear" w:color="auto" w:fill="FFFFFF"/>
            <w:tcMar>
              <w:top w:w="65" w:type="dxa"/>
              <w:left w:w="85" w:type="dxa"/>
              <w:bottom w:w="65" w:type="dxa"/>
              <w:right w:w="85" w:type="dxa"/>
            </w:tcMar>
            <w:vAlign w:val="center"/>
          </w:tcPr>
          <w:p w14:paraId="75F99E45" w14:textId="77777777" w:rsidR="00EE11C1" w:rsidRDefault="00000000">
            <w:pPr>
              <w:spacing w:after="0" w:line="240" w:lineRule="auto"/>
            </w:pPr>
            <w:r>
              <w:rPr>
                <w:sz w:val="18"/>
              </w:rPr>
              <w:t>Single shift size 7 days</w:t>
            </w:r>
          </w:p>
        </w:tc>
        <w:tc>
          <w:tcPr>
            <w:tcW w:w="1008" w:type="dxa"/>
            <w:shd w:val="clear" w:color="auto" w:fill="FFFFFF"/>
            <w:tcMar>
              <w:top w:w="65" w:type="dxa"/>
              <w:left w:w="85" w:type="dxa"/>
              <w:bottom w:w="65" w:type="dxa"/>
              <w:right w:w="85" w:type="dxa"/>
            </w:tcMar>
            <w:vAlign w:val="center"/>
          </w:tcPr>
          <w:p w14:paraId="0439AA77" w14:textId="77777777" w:rsidR="00EE11C1" w:rsidRDefault="00000000">
            <w:pPr>
              <w:spacing w:after="0" w:line="240" w:lineRule="auto"/>
              <w:jc w:val="center"/>
            </w:pPr>
            <w:r>
              <w:rPr>
                <w:sz w:val="18"/>
              </w:rPr>
              <w:t>18</w:t>
            </w:r>
          </w:p>
        </w:tc>
        <w:tc>
          <w:tcPr>
            <w:tcW w:w="1800" w:type="dxa"/>
            <w:shd w:val="clear" w:color="auto" w:fill="FFFFFF"/>
            <w:tcMar>
              <w:top w:w="65" w:type="dxa"/>
              <w:left w:w="85" w:type="dxa"/>
              <w:bottom w:w="65" w:type="dxa"/>
              <w:right w:w="85" w:type="dxa"/>
            </w:tcMar>
            <w:vAlign w:val="center"/>
          </w:tcPr>
          <w:p w14:paraId="334D5233" w14:textId="77777777" w:rsidR="00EE11C1" w:rsidRDefault="00000000">
            <w:pPr>
              <w:spacing w:after="0" w:line="240" w:lineRule="auto"/>
              <w:jc w:val="center"/>
            </w:pPr>
            <w:r>
              <w:rPr>
                <w:sz w:val="18"/>
              </w:rPr>
              <w:t>1.470754</w:t>
            </w:r>
          </w:p>
        </w:tc>
        <w:tc>
          <w:tcPr>
            <w:tcW w:w="2534" w:type="dxa"/>
            <w:shd w:val="clear" w:color="auto" w:fill="FFFFFF"/>
            <w:tcMar>
              <w:top w:w="65" w:type="dxa"/>
              <w:left w:w="85" w:type="dxa"/>
              <w:bottom w:w="65" w:type="dxa"/>
              <w:right w:w="85" w:type="dxa"/>
            </w:tcMar>
            <w:vAlign w:val="center"/>
          </w:tcPr>
          <w:p w14:paraId="3857467E" w14:textId="77777777" w:rsidR="00EE11C1" w:rsidRDefault="00000000">
            <w:pPr>
              <w:spacing w:after="0" w:line="240" w:lineRule="auto"/>
              <w:jc w:val="center"/>
            </w:pPr>
            <w:r>
              <w:rPr>
                <w:sz w:val="18"/>
              </w:rPr>
              <w:t>23.3</w:t>
            </w:r>
          </w:p>
        </w:tc>
      </w:tr>
      <w:tr w:rsidR="00EE11C1" w14:paraId="12F4B591" w14:textId="77777777">
        <w:trPr>
          <w:cantSplit/>
          <w:jc w:val="center"/>
        </w:trPr>
        <w:tc>
          <w:tcPr>
            <w:tcW w:w="4320" w:type="dxa"/>
            <w:shd w:val="clear" w:color="auto" w:fill="F1F4F6"/>
            <w:tcMar>
              <w:top w:w="65" w:type="dxa"/>
              <w:left w:w="85" w:type="dxa"/>
              <w:bottom w:w="65" w:type="dxa"/>
              <w:right w:w="85" w:type="dxa"/>
            </w:tcMar>
            <w:vAlign w:val="center"/>
          </w:tcPr>
          <w:p w14:paraId="120B6D6A" w14:textId="77777777" w:rsidR="00EE11C1" w:rsidRDefault="00000000">
            <w:pPr>
              <w:spacing w:after="0" w:line="240" w:lineRule="auto"/>
            </w:pPr>
            <w:r>
              <w:rPr>
                <w:sz w:val="18"/>
              </w:rPr>
              <w:t>Small shifts first</w:t>
            </w:r>
          </w:p>
        </w:tc>
        <w:tc>
          <w:tcPr>
            <w:tcW w:w="1008" w:type="dxa"/>
            <w:shd w:val="clear" w:color="auto" w:fill="F1F4F6"/>
            <w:tcMar>
              <w:top w:w="65" w:type="dxa"/>
              <w:left w:w="85" w:type="dxa"/>
              <w:bottom w:w="65" w:type="dxa"/>
              <w:right w:w="85" w:type="dxa"/>
            </w:tcMar>
            <w:vAlign w:val="center"/>
          </w:tcPr>
          <w:p w14:paraId="5B71405E" w14:textId="77777777" w:rsidR="00EE11C1" w:rsidRDefault="00000000">
            <w:pPr>
              <w:spacing w:after="0" w:line="240" w:lineRule="auto"/>
              <w:jc w:val="center"/>
            </w:pPr>
            <w:r>
              <w:rPr>
                <w:sz w:val="18"/>
              </w:rPr>
              <w:t>17</w:t>
            </w:r>
          </w:p>
        </w:tc>
        <w:tc>
          <w:tcPr>
            <w:tcW w:w="1800" w:type="dxa"/>
            <w:shd w:val="clear" w:color="auto" w:fill="F1F4F6"/>
            <w:tcMar>
              <w:top w:w="65" w:type="dxa"/>
              <w:left w:w="85" w:type="dxa"/>
              <w:bottom w:w="65" w:type="dxa"/>
              <w:right w:w="85" w:type="dxa"/>
            </w:tcMar>
            <w:vAlign w:val="center"/>
          </w:tcPr>
          <w:p w14:paraId="22BF2D38" w14:textId="77777777" w:rsidR="00EE11C1" w:rsidRDefault="00000000">
            <w:pPr>
              <w:spacing w:after="0" w:line="240" w:lineRule="auto"/>
              <w:jc w:val="center"/>
            </w:pPr>
            <w:r>
              <w:rPr>
                <w:sz w:val="18"/>
              </w:rPr>
              <w:t>1.590036</w:t>
            </w:r>
          </w:p>
        </w:tc>
        <w:tc>
          <w:tcPr>
            <w:tcW w:w="2534" w:type="dxa"/>
            <w:shd w:val="clear" w:color="auto" w:fill="F1F4F6"/>
            <w:tcMar>
              <w:top w:w="65" w:type="dxa"/>
              <w:left w:w="85" w:type="dxa"/>
              <w:bottom w:w="65" w:type="dxa"/>
              <w:right w:w="85" w:type="dxa"/>
            </w:tcMar>
            <w:vAlign w:val="center"/>
          </w:tcPr>
          <w:p w14:paraId="1B36735F" w14:textId="77777777" w:rsidR="00EE11C1" w:rsidRDefault="00000000">
            <w:pPr>
              <w:spacing w:after="0" w:line="240" w:lineRule="auto"/>
              <w:jc w:val="center"/>
            </w:pPr>
            <w:r>
              <w:rPr>
                <w:sz w:val="18"/>
              </w:rPr>
              <w:t>5.7</w:t>
            </w:r>
          </w:p>
        </w:tc>
      </w:tr>
      <w:tr w:rsidR="00EE11C1" w14:paraId="5DAA3201" w14:textId="77777777">
        <w:trPr>
          <w:cantSplit/>
          <w:jc w:val="center"/>
        </w:trPr>
        <w:tc>
          <w:tcPr>
            <w:tcW w:w="4320" w:type="dxa"/>
            <w:shd w:val="clear" w:color="auto" w:fill="FFFFFF"/>
            <w:tcMar>
              <w:top w:w="65" w:type="dxa"/>
              <w:left w:w="85" w:type="dxa"/>
              <w:bottom w:w="65" w:type="dxa"/>
              <w:right w:w="85" w:type="dxa"/>
            </w:tcMar>
            <w:vAlign w:val="center"/>
          </w:tcPr>
          <w:p w14:paraId="50E63C0A" w14:textId="77777777" w:rsidR="00EE11C1" w:rsidRDefault="00000000">
            <w:pPr>
              <w:spacing w:after="0" w:line="240" w:lineRule="auto"/>
            </w:pPr>
            <w:r>
              <w:rPr>
                <w:sz w:val="18"/>
              </w:rPr>
              <w:t>Add 42 day rung before default</w:t>
            </w:r>
          </w:p>
        </w:tc>
        <w:tc>
          <w:tcPr>
            <w:tcW w:w="1008" w:type="dxa"/>
            <w:shd w:val="clear" w:color="auto" w:fill="FFFFFF"/>
            <w:tcMar>
              <w:top w:w="65" w:type="dxa"/>
              <w:left w:w="85" w:type="dxa"/>
              <w:bottom w:w="65" w:type="dxa"/>
              <w:right w:w="85" w:type="dxa"/>
            </w:tcMar>
            <w:vAlign w:val="center"/>
          </w:tcPr>
          <w:p w14:paraId="2B9A2699" w14:textId="77777777" w:rsidR="00EE11C1" w:rsidRDefault="00000000">
            <w:pPr>
              <w:spacing w:after="0" w:line="240" w:lineRule="auto"/>
              <w:jc w:val="center"/>
            </w:pPr>
            <w:r>
              <w:rPr>
                <w:sz w:val="18"/>
              </w:rPr>
              <w:t>18</w:t>
            </w:r>
          </w:p>
        </w:tc>
        <w:tc>
          <w:tcPr>
            <w:tcW w:w="1800" w:type="dxa"/>
            <w:shd w:val="clear" w:color="auto" w:fill="FFFFFF"/>
            <w:tcMar>
              <w:top w:w="65" w:type="dxa"/>
              <w:left w:w="85" w:type="dxa"/>
              <w:bottom w:w="65" w:type="dxa"/>
              <w:right w:w="85" w:type="dxa"/>
            </w:tcMar>
            <w:vAlign w:val="center"/>
          </w:tcPr>
          <w:p w14:paraId="53C782B0" w14:textId="77777777" w:rsidR="00EE11C1" w:rsidRDefault="00000000">
            <w:pPr>
              <w:spacing w:after="0" w:line="240" w:lineRule="auto"/>
              <w:jc w:val="center"/>
            </w:pPr>
            <w:r>
              <w:rPr>
                <w:sz w:val="18"/>
              </w:rPr>
              <w:t>1.404311</w:t>
            </w:r>
          </w:p>
        </w:tc>
        <w:tc>
          <w:tcPr>
            <w:tcW w:w="2534" w:type="dxa"/>
            <w:shd w:val="clear" w:color="auto" w:fill="FFFFFF"/>
            <w:tcMar>
              <w:top w:w="65" w:type="dxa"/>
              <w:left w:w="85" w:type="dxa"/>
              <w:bottom w:w="65" w:type="dxa"/>
              <w:right w:w="85" w:type="dxa"/>
            </w:tcMar>
            <w:vAlign w:val="center"/>
          </w:tcPr>
          <w:p w14:paraId="27ED823D" w14:textId="77777777" w:rsidR="00EE11C1" w:rsidRDefault="00000000">
            <w:pPr>
              <w:spacing w:after="0" w:line="240" w:lineRule="auto"/>
              <w:jc w:val="center"/>
            </w:pPr>
            <w:r>
              <w:rPr>
                <w:sz w:val="18"/>
              </w:rPr>
              <w:t>19.5</w:t>
            </w:r>
          </w:p>
        </w:tc>
      </w:tr>
      <w:tr w:rsidR="00EE11C1" w14:paraId="051CE47E" w14:textId="77777777">
        <w:trPr>
          <w:cantSplit/>
          <w:jc w:val="center"/>
        </w:trPr>
        <w:tc>
          <w:tcPr>
            <w:tcW w:w="4320" w:type="dxa"/>
            <w:shd w:val="clear" w:color="auto" w:fill="F1F4F6"/>
            <w:tcMar>
              <w:top w:w="65" w:type="dxa"/>
              <w:left w:w="85" w:type="dxa"/>
              <w:bottom w:w="65" w:type="dxa"/>
              <w:right w:w="85" w:type="dxa"/>
            </w:tcMar>
            <w:vAlign w:val="center"/>
          </w:tcPr>
          <w:p w14:paraId="654D3404" w14:textId="77777777" w:rsidR="00EE11C1" w:rsidRDefault="00000000">
            <w:pPr>
              <w:spacing w:after="0" w:line="240" w:lineRule="auto"/>
            </w:pPr>
            <w:r>
              <w:rPr>
                <w:sz w:val="18"/>
              </w:rPr>
              <w:t>Dense weekly ladder</w:t>
            </w:r>
          </w:p>
        </w:tc>
        <w:tc>
          <w:tcPr>
            <w:tcW w:w="1008" w:type="dxa"/>
            <w:shd w:val="clear" w:color="auto" w:fill="F1F4F6"/>
            <w:tcMar>
              <w:top w:w="65" w:type="dxa"/>
              <w:left w:w="85" w:type="dxa"/>
              <w:bottom w:w="65" w:type="dxa"/>
              <w:right w:w="85" w:type="dxa"/>
            </w:tcMar>
            <w:vAlign w:val="center"/>
          </w:tcPr>
          <w:p w14:paraId="5DD16D9F" w14:textId="77777777" w:rsidR="00EE11C1" w:rsidRDefault="00000000">
            <w:pPr>
              <w:spacing w:after="0" w:line="240" w:lineRule="auto"/>
              <w:jc w:val="center"/>
            </w:pPr>
            <w:r>
              <w:rPr>
                <w:sz w:val="18"/>
              </w:rPr>
              <w:t>18</w:t>
            </w:r>
          </w:p>
        </w:tc>
        <w:tc>
          <w:tcPr>
            <w:tcW w:w="1800" w:type="dxa"/>
            <w:shd w:val="clear" w:color="auto" w:fill="F1F4F6"/>
            <w:tcMar>
              <w:top w:w="65" w:type="dxa"/>
              <w:left w:w="85" w:type="dxa"/>
              <w:bottom w:w="65" w:type="dxa"/>
              <w:right w:w="85" w:type="dxa"/>
            </w:tcMar>
            <w:vAlign w:val="center"/>
          </w:tcPr>
          <w:p w14:paraId="46674361" w14:textId="77777777" w:rsidR="00EE11C1" w:rsidRDefault="00000000">
            <w:pPr>
              <w:spacing w:after="0" w:line="240" w:lineRule="auto"/>
              <w:jc w:val="center"/>
            </w:pPr>
            <w:r>
              <w:rPr>
                <w:sz w:val="18"/>
              </w:rPr>
              <w:t>1.396502</w:t>
            </w:r>
          </w:p>
        </w:tc>
        <w:tc>
          <w:tcPr>
            <w:tcW w:w="2534" w:type="dxa"/>
            <w:shd w:val="clear" w:color="auto" w:fill="F1F4F6"/>
            <w:tcMar>
              <w:top w:w="65" w:type="dxa"/>
              <w:left w:w="85" w:type="dxa"/>
              <w:bottom w:w="65" w:type="dxa"/>
              <w:right w:w="85" w:type="dxa"/>
            </w:tcMar>
            <w:vAlign w:val="center"/>
          </w:tcPr>
          <w:p w14:paraId="0290B92F" w14:textId="77777777" w:rsidR="00EE11C1" w:rsidRDefault="00000000">
            <w:pPr>
              <w:spacing w:after="0" w:line="240" w:lineRule="auto"/>
              <w:jc w:val="center"/>
            </w:pPr>
            <w:r>
              <w:rPr>
                <w:sz w:val="18"/>
              </w:rPr>
              <w:t>82.7</w:t>
            </w:r>
          </w:p>
        </w:tc>
      </w:tr>
      <w:tr w:rsidR="00EE11C1" w14:paraId="5550AEDC" w14:textId="77777777">
        <w:trPr>
          <w:cantSplit/>
          <w:jc w:val="center"/>
        </w:trPr>
        <w:tc>
          <w:tcPr>
            <w:tcW w:w="4320" w:type="dxa"/>
            <w:shd w:val="clear" w:color="auto" w:fill="FFFFFF"/>
            <w:tcMar>
              <w:top w:w="65" w:type="dxa"/>
              <w:left w:w="85" w:type="dxa"/>
              <w:bottom w:w="65" w:type="dxa"/>
              <w:right w:w="85" w:type="dxa"/>
            </w:tcMar>
            <w:vAlign w:val="center"/>
          </w:tcPr>
          <w:p w14:paraId="407673E4" w14:textId="77777777" w:rsidR="00EE11C1" w:rsidRDefault="00000000">
            <w:pPr>
              <w:spacing w:after="0" w:line="240" w:lineRule="auto"/>
            </w:pPr>
            <w:r>
              <w:rPr>
                <w:sz w:val="18"/>
              </w:rPr>
              <w:t>Half-step neighbourhoods</w:t>
            </w:r>
          </w:p>
        </w:tc>
        <w:tc>
          <w:tcPr>
            <w:tcW w:w="1008" w:type="dxa"/>
            <w:shd w:val="clear" w:color="auto" w:fill="FFFFFF"/>
            <w:tcMar>
              <w:top w:w="65" w:type="dxa"/>
              <w:left w:w="85" w:type="dxa"/>
              <w:bottom w:w="65" w:type="dxa"/>
              <w:right w:w="85" w:type="dxa"/>
            </w:tcMar>
            <w:vAlign w:val="center"/>
          </w:tcPr>
          <w:p w14:paraId="1B48D28E" w14:textId="77777777" w:rsidR="00EE11C1" w:rsidRDefault="00000000">
            <w:pPr>
              <w:spacing w:after="0" w:line="240" w:lineRule="auto"/>
              <w:jc w:val="center"/>
            </w:pPr>
            <w:r>
              <w:rPr>
                <w:sz w:val="18"/>
              </w:rPr>
              <w:t>18</w:t>
            </w:r>
          </w:p>
        </w:tc>
        <w:tc>
          <w:tcPr>
            <w:tcW w:w="1800" w:type="dxa"/>
            <w:shd w:val="clear" w:color="auto" w:fill="FFFFFF"/>
            <w:tcMar>
              <w:top w:w="65" w:type="dxa"/>
              <w:left w:w="85" w:type="dxa"/>
              <w:bottom w:w="65" w:type="dxa"/>
              <w:right w:w="85" w:type="dxa"/>
            </w:tcMar>
            <w:vAlign w:val="center"/>
          </w:tcPr>
          <w:p w14:paraId="53C248E2" w14:textId="77777777" w:rsidR="00EE11C1" w:rsidRDefault="00000000">
            <w:pPr>
              <w:spacing w:after="0" w:line="240" w:lineRule="auto"/>
              <w:jc w:val="center"/>
            </w:pPr>
            <w:r>
              <w:rPr>
                <w:sz w:val="18"/>
              </w:rPr>
              <w:t>1.391860</w:t>
            </w:r>
          </w:p>
        </w:tc>
        <w:tc>
          <w:tcPr>
            <w:tcW w:w="2534" w:type="dxa"/>
            <w:shd w:val="clear" w:color="auto" w:fill="FFFFFF"/>
            <w:tcMar>
              <w:top w:w="65" w:type="dxa"/>
              <w:left w:w="85" w:type="dxa"/>
              <w:bottom w:w="65" w:type="dxa"/>
              <w:right w:w="85" w:type="dxa"/>
            </w:tcMar>
            <w:vAlign w:val="center"/>
          </w:tcPr>
          <w:p w14:paraId="5F72E1E3" w14:textId="77777777" w:rsidR="00EE11C1" w:rsidRDefault="00000000">
            <w:pPr>
              <w:spacing w:after="0" w:line="240" w:lineRule="auto"/>
              <w:jc w:val="center"/>
            </w:pPr>
            <w:r>
              <w:rPr>
                <w:sz w:val="18"/>
              </w:rPr>
              <w:t>96.5</w:t>
            </w:r>
          </w:p>
        </w:tc>
      </w:tr>
      <w:tr w:rsidR="00EE11C1" w14:paraId="384F3ACD" w14:textId="77777777">
        <w:trPr>
          <w:cantSplit/>
          <w:jc w:val="center"/>
        </w:trPr>
        <w:tc>
          <w:tcPr>
            <w:tcW w:w="4320" w:type="dxa"/>
            <w:shd w:val="clear" w:color="auto" w:fill="F1F4F6"/>
            <w:tcMar>
              <w:top w:w="65" w:type="dxa"/>
              <w:left w:w="85" w:type="dxa"/>
              <w:bottom w:w="65" w:type="dxa"/>
              <w:right w:w="85" w:type="dxa"/>
            </w:tcMar>
            <w:vAlign w:val="center"/>
          </w:tcPr>
          <w:p w14:paraId="13510F42" w14:textId="77777777" w:rsidR="00EE11C1" w:rsidRDefault="00000000">
            <w:pPr>
              <w:spacing w:after="0" w:line="240" w:lineRule="auto"/>
            </w:pPr>
            <w:r>
              <w:rPr>
                <w:sz w:val="18"/>
              </w:rPr>
              <w:t>Best across all priority levels</w:t>
            </w:r>
          </w:p>
        </w:tc>
        <w:tc>
          <w:tcPr>
            <w:tcW w:w="1008" w:type="dxa"/>
            <w:shd w:val="clear" w:color="auto" w:fill="F1F4F6"/>
            <w:tcMar>
              <w:top w:w="65" w:type="dxa"/>
              <w:left w:w="85" w:type="dxa"/>
              <w:bottom w:w="65" w:type="dxa"/>
              <w:right w:w="85" w:type="dxa"/>
            </w:tcMar>
            <w:vAlign w:val="center"/>
          </w:tcPr>
          <w:p w14:paraId="27C30895" w14:textId="77777777" w:rsidR="00EE11C1" w:rsidRDefault="00000000">
            <w:pPr>
              <w:spacing w:after="0" w:line="240" w:lineRule="auto"/>
              <w:jc w:val="center"/>
            </w:pPr>
            <w:r>
              <w:rPr>
                <w:sz w:val="18"/>
              </w:rPr>
              <w:t>18</w:t>
            </w:r>
          </w:p>
        </w:tc>
        <w:tc>
          <w:tcPr>
            <w:tcW w:w="1800" w:type="dxa"/>
            <w:shd w:val="clear" w:color="auto" w:fill="F1F4F6"/>
            <w:tcMar>
              <w:top w:w="65" w:type="dxa"/>
              <w:left w:w="85" w:type="dxa"/>
              <w:bottom w:w="65" w:type="dxa"/>
              <w:right w:w="85" w:type="dxa"/>
            </w:tcMar>
            <w:vAlign w:val="center"/>
          </w:tcPr>
          <w:p w14:paraId="002CF90D" w14:textId="77777777" w:rsidR="00EE11C1" w:rsidRDefault="00000000">
            <w:pPr>
              <w:spacing w:after="0" w:line="240" w:lineRule="auto"/>
              <w:jc w:val="center"/>
            </w:pPr>
            <w:r>
              <w:rPr>
                <w:sz w:val="18"/>
              </w:rPr>
              <w:t>1.415233</w:t>
            </w:r>
          </w:p>
        </w:tc>
        <w:tc>
          <w:tcPr>
            <w:tcW w:w="2534" w:type="dxa"/>
            <w:shd w:val="clear" w:color="auto" w:fill="F1F4F6"/>
            <w:tcMar>
              <w:top w:w="65" w:type="dxa"/>
              <w:left w:w="85" w:type="dxa"/>
              <w:bottom w:w="65" w:type="dxa"/>
              <w:right w:w="85" w:type="dxa"/>
            </w:tcMar>
            <w:vAlign w:val="center"/>
          </w:tcPr>
          <w:p w14:paraId="585B0EAF" w14:textId="77777777" w:rsidR="00EE11C1" w:rsidRDefault="00000000">
            <w:pPr>
              <w:spacing w:after="0" w:line="240" w:lineRule="auto"/>
              <w:jc w:val="center"/>
            </w:pPr>
            <w:r>
              <w:rPr>
                <w:sz w:val="18"/>
              </w:rPr>
              <w:t>69.8</w:t>
            </w:r>
          </w:p>
        </w:tc>
      </w:tr>
    </w:tbl>
    <w:p w14:paraId="528F8990" w14:textId="77777777" w:rsidR="00EE11C1" w:rsidRDefault="00EE11C1">
      <w:pPr>
        <w:spacing w:after="0"/>
      </w:pPr>
    </w:p>
    <w:p w14:paraId="679D30E7" w14:textId="77777777" w:rsidR="00EE11C1" w:rsidRDefault="00000000">
      <w:pPr>
        <w:pStyle w:val="Heading2"/>
      </w:pPr>
      <w:r>
        <w:t>Recommended settings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6494"/>
      </w:tblGrid>
      <w:tr w:rsidR="00EE11C1" w14:paraId="46694D47" w14:textId="77777777">
        <w:trPr>
          <w:cantSplit/>
          <w:tblHeader/>
          <w:jc w:val="center"/>
        </w:trPr>
        <w:tc>
          <w:tcPr>
            <w:tcW w:w="3168" w:type="dxa"/>
            <w:shd w:val="clear" w:color="auto" w:fill="263746"/>
            <w:tcMar>
              <w:top w:w="65" w:type="dxa"/>
              <w:left w:w="85" w:type="dxa"/>
              <w:bottom w:w="65" w:type="dxa"/>
              <w:right w:w="85" w:type="dxa"/>
            </w:tcMar>
            <w:vAlign w:val="center"/>
          </w:tcPr>
          <w:p w14:paraId="1469F4B9" w14:textId="77777777" w:rsidR="00EE11C1" w:rsidRDefault="00000000">
            <w:pPr>
              <w:spacing w:after="0" w:line="240" w:lineRule="auto"/>
            </w:pPr>
            <w:r>
              <w:rPr>
                <w:b/>
                <w:color w:val="FFFFFF"/>
                <w:sz w:val="18"/>
              </w:rPr>
              <w:t>Neighbourhood level</w:t>
            </w:r>
          </w:p>
        </w:tc>
        <w:tc>
          <w:tcPr>
            <w:tcW w:w="6494" w:type="dxa"/>
            <w:shd w:val="clear" w:color="auto" w:fill="263746"/>
            <w:tcMar>
              <w:top w:w="65" w:type="dxa"/>
              <w:left w:w="85" w:type="dxa"/>
              <w:bottom w:w="65" w:type="dxa"/>
              <w:right w:w="85" w:type="dxa"/>
            </w:tcMar>
            <w:vAlign w:val="center"/>
          </w:tcPr>
          <w:p w14:paraId="3FDE18C6" w14:textId="77777777" w:rsidR="00EE11C1" w:rsidRDefault="00000000">
            <w:pPr>
              <w:spacing w:after="0" w:line="240" w:lineRule="auto"/>
              <w:jc w:val="center"/>
            </w:pPr>
            <w:r>
              <w:rPr>
                <w:b/>
                <w:color w:val="FFFFFF"/>
                <w:sz w:val="18"/>
              </w:rPr>
              <w:t>Offsets in days</w:t>
            </w:r>
          </w:p>
        </w:tc>
      </w:tr>
      <w:tr w:rsidR="00EE11C1" w14:paraId="3E91326C" w14:textId="77777777">
        <w:trPr>
          <w:cantSplit/>
          <w:jc w:val="center"/>
        </w:trPr>
        <w:tc>
          <w:tcPr>
            <w:tcW w:w="3168" w:type="dxa"/>
            <w:shd w:val="clear" w:color="auto" w:fill="F1F4F6"/>
            <w:tcMar>
              <w:top w:w="65" w:type="dxa"/>
              <w:left w:w="85" w:type="dxa"/>
              <w:bottom w:w="65" w:type="dxa"/>
              <w:right w:w="85" w:type="dxa"/>
            </w:tcMar>
            <w:vAlign w:val="center"/>
          </w:tcPr>
          <w:p w14:paraId="50C68578" w14:textId="77777777" w:rsidR="00EE11C1" w:rsidRDefault="00000000">
            <w:pPr>
              <w:spacing w:after="0" w:line="240" w:lineRule="auto"/>
            </w:pPr>
            <w:r>
              <w:rPr>
                <w:sz w:val="18"/>
              </w:rPr>
              <w:t>First</w:t>
            </w:r>
          </w:p>
        </w:tc>
        <w:tc>
          <w:tcPr>
            <w:tcW w:w="6494" w:type="dxa"/>
            <w:shd w:val="clear" w:color="auto" w:fill="F1F4F6"/>
            <w:tcMar>
              <w:top w:w="65" w:type="dxa"/>
              <w:left w:w="85" w:type="dxa"/>
              <w:bottom w:w="65" w:type="dxa"/>
              <w:right w:w="85" w:type="dxa"/>
            </w:tcMar>
            <w:vAlign w:val="center"/>
          </w:tcPr>
          <w:p w14:paraId="6AFB1CEA" w14:textId="77777777" w:rsidR="00EE11C1" w:rsidRDefault="00000000">
            <w:pPr>
              <w:spacing w:after="0" w:line="240" w:lineRule="auto"/>
              <w:jc w:val="center"/>
            </w:pPr>
            <w:r>
              <w:rPr>
                <w:sz w:val="18"/>
              </w:rPr>
              <w:t>-28 -14 +14 +28</w:t>
            </w:r>
          </w:p>
        </w:tc>
      </w:tr>
      <w:tr w:rsidR="00EE11C1" w14:paraId="15B0EA5A" w14:textId="77777777">
        <w:trPr>
          <w:cantSplit/>
          <w:jc w:val="center"/>
        </w:trPr>
        <w:tc>
          <w:tcPr>
            <w:tcW w:w="3168" w:type="dxa"/>
            <w:shd w:val="clear" w:color="auto" w:fill="FFFFFF"/>
            <w:tcMar>
              <w:top w:w="65" w:type="dxa"/>
              <w:left w:w="85" w:type="dxa"/>
              <w:bottom w:w="65" w:type="dxa"/>
              <w:right w:w="85" w:type="dxa"/>
            </w:tcMar>
            <w:vAlign w:val="center"/>
          </w:tcPr>
          <w:p w14:paraId="634824FC" w14:textId="77777777" w:rsidR="00EE11C1" w:rsidRDefault="00000000">
            <w:pPr>
              <w:spacing w:after="0" w:line="240" w:lineRule="auto"/>
            </w:pPr>
            <w:r>
              <w:rPr>
                <w:sz w:val="18"/>
              </w:rPr>
              <w:t>Second</w:t>
            </w:r>
          </w:p>
        </w:tc>
        <w:tc>
          <w:tcPr>
            <w:tcW w:w="6494" w:type="dxa"/>
            <w:shd w:val="clear" w:color="auto" w:fill="FFFFFF"/>
            <w:tcMar>
              <w:top w:w="65" w:type="dxa"/>
              <w:left w:w="85" w:type="dxa"/>
              <w:bottom w:w="65" w:type="dxa"/>
              <w:right w:w="85" w:type="dxa"/>
            </w:tcMar>
            <w:vAlign w:val="center"/>
          </w:tcPr>
          <w:p w14:paraId="61BFC9E3" w14:textId="77777777" w:rsidR="00EE11C1" w:rsidRDefault="00000000">
            <w:pPr>
              <w:spacing w:after="0" w:line="240" w:lineRule="auto"/>
              <w:jc w:val="center"/>
            </w:pPr>
            <w:r>
              <w:rPr>
                <w:sz w:val="18"/>
              </w:rPr>
              <w:t>-14 -7 +7 +14</w:t>
            </w:r>
          </w:p>
        </w:tc>
      </w:tr>
      <w:tr w:rsidR="00EE11C1" w14:paraId="2B860F2F" w14:textId="77777777">
        <w:trPr>
          <w:cantSplit/>
          <w:jc w:val="center"/>
        </w:trPr>
        <w:tc>
          <w:tcPr>
            <w:tcW w:w="3168" w:type="dxa"/>
            <w:shd w:val="clear" w:color="auto" w:fill="F1F4F6"/>
            <w:tcMar>
              <w:top w:w="65" w:type="dxa"/>
              <w:left w:w="85" w:type="dxa"/>
              <w:bottom w:w="65" w:type="dxa"/>
              <w:right w:w="85" w:type="dxa"/>
            </w:tcMar>
            <w:vAlign w:val="center"/>
          </w:tcPr>
          <w:p w14:paraId="3F1B2CDA" w14:textId="77777777" w:rsidR="00EE11C1" w:rsidRDefault="00000000">
            <w:pPr>
              <w:spacing w:after="0" w:line="240" w:lineRule="auto"/>
            </w:pPr>
            <w:r>
              <w:rPr>
                <w:sz w:val="18"/>
              </w:rPr>
              <w:t>Third</w:t>
            </w:r>
          </w:p>
        </w:tc>
        <w:tc>
          <w:tcPr>
            <w:tcW w:w="6494" w:type="dxa"/>
            <w:shd w:val="clear" w:color="auto" w:fill="F1F4F6"/>
            <w:tcMar>
              <w:top w:w="65" w:type="dxa"/>
              <w:left w:w="85" w:type="dxa"/>
              <w:bottom w:w="65" w:type="dxa"/>
              <w:right w:w="85" w:type="dxa"/>
            </w:tcMar>
            <w:vAlign w:val="center"/>
          </w:tcPr>
          <w:p w14:paraId="10947CD7" w14:textId="77777777" w:rsidR="00EE11C1" w:rsidRDefault="00000000">
            <w:pPr>
              <w:spacing w:after="0" w:line="240" w:lineRule="auto"/>
              <w:jc w:val="center"/>
            </w:pPr>
            <w:r>
              <w:rPr>
                <w:sz w:val="18"/>
              </w:rPr>
              <w:t>-7 -3 +3 +7</w:t>
            </w:r>
          </w:p>
        </w:tc>
      </w:tr>
      <w:tr w:rsidR="00EE11C1" w14:paraId="73ED2961" w14:textId="77777777">
        <w:trPr>
          <w:cantSplit/>
          <w:jc w:val="center"/>
        </w:trPr>
        <w:tc>
          <w:tcPr>
            <w:tcW w:w="3168" w:type="dxa"/>
            <w:shd w:val="clear" w:color="auto" w:fill="FFFFFF"/>
            <w:tcMar>
              <w:top w:w="65" w:type="dxa"/>
              <w:left w:w="85" w:type="dxa"/>
              <w:bottom w:w="65" w:type="dxa"/>
              <w:right w:w="85" w:type="dxa"/>
            </w:tcMar>
            <w:vAlign w:val="center"/>
          </w:tcPr>
          <w:p w14:paraId="51015810" w14:textId="77777777" w:rsidR="00EE11C1" w:rsidRDefault="00000000">
            <w:pPr>
              <w:spacing w:after="0" w:line="240" w:lineRule="auto"/>
            </w:pPr>
            <w:r>
              <w:rPr>
                <w:sz w:val="18"/>
              </w:rPr>
              <w:t>Fourth</w:t>
            </w:r>
          </w:p>
        </w:tc>
        <w:tc>
          <w:tcPr>
            <w:tcW w:w="6494" w:type="dxa"/>
            <w:shd w:val="clear" w:color="auto" w:fill="FFFFFF"/>
            <w:tcMar>
              <w:top w:w="65" w:type="dxa"/>
              <w:left w:w="85" w:type="dxa"/>
              <w:bottom w:w="65" w:type="dxa"/>
              <w:right w:w="85" w:type="dxa"/>
            </w:tcMar>
            <w:vAlign w:val="center"/>
          </w:tcPr>
          <w:p w14:paraId="3B9C3D6C" w14:textId="77777777" w:rsidR="00EE11C1" w:rsidRDefault="00000000">
            <w:pPr>
              <w:spacing w:after="0" w:line="240" w:lineRule="auto"/>
              <w:jc w:val="center"/>
            </w:pPr>
            <w:r>
              <w:rPr>
                <w:sz w:val="18"/>
              </w:rPr>
              <w:t>-3 -1 +1 +3</w:t>
            </w:r>
          </w:p>
        </w:tc>
      </w:tr>
    </w:tbl>
    <w:p w14:paraId="6C596393" w14:textId="77777777" w:rsidR="00EE11C1" w:rsidRDefault="00EE11C1">
      <w:pPr>
        <w:spacing w:after="0"/>
      </w:pPr>
    </w:p>
    <w:p w14:paraId="3C4DE9A0" w14:textId="77777777" w:rsidR="00EE11C1" w:rsidRDefault="00000000">
      <w:r>
        <w:t>Keep the first-priority-level selection policy and the 400-iteration cap. The winner accepts 319 moves and reduces standard deviation by 0.022111, approximately 1.56%, against the published baseline. The default stops after 280 accepted moves. Increasing its cap to 800 reproduces the same result, while cutting it to 160 leaves worst-day availability at 17. [S10]</w:t>
      </w:r>
    </w:p>
    <w:p w14:paraId="14087645" w14:textId="77777777" w:rsidR="00EE11C1" w:rsidRDefault="00000000">
      <w:r>
        <w:t>Large shifts first and layered neighbourhoods matter on this instance. Single small offsets and small-first ordering can consume the iteration budget before reaching 18. Collapsing every offset into one union is worse than the half-step ladder. Searching every priority level does not beat the current selection policy. These are measured instance-specific findings, not universal rules for all fleets. [S10]</w:t>
      </w:r>
    </w:p>
    <w:p w14:paraId="23ADF20F" w14:textId="77777777" w:rsidR="00EE11C1" w:rsidRDefault="00000000">
      <w:pPr>
        <w:spacing w:before="80"/>
      </w:pPr>
      <w:r>
        <w:rPr>
          <w:i/>
          <w:color w:val="555555"/>
          <w:sz w:val="17"/>
        </w:rPr>
        <w:t>Use the tuned neighbourhoods through greedy_polish or a caller that accepts shift_sets. The published baseline savn_optimise function itself does not expose a shift_sets argument and its original defaults remain the reproducibility reference. [S2, S3, S4]</w:t>
      </w:r>
    </w:p>
    <w:p w14:paraId="632BFDBE" w14:textId="77777777" w:rsidR="00EE11C1" w:rsidRDefault="00000000">
      <w:r>
        <w:br w:type="page"/>
      </w:r>
    </w:p>
    <w:p w14:paraId="29B24920" w14:textId="77777777" w:rsidR="00EE11C1" w:rsidRDefault="00000000">
      <w:pPr>
        <w:pStyle w:val="Heading1"/>
      </w:pPr>
      <w:r>
        <w:lastRenderedPageBreak/>
        <w:t>8 Candidate method hyperparameter analysis</w:t>
      </w:r>
    </w:p>
    <w:p w14:paraId="37AC2811" w14:textId="77777777" w:rsidR="00EE11C1" w:rsidRDefault="00000000">
      <w:r>
        <w:t>The latest candidate screening varies one setting at a time on the tuned neighbourhoods, with no operational constraints and screening seed 99. The reference settings are temperature 1.5, 15 escape cycles, 30 plateau moves, and 400 polish iterations. The eight planned variants run under a one-hour screening budget; a second seed is used only for the best screened variant when time remains. [S4, S6]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720"/>
        <w:gridCol w:w="1728"/>
        <w:gridCol w:w="1224"/>
        <w:gridCol w:w="2534"/>
      </w:tblGrid>
      <w:tr w:rsidR="00EE11C1" w14:paraId="7F5ED8EC" w14:textId="77777777">
        <w:trPr>
          <w:cantSplit/>
          <w:tblHeader/>
          <w:jc w:val="center"/>
        </w:trPr>
        <w:tc>
          <w:tcPr>
            <w:tcW w:w="3600" w:type="dxa"/>
            <w:shd w:val="clear" w:color="auto" w:fill="263746"/>
            <w:tcMar>
              <w:top w:w="65" w:type="dxa"/>
              <w:left w:w="85" w:type="dxa"/>
              <w:bottom w:w="65" w:type="dxa"/>
              <w:right w:w="85" w:type="dxa"/>
            </w:tcMar>
            <w:vAlign w:val="center"/>
          </w:tcPr>
          <w:p w14:paraId="6289ED0A" w14:textId="77777777" w:rsidR="00EE11C1" w:rsidRDefault="00000000">
            <w:pPr>
              <w:spacing w:after="0" w:line="240" w:lineRule="auto"/>
            </w:pPr>
            <w:r>
              <w:rPr>
                <w:b/>
                <w:color w:val="FFFFFF"/>
                <w:sz w:val="18"/>
              </w:rPr>
              <w:t>Changed setting</w:t>
            </w:r>
          </w:p>
        </w:tc>
        <w:tc>
          <w:tcPr>
            <w:tcW w:w="720" w:type="dxa"/>
            <w:shd w:val="clear" w:color="auto" w:fill="263746"/>
            <w:tcMar>
              <w:top w:w="65" w:type="dxa"/>
              <w:left w:w="85" w:type="dxa"/>
              <w:bottom w:w="65" w:type="dxa"/>
              <w:right w:w="85" w:type="dxa"/>
            </w:tcMar>
            <w:vAlign w:val="center"/>
          </w:tcPr>
          <w:p w14:paraId="605782CE" w14:textId="77777777" w:rsidR="00EE11C1" w:rsidRDefault="00000000">
            <w:pPr>
              <w:spacing w:after="0" w:line="240" w:lineRule="auto"/>
              <w:jc w:val="center"/>
            </w:pPr>
            <w:r>
              <w:rPr>
                <w:b/>
                <w:color w:val="FFFFFF"/>
                <w:sz w:val="18"/>
              </w:rPr>
              <w:t>Seed</w:t>
            </w:r>
          </w:p>
        </w:tc>
        <w:tc>
          <w:tcPr>
            <w:tcW w:w="1728" w:type="dxa"/>
            <w:shd w:val="clear" w:color="auto" w:fill="263746"/>
            <w:tcMar>
              <w:top w:w="65" w:type="dxa"/>
              <w:left w:w="85" w:type="dxa"/>
              <w:bottom w:w="65" w:type="dxa"/>
              <w:right w:w="85" w:type="dxa"/>
            </w:tcMar>
            <w:vAlign w:val="center"/>
          </w:tcPr>
          <w:p w14:paraId="18420170" w14:textId="77777777" w:rsidR="00EE11C1" w:rsidRDefault="00000000">
            <w:pPr>
              <w:spacing w:after="0" w:line="240" w:lineRule="auto"/>
              <w:jc w:val="center"/>
            </w:pPr>
            <w:r>
              <w:rPr>
                <w:b/>
                <w:color w:val="FFFFFF"/>
                <w:sz w:val="18"/>
              </w:rPr>
              <w:t>Std deviation</w:t>
            </w:r>
          </w:p>
        </w:tc>
        <w:tc>
          <w:tcPr>
            <w:tcW w:w="1224" w:type="dxa"/>
            <w:shd w:val="clear" w:color="auto" w:fill="263746"/>
            <w:tcMar>
              <w:top w:w="65" w:type="dxa"/>
              <w:left w:w="85" w:type="dxa"/>
              <w:bottom w:w="65" w:type="dxa"/>
              <w:right w:w="85" w:type="dxa"/>
            </w:tcMar>
            <w:vAlign w:val="center"/>
          </w:tcPr>
          <w:p w14:paraId="373DEF0B" w14:textId="77777777" w:rsidR="00EE11C1" w:rsidRDefault="00000000">
            <w:pPr>
              <w:spacing w:after="0" w:line="240" w:lineRule="auto"/>
              <w:jc w:val="center"/>
            </w:pPr>
            <w:r>
              <w:rPr>
                <w:b/>
                <w:color w:val="FFFFFF"/>
                <w:sz w:val="18"/>
              </w:rPr>
              <w:t>Seconds</w:t>
            </w:r>
          </w:p>
        </w:tc>
        <w:tc>
          <w:tcPr>
            <w:tcW w:w="2534" w:type="dxa"/>
            <w:shd w:val="clear" w:color="auto" w:fill="263746"/>
            <w:tcMar>
              <w:top w:w="65" w:type="dxa"/>
              <w:left w:w="85" w:type="dxa"/>
              <w:bottom w:w="65" w:type="dxa"/>
              <w:right w:w="85" w:type="dxa"/>
            </w:tcMar>
            <w:vAlign w:val="center"/>
          </w:tcPr>
          <w:p w14:paraId="5E084C2A" w14:textId="77777777" w:rsidR="00EE11C1" w:rsidRDefault="00000000">
            <w:pPr>
              <w:spacing w:after="0" w:line="240" w:lineRule="auto"/>
              <w:jc w:val="center"/>
            </w:pPr>
            <w:r>
              <w:rPr>
                <w:b/>
                <w:color w:val="FFFFFF"/>
                <w:sz w:val="18"/>
              </w:rPr>
              <w:t>Status</w:t>
            </w:r>
          </w:p>
        </w:tc>
      </w:tr>
      <w:tr w:rsidR="00EE11C1" w14:paraId="3E083515" w14:textId="77777777">
        <w:trPr>
          <w:cantSplit/>
          <w:jc w:val="center"/>
        </w:trPr>
        <w:tc>
          <w:tcPr>
            <w:tcW w:w="3600" w:type="dxa"/>
            <w:shd w:val="clear" w:color="auto" w:fill="F1F4F6"/>
            <w:tcMar>
              <w:top w:w="65" w:type="dxa"/>
              <w:left w:w="85" w:type="dxa"/>
              <w:bottom w:w="65" w:type="dxa"/>
              <w:right w:w="85" w:type="dxa"/>
            </w:tcMar>
            <w:vAlign w:val="center"/>
          </w:tcPr>
          <w:p w14:paraId="74B4C4A0" w14:textId="77777777" w:rsidR="00EE11C1" w:rsidRDefault="00000000">
            <w:pPr>
              <w:spacing w:after="0" w:line="240" w:lineRule="auto"/>
            </w:pPr>
            <w:r>
              <w:rPr>
                <w:sz w:val="18"/>
              </w:rPr>
              <w:t>escape temperature 1.0</w:t>
            </w:r>
          </w:p>
        </w:tc>
        <w:tc>
          <w:tcPr>
            <w:tcW w:w="720" w:type="dxa"/>
            <w:shd w:val="clear" w:color="auto" w:fill="F1F4F6"/>
            <w:tcMar>
              <w:top w:w="65" w:type="dxa"/>
              <w:left w:w="85" w:type="dxa"/>
              <w:bottom w:w="65" w:type="dxa"/>
              <w:right w:w="85" w:type="dxa"/>
            </w:tcMar>
            <w:vAlign w:val="center"/>
          </w:tcPr>
          <w:p w14:paraId="55E827BC" w14:textId="77777777" w:rsidR="00EE11C1" w:rsidRDefault="00000000">
            <w:pPr>
              <w:spacing w:after="0" w:line="240" w:lineRule="auto"/>
              <w:jc w:val="center"/>
            </w:pPr>
            <w:r>
              <w:rPr>
                <w:sz w:val="18"/>
              </w:rPr>
              <w:t>99</w:t>
            </w:r>
          </w:p>
        </w:tc>
        <w:tc>
          <w:tcPr>
            <w:tcW w:w="1728" w:type="dxa"/>
            <w:shd w:val="clear" w:color="auto" w:fill="F1F4F6"/>
            <w:tcMar>
              <w:top w:w="65" w:type="dxa"/>
              <w:left w:w="85" w:type="dxa"/>
              <w:bottom w:w="65" w:type="dxa"/>
              <w:right w:w="85" w:type="dxa"/>
            </w:tcMar>
            <w:vAlign w:val="center"/>
          </w:tcPr>
          <w:p w14:paraId="464929A5" w14:textId="77777777" w:rsidR="00EE11C1" w:rsidRDefault="00000000">
            <w:pPr>
              <w:spacing w:after="0" w:line="240" w:lineRule="auto"/>
              <w:jc w:val="center"/>
            </w:pPr>
            <w:r>
              <w:rPr>
                <w:sz w:val="18"/>
              </w:rPr>
              <w:t>1.389293</w:t>
            </w:r>
          </w:p>
        </w:tc>
        <w:tc>
          <w:tcPr>
            <w:tcW w:w="1224" w:type="dxa"/>
            <w:shd w:val="clear" w:color="auto" w:fill="F1F4F6"/>
            <w:tcMar>
              <w:top w:w="65" w:type="dxa"/>
              <w:left w:w="85" w:type="dxa"/>
              <w:bottom w:w="65" w:type="dxa"/>
              <w:right w:w="85" w:type="dxa"/>
            </w:tcMar>
            <w:vAlign w:val="center"/>
          </w:tcPr>
          <w:p w14:paraId="7FCF6A51" w14:textId="77777777" w:rsidR="00EE11C1" w:rsidRDefault="00000000">
            <w:pPr>
              <w:spacing w:after="0" w:line="240" w:lineRule="auto"/>
              <w:jc w:val="center"/>
            </w:pPr>
            <w:r>
              <w:rPr>
                <w:sz w:val="18"/>
              </w:rPr>
              <w:t>142.8</w:t>
            </w:r>
          </w:p>
        </w:tc>
        <w:tc>
          <w:tcPr>
            <w:tcW w:w="2534" w:type="dxa"/>
            <w:shd w:val="clear" w:color="auto" w:fill="F1F4F6"/>
            <w:tcMar>
              <w:top w:w="65" w:type="dxa"/>
              <w:left w:w="85" w:type="dxa"/>
              <w:bottom w:w="65" w:type="dxa"/>
              <w:right w:w="85" w:type="dxa"/>
            </w:tcMar>
            <w:vAlign w:val="center"/>
          </w:tcPr>
          <w:p w14:paraId="532E9B4A" w14:textId="77777777" w:rsidR="00EE11C1" w:rsidRDefault="00000000">
            <w:pPr>
              <w:spacing w:after="0" w:line="240" w:lineRule="auto"/>
              <w:jc w:val="center"/>
            </w:pPr>
            <w:r>
              <w:rPr>
                <w:sz w:val="18"/>
              </w:rPr>
              <w:t>Finished</w:t>
            </w:r>
          </w:p>
        </w:tc>
      </w:tr>
      <w:tr w:rsidR="00EE11C1" w14:paraId="3001FB61" w14:textId="77777777">
        <w:trPr>
          <w:cantSplit/>
          <w:jc w:val="center"/>
        </w:trPr>
        <w:tc>
          <w:tcPr>
            <w:tcW w:w="3600" w:type="dxa"/>
            <w:shd w:val="clear" w:color="auto" w:fill="FFFFFF"/>
            <w:tcMar>
              <w:top w:w="65" w:type="dxa"/>
              <w:left w:w="85" w:type="dxa"/>
              <w:bottom w:w="65" w:type="dxa"/>
              <w:right w:w="85" w:type="dxa"/>
            </w:tcMar>
            <w:vAlign w:val="center"/>
          </w:tcPr>
          <w:p w14:paraId="5BE9403E" w14:textId="77777777" w:rsidR="00EE11C1" w:rsidRDefault="00000000">
            <w:pPr>
              <w:spacing w:after="0" w:line="240" w:lineRule="auto"/>
            </w:pPr>
            <w:r>
              <w:rPr>
                <w:sz w:val="18"/>
              </w:rPr>
              <w:t>escape temperature 2.0</w:t>
            </w:r>
          </w:p>
        </w:tc>
        <w:tc>
          <w:tcPr>
            <w:tcW w:w="720" w:type="dxa"/>
            <w:shd w:val="clear" w:color="auto" w:fill="FFFFFF"/>
            <w:tcMar>
              <w:top w:w="65" w:type="dxa"/>
              <w:left w:w="85" w:type="dxa"/>
              <w:bottom w:w="65" w:type="dxa"/>
              <w:right w:w="85" w:type="dxa"/>
            </w:tcMar>
            <w:vAlign w:val="center"/>
          </w:tcPr>
          <w:p w14:paraId="1E526DA8" w14:textId="77777777" w:rsidR="00EE11C1" w:rsidRDefault="00000000">
            <w:pPr>
              <w:spacing w:after="0" w:line="240" w:lineRule="auto"/>
              <w:jc w:val="center"/>
            </w:pPr>
            <w:r>
              <w:rPr>
                <w:sz w:val="18"/>
              </w:rPr>
              <w:t>99</w:t>
            </w:r>
          </w:p>
        </w:tc>
        <w:tc>
          <w:tcPr>
            <w:tcW w:w="1728" w:type="dxa"/>
            <w:shd w:val="clear" w:color="auto" w:fill="FFFFFF"/>
            <w:tcMar>
              <w:top w:w="65" w:type="dxa"/>
              <w:left w:w="85" w:type="dxa"/>
              <w:bottom w:w="65" w:type="dxa"/>
              <w:right w:w="85" w:type="dxa"/>
            </w:tcMar>
            <w:vAlign w:val="center"/>
          </w:tcPr>
          <w:p w14:paraId="5B45856B" w14:textId="77777777" w:rsidR="00EE11C1" w:rsidRDefault="00000000">
            <w:pPr>
              <w:spacing w:after="0" w:line="240" w:lineRule="auto"/>
              <w:jc w:val="center"/>
            </w:pPr>
            <w:r>
              <w:rPr>
                <w:sz w:val="18"/>
              </w:rPr>
              <w:t>1.391219</w:t>
            </w:r>
          </w:p>
        </w:tc>
        <w:tc>
          <w:tcPr>
            <w:tcW w:w="1224" w:type="dxa"/>
            <w:shd w:val="clear" w:color="auto" w:fill="FFFFFF"/>
            <w:tcMar>
              <w:top w:w="65" w:type="dxa"/>
              <w:left w:w="85" w:type="dxa"/>
              <w:bottom w:w="65" w:type="dxa"/>
              <w:right w:w="85" w:type="dxa"/>
            </w:tcMar>
            <w:vAlign w:val="center"/>
          </w:tcPr>
          <w:p w14:paraId="151C4D57" w14:textId="77777777" w:rsidR="00EE11C1" w:rsidRDefault="00000000">
            <w:pPr>
              <w:spacing w:after="0" w:line="240" w:lineRule="auto"/>
              <w:jc w:val="center"/>
            </w:pPr>
            <w:r>
              <w:rPr>
                <w:sz w:val="18"/>
              </w:rPr>
              <w:t>164.3</w:t>
            </w:r>
          </w:p>
        </w:tc>
        <w:tc>
          <w:tcPr>
            <w:tcW w:w="2534" w:type="dxa"/>
            <w:shd w:val="clear" w:color="auto" w:fill="FFFFFF"/>
            <w:tcMar>
              <w:top w:w="65" w:type="dxa"/>
              <w:left w:w="85" w:type="dxa"/>
              <w:bottom w:w="65" w:type="dxa"/>
              <w:right w:w="85" w:type="dxa"/>
            </w:tcMar>
            <w:vAlign w:val="center"/>
          </w:tcPr>
          <w:p w14:paraId="79CFB28E" w14:textId="77777777" w:rsidR="00EE11C1" w:rsidRDefault="00000000">
            <w:pPr>
              <w:spacing w:after="0" w:line="240" w:lineRule="auto"/>
              <w:jc w:val="center"/>
            </w:pPr>
            <w:r>
              <w:rPr>
                <w:sz w:val="18"/>
              </w:rPr>
              <w:t>Finished</w:t>
            </w:r>
          </w:p>
        </w:tc>
      </w:tr>
      <w:tr w:rsidR="00EE11C1" w14:paraId="4776858A" w14:textId="77777777">
        <w:trPr>
          <w:cantSplit/>
          <w:jc w:val="center"/>
        </w:trPr>
        <w:tc>
          <w:tcPr>
            <w:tcW w:w="3600" w:type="dxa"/>
            <w:shd w:val="clear" w:color="auto" w:fill="F1F4F6"/>
            <w:tcMar>
              <w:top w:w="65" w:type="dxa"/>
              <w:left w:w="85" w:type="dxa"/>
              <w:bottom w:w="65" w:type="dxa"/>
              <w:right w:w="85" w:type="dxa"/>
            </w:tcMar>
            <w:vAlign w:val="center"/>
          </w:tcPr>
          <w:p w14:paraId="57159393" w14:textId="77777777" w:rsidR="00EE11C1" w:rsidRDefault="00000000">
            <w:pPr>
              <w:spacing w:after="0" w:line="240" w:lineRule="auto"/>
            </w:pPr>
            <w:r>
              <w:rPr>
                <w:sz w:val="18"/>
              </w:rPr>
              <w:t>escape cycles 8</w:t>
            </w:r>
          </w:p>
        </w:tc>
        <w:tc>
          <w:tcPr>
            <w:tcW w:w="720" w:type="dxa"/>
            <w:shd w:val="clear" w:color="auto" w:fill="F1F4F6"/>
            <w:tcMar>
              <w:top w:w="65" w:type="dxa"/>
              <w:left w:w="85" w:type="dxa"/>
              <w:bottom w:w="65" w:type="dxa"/>
              <w:right w:w="85" w:type="dxa"/>
            </w:tcMar>
            <w:vAlign w:val="center"/>
          </w:tcPr>
          <w:p w14:paraId="71CB5859" w14:textId="77777777" w:rsidR="00EE11C1" w:rsidRDefault="00000000">
            <w:pPr>
              <w:spacing w:after="0" w:line="240" w:lineRule="auto"/>
              <w:jc w:val="center"/>
            </w:pPr>
            <w:r>
              <w:rPr>
                <w:sz w:val="18"/>
              </w:rPr>
              <w:t>99</w:t>
            </w:r>
          </w:p>
        </w:tc>
        <w:tc>
          <w:tcPr>
            <w:tcW w:w="1728" w:type="dxa"/>
            <w:shd w:val="clear" w:color="auto" w:fill="F1F4F6"/>
            <w:tcMar>
              <w:top w:w="65" w:type="dxa"/>
              <w:left w:w="85" w:type="dxa"/>
              <w:bottom w:w="65" w:type="dxa"/>
              <w:right w:w="85" w:type="dxa"/>
            </w:tcMar>
            <w:vAlign w:val="center"/>
          </w:tcPr>
          <w:p w14:paraId="21094864" w14:textId="77777777" w:rsidR="00EE11C1" w:rsidRDefault="00000000">
            <w:pPr>
              <w:spacing w:after="0" w:line="240" w:lineRule="auto"/>
              <w:jc w:val="center"/>
            </w:pPr>
            <w:r>
              <w:rPr>
                <w:sz w:val="18"/>
              </w:rPr>
              <w:t>1.391219</w:t>
            </w:r>
          </w:p>
        </w:tc>
        <w:tc>
          <w:tcPr>
            <w:tcW w:w="1224" w:type="dxa"/>
            <w:shd w:val="clear" w:color="auto" w:fill="F1F4F6"/>
            <w:tcMar>
              <w:top w:w="65" w:type="dxa"/>
              <w:left w:w="85" w:type="dxa"/>
              <w:bottom w:w="65" w:type="dxa"/>
              <w:right w:w="85" w:type="dxa"/>
            </w:tcMar>
            <w:vAlign w:val="center"/>
          </w:tcPr>
          <w:p w14:paraId="7C2AFA1E" w14:textId="77777777" w:rsidR="00EE11C1" w:rsidRDefault="00000000">
            <w:pPr>
              <w:spacing w:after="0" w:line="240" w:lineRule="auto"/>
              <w:jc w:val="center"/>
            </w:pPr>
            <w:r>
              <w:rPr>
                <w:sz w:val="18"/>
              </w:rPr>
              <w:t>308.3</w:t>
            </w:r>
          </w:p>
        </w:tc>
        <w:tc>
          <w:tcPr>
            <w:tcW w:w="2534" w:type="dxa"/>
            <w:shd w:val="clear" w:color="auto" w:fill="F1F4F6"/>
            <w:tcMar>
              <w:top w:w="65" w:type="dxa"/>
              <w:left w:w="85" w:type="dxa"/>
              <w:bottom w:w="65" w:type="dxa"/>
              <w:right w:w="85" w:type="dxa"/>
            </w:tcMar>
            <w:vAlign w:val="center"/>
          </w:tcPr>
          <w:p w14:paraId="17CA5048" w14:textId="77777777" w:rsidR="00EE11C1" w:rsidRDefault="00000000">
            <w:pPr>
              <w:spacing w:after="0" w:line="240" w:lineRule="auto"/>
              <w:jc w:val="center"/>
            </w:pPr>
            <w:r>
              <w:rPr>
                <w:sz w:val="18"/>
              </w:rPr>
              <w:t>Timed out</w:t>
            </w:r>
          </w:p>
        </w:tc>
      </w:tr>
      <w:tr w:rsidR="00EE11C1" w14:paraId="39E36C63" w14:textId="77777777">
        <w:trPr>
          <w:cantSplit/>
          <w:jc w:val="center"/>
        </w:trPr>
        <w:tc>
          <w:tcPr>
            <w:tcW w:w="3600" w:type="dxa"/>
            <w:shd w:val="clear" w:color="auto" w:fill="FFFFFF"/>
            <w:tcMar>
              <w:top w:w="65" w:type="dxa"/>
              <w:left w:w="85" w:type="dxa"/>
              <w:bottom w:w="65" w:type="dxa"/>
              <w:right w:w="85" w:type="dxa"/>
            </w:tcMar>
            <w:vAlign w:val="center"/>
          </w:tcPr>
          <w:p w14:paraId="28EDDF7E" w14:textId="77777777" w:rsidR="00EE11C1" w:rsidRDefault="00000000">
            <w:pPr>
              <w:spacing w:after="0" w:line="240" w:lineRule="auto"/>
            </w:pPr>
            <w:r>
              <w:rPr>
                <w:sz w:val="18"/>
              </w:rPr>
              <w:t>escape cycles 25</w:t>
            </w:r>
          </w:p>
        </w:tc>
        <w:tc>
          <w:tcPr>
            <w:tcW w:w="720" w:type="dxa"/>
            <w:shd w:val="clear" w:color="auto" w:fill="FFFFFF"/>
            <w:tcMar>
              <w:top w:w="65" w:type="dxa"/>
              <w:left w:w="85" w:type="dxa"/>
              <w:bottom w:w="65" w:type="dxa"/>
              <w:right w:w="85" w:type="dxa"/>
            </w:tcMar>
            <w:vAlign w:val="center"/>
          </w:tcPr>
          <w:p w14:paraId="48A3AEE1" w14:textId="77777777" w:rsidR="00EE11C1" w:rsidRDefault="00000000">
            <w:pPr>
              <w:spacing w:after="0" w:line="240" w:lineRule="auto"/>
              <w:jc w:val="center"/>
            </w:pPr>
            <w:r>
              <w:rPr>
                <w:sz w:val="18"/>
              </w:rPr>
              <w:t>99</w:t>
            </w:r>
          </w:p>
        </w:tc>
        <w:tc>
          <w:tcPr>
            <w:tcW w:w="1728" w:type="dxa"/>
            <w:shd w:val="clear" w:color="auto" w:fill="FFFFFF"/>
            <w:tcMar>
              <w:top w:w="65" w:type="dxa"/>
              <w:left w:w="85" w:type="dxa"/>
              <w:bottom w:w="65" w:type="dxa"/>
              <w:right w:w="85" w:type="dxa"/>
            </w:tcMar>
            <w:vAlign w:val="center"/>
          </w:tcPr>
          <w:p w14:paraId="4A78B9DD" w14:textId="77777777" w:rsidR="00EE11C1" w:rsidRDefault="00000000">
            <w:pPr>
              <w:spacing w:after="0" w:line="240" w:lineRule="auto"/>
              <w:jc w:val="center"/>
            </w:pPr>
            <w:r>
              <w:rPr>
                <w:sz w:val="18"/>
              </w:rPr>
              <w:t>1.391860</w:t>
            </w:r>
          </w:p>
        </w:tc>
        <w:tc>
          <w:tcPr>
            <w:tcW w:w="1224" w:type="dxa"/>
            <w:shd w:val="clear" w:color="auto" w:fill="FFFFFF"/>
            <w:tcMar>
              <w:top w:w="65" w:type="dxa"/>
              <w:left w:w="85" w:type="dxa"/>
              <w:bottom w:w="65" w:type="dxa"/>
              <w:right w:w="85" w:type="dxa"/>
            </w:tcMar>
            <w:vAlign w:val="center"/>
          </w:tcPr>
          <w:p w14:paraId="147F421B" w14:textId="77777777" w:rsidR="00EE11C1" w:rsidRDefault="00000000">
            <w:pPr>
              <w:spacing w:after="0" w:line="240" w:lineRule="auto"/>
              <w:jc w:val="center"/>
            </w:pPr>
            <w:r>
              <w:rPr>
                <w:sz w:val="18"/>
              </w:rPr>
              <w:t>311.6</w:t>
            </w:r>
          </w:p>
        </w:tc>
        <w:tc>
          <w:tcPr>
            <w:tcW w:w="2534" w:type="dxa"/>
            <w:shd w:val="clear" w:color="auto" w:fill="FFFFFF"/>
            <w:tcMar>
              <w:top w:w="65" w:type="dxa"/>
              <w:left w:w="85" w:type="dxa"/>
              <w:bottom w:w="65" w:type="dxa"/>
              <w:right w:w="85" w:type="dxa"/>
            </w:tcMar>
            <w:vAlign w:val="center"/>
          </w:tcPr>
          <w:p w14:paraId="7117D215" w14:textId="77777777" w:rsidR="00EE11C1" w:rsidRDefault="00000000">
            <w:pPr>
              <w:spacing w:after="0" w:line="240" w:lineRule="auto"/>
              <w:jc w:val="center"/>
            </w:pPr>
            <w:r>
              <w:rPr>
                <w:sz w:val="18"/>
              </w:rPr>
              <w:t>Timed out</w:t>
            </w:r>
          </w:p>
        </w:tc>
      </w:tr>
      <w:tr w:rsidR="00EE11C1" w14:paraId="0C8129BE" w14:textId="77777777">
        <w:trPr>
          <w:cantSplit/>
          <w:jc w:val="center"/>
        </w:trPr>
        <w:tc>
          <w:tcPr>
            <w:tcW w:w="3600" w:type="dxa"/>
            <w:shd w:val="clear" w:color="auto" w:fill="F1F4F6"/>
            <w:tcMar>
              <w:top w:w="65" w:type="dxa"/>
              <w:left w:w="85" w:type="dxa"/>
              <w:bottom w:w="65" w:type="dxa"/>
              <w:right w:w="85" w:type="dxa"/>
            </w:tcMar>
            <w:vAlign w:val="center"/>
          </w:tcPr>
          <w:p w14:paraId="64C1D613" w14:textId="77777777" w:rsidR="00EE11C1" w:rsidRDefault="00000000">
            <w:pPr>
              <w:spacing w:after="0" w:line="240" w:lineRule="auto"/>
            </w:pPr>
            <w:r>
              <w:rPr>
                <w:sz w:val="18"/>
              </w:rPr>
              <w:t>plateau moves 15</w:t>
            </w:r>
          </w:p>
        </w:tc>
        <w:tc>
          <w:tcPr>
            <w:tcW w:w="720" w:type="dxa"/>
            <w:shd w:val="clear" w:color="auto" w:fill="F1F4F6"/>
            <w:tcMar>
              <w:top w:w="65" w:type="dxa"/>
              <w:left w:w="85" w:type="dxa"/>
              <w:bottom w:w="65" w:type="dxa"/>
              <w:right w:w="85" w:type="dxa"/>
            </w:tcMar>
            <w:vAlign w:val="center"/>
          </w:tcPr>
          <w:p w14:paraId="7B3E7502" w14:textId="77777777" w:rsidR="00EE11C1" w:rsidRDefault="00000000">
            <w:pPr>
              <w:spacing w:after="0" w:line="240" w:lineRule="auto"/>
              <w:jc w:val="center"/>
            </w:pPr>
            <w:r>
              <w:rPr>
                <w:sz w:val="18"/>
              </w:rPr>
              <w:t>99</w:t>
            </w:r>
          </w:p>
        </w:tc>
        <w:tc>
          <w:tcPr>
            <w:tcW w:w="1728" w:type="dxa"/>
            <w:shd w:val="clear" w:color="auto" w:fill="F1F4F6"/>
            <w:tcMar>
              <w:top w:w="65" w:type="dxa"/>
              <w:left w:w="85" w:type="dxa"/>
              <w:bottom w:w="65" w:type="dxa"/>
              <w:right w:w="85" w:type="dxa"/>
            </w:tcMar>
            <w:vAlign w:val="center"/>
          </w:tcPr>
          <w:p w14:paraId="261BD353" w14:textId="77777777" w:rsidR="00EE11C1" w:rsidRDefault="00000000">
            <w:pPr>
              <w:spacing w:after="0" w:line="240" w:lineRule="auto"/>
              <w:jc w:val="center"/>
            </w:pPr>
            <w:r>
              <w:rPr>
                <w:sz w:val="18"/>
              </w:rPr>
              <w:t>1.389614</w:t>
            </w:r>
          </w:p>
        </w:tc>
        <w:tc>
          <w:tcPr>
            <w:tcW w:w="1224" w:type="dxa"/>
            <w:shd w:val="clear" w:color="auto" w:fill="F1F4F6"/>
            <w:tcMar>
              <w:top w:w="65" w:type="dxa"/>
              <w:left w:w="85" w:type="dxa"/>
              <w:bottom w:w="65" w:type="dxa"/>
              <w:right w:w="85" w:type="dxa"/>
            </w:tcMar>
            <w:vAlign w:val="center"/>
          </w:tcPr>
          <w:p w14:paraId="1486EBE6" w14:textId="77777777" w:rsidR="00EE11C1" w:rsidRDefault="00000000">
            <w:pPr>
              <w:spacing w:after="0" w:line="240" w:lineRule="auto"/>
              <w:jc w:val="center"/>
            </w:pPr>
            <w:r>
              <w:rPr>
                <w:sz w:val="18"/>
              </w:rPr>
              <w:t>191.3</w:t>
            </w:r>
          </w:p>
        </w:tc>
        <w:tc>
          <w:tcPr>
            <w:tcW w:w="2534" w:type="dxa"/>
            <w:shd w:val="clear" w:color="auto" w:fill="F1F4F6"/>
            <w:tcMar>
              <w:top w:w="65" w:type="dxa"/>
              <w:left w:w="85" w:type="dxa"/>
              <w:bottom w:w="65" w:type="dxa"/>
              <w:right w:w="85" w:type="dxa"/>
            </w:tcMar>
            <w:vAlign w:val="center"/>
          </w:tcPr>
          <w:p w14:paraId="17149ABE" w14:textId="77777777" w:rsidR="00EE11C1" w:rsidRDefault="00000000">
            <w:pPr>
              <w:spacing w:after="0" w:line="240" w:lineRule="auto"/>
              <w:jc w:val="center"/>
            </w:pPr>
            <w:r>
              <w:rPr>
                <w:sz w:val="18"/>
              </w:rPr>
              <w:t>Finished</w:t>
            </w:r>
          </w:p>
        </w:tc>
      </w:tr>
      <w:tr w:rsidR="00EE11C1" w14:paraId="43DF99EA" w14:textId="77777777">
        <w:trPr>
          <w:cantSplit/>
          <w:jc w:val="center"/>
        </w:trPr>
        <w:tc>
          <w:tcPr>
            <w:tcW w:w="3600" w:type="dxa"/>
            <w:shd w:val="clear" w:color="auto" w:fill="FFFFFF"/>
            <w:tcMar>
              <w:top w:w="65" w:type="dxa"/>
              <w:left w:w="85" w:type="dxa"/>
              <w:bottom w:w="65" w:type="dxa"/>
              <w:right w:w="85" w:type="dxa"/>
            </w:tcMar>
            <w:vAlign w:val="center"/>
          </w:tcPr>
          <w:p w14:paraId="522B12C6" w14:textId="77777777" w:rsidR="00EE11C1" w:rsidRDefault="00000000">
            <w:pPr>
              <w:spacing w:after="0" w:line="240" w:lineRule="auto"/>
            </w:pPr>
            <w:r>
              <w:rPr>
                <w:sz w:val="18"/>
              </w:rPr>
              <w:t>plateau moves 45</w:t>
            </w:r>
          </w:p>
        </w:tc>
        <w:tc>
          <w:tcPr>
            <w:tcW w:w="720" w:type="dxa"/>
            <w:shd w:val="clear" w:color="auto" w:fill="FFFFFF"/>
            <w:tcMar>
              <w:top w:w="65" w:type="dxa"/>
              <w:left w:w="85" w:type="dxa"/>
              <w:bottom w:w="65" w:type="dxa"/>
              <w:right w:w="85" w:type="dxa"/>
            </w:tcMar>
            <w:vAlign w:val="center"/>
          </w:tcPr>
          <w:p w14:paraId="597C0AF9" w14:textId="77777777" w:rsidR="00EE11C1" w:rsidRDefault="00000000">
            <w:pPr>
              <w:spacing w:after="0" w:line="240" w:lineRule="auto"/>
              <w:jc w:val="center"/>
            </w:pPr>
            <w:r>
              <w:rPr>
                <w:sz w:val="18"/>
              </w:rPr>
              <w:t>99</w:t>
            </w:r>
          </w:p>
        </w:tc>
        <w:tc>
          <w:tcPr>
            <w:tcW w:w="1728" w:type="dxa"/>
            <w:shd w:val="clear" w:color="auto" w:fill="FFFFFF"/>
            <w:tcMar>
              <w:top w:w="65" w:type="dxa"/>
              <w:left w:w="85" w:type="dxa"/>
              <w:bottom w:w="65" w:type="dxa"/>
              <w:right w:w="85" w:type="dxa"/>
            </w:tcMar>
            <w:vAlign w:val="center"/>
          </w:tcPr>
          <w:p w14:paraId="06BDD285" w14:textId="77777777" w:rsidR="00EE11C1" w:rsidRDefault="00000000">
            <w:pPr>
              <w:spacing w:after="0" w:line="240" w:lineRule="auto"/>
              <w:jc w:val="center"/>
            </w:pPr>
            <w:r>
              <w:rPr>
                <w:sz w:val="18"/>
              </w:rPr>
              <w:t>1.391860</w:t>
            </w:r>
          </w:p>
        </w:tc>
        <w:tc>
          <w:tcPr>
            <w:tcW w:w="1224" w:type="dxa"/>
            <w:shd w:val="clear" w:color="auto" w:fill="FFFFFF"/>
            <w:tcMar>
              <w:top w:w="65" w:type="dxa"/>
              <w:left w:w="85" w:type="dxa"/>
              <w:bottom w:w="65" w:type="dxa"/>
              <w:right w:w="85" w:type="dxa"/>
            </w:tcMar>
            <w:vAlign w:val="center"/>
          </w:tcPr>
          <w:p w14:paraId="3B41E68C" w14:textId="77777777" w:rsidR="00EE11C1" w:rsidRDefault="00000000">
            <w:pPr>
              <w:spacing w:after="0" w:line="240" w:lineRule="auto"/>
              <w:jc w:val="center"/>
            </w:pPr>
            <w:r>
              <w:rPr>
                <w:sz w:val="18"/>
              </w:rPr>
              <w:t>379.3</w:t>
            </w:r>
          </w:p>
        </w:tc>
        <w:tc>
          <w:tcPr>
            <w:tcW w:w="2534" w:type="dxa"/>
            <w:shd w:val="clear" w:color="auto" w:fill="FFFFFF"/>
            <w:tcMar>
              <w:top w:w="65" w:type="dxa"/>
              <w:left w:w="85" w:type="dxa"/>
              <w:bottom w:w="65" w:type="dxa"/>
              <w:right w:w="85" w:type="dxa"/>
            </w:tcMar>
            <w:vAlign w:val="center"/>
          </w:tcPr>
          <w:p w14:paraId="6A366578" w14:textId="77777777" w:rsidR="00EE11C1" w:rsidRDefault="00000000">
            <w:pPr>
              <w:spacing w:after="0" w:line="240" w:lineRule="auto"/>
              <w:jc w:val="center"/>
            </w:pPr>
            <w:r>
              <w:rPr>
                <w:sz w:val="18"/>
              </w:rPr>
              <w:t>Timed out</w:t>
            </w:r>
          </w:p>
        </w:tc>
      </w:tr>
      <w:tr w:rsidR="00EE11C1" w14:paraId="39EBD173" w14:textId="77777777">
        <w:trPr>
          <w:cantSplit/>
          <w:jc w:val="center"/>
        </w:trPr>
        <w:tc>
          <w:tcPr>
            <w:tcW w:w="3600" w:type="dxa"/>
            <w:shd w:val="clear" w:color="auto" w:fill="F1F4F6"/>
            <w:tcMar>
              <w:top w:w="65" w:type="dxa"/>
              <w:left w:w="85" w:type="dxa"/>
              <w:bottom w:w="65" w:type="dxa"/>
              <w:right w:w="85" w:type="dxa"/>
            </w:tcMar>
            <w:vAlign w:val="center"/>
          </w:tcPr>
          <w:p w14:paraId="7420805E" w14:textId="77777777" w:rsidR="00EE11C1" w:rsidRDefault="00000000">
            <w:pPr>
              <w:spacing w:after="0" w:line="240" w:lineRule="auto"/>
            </w:pPr>
            <w:r>
              <w:rPr>
                <w:sz w:val="18"/>
              </w:rPr>
              <w:t>polish iterations 200</w:t>
            </w:r>
          </w:p>
        </w:tc>
        <w:tc>
          <w:tcPr>
            <w:tcW w:w="720" w:type="dxa"/>
            <w:shd w:val="clear" w:color="auto" w:fill="F1F4F6"/>
            <w:tcMar>
              <w:top w:w="65" w:type="dxa"/>
              <w:left w:w="85" w:type="dxa"/>
              <w:bottom w:w="65" w:type="dxa"/>
              <w:right w:w="85" w:type="dxa"/>
            </w:tcMar>
            <w:vAlign w:val="center"/>
          </w:tcPr>
          <w:p w14:paraId="1DE9989A" w14:textId="77777777" w:rsidR="00EE11C1" w:rsidRDefault="00000000">
            <w:pPr>
              <w:spacing w:after="0" w:line="240" w:lineRule="auto"/>
              <w:jc w:val="center"/>
            </w:pPr>
            <w:r>
              <w:rPr>
                <w:sz w:val="18"/>
              </w:rPr>
              <w:t>99</w:t>
            </w:r>
          </w:p>
        </w:tc>
        <w:tc>
          <w:tcPr>
            <w:tcW w:w="1728" w:type="dxa"/>
            <w:shd w:val="clear" w:color="auto" w:fill="F1F4F6"/>
            <w:tcMar>
              <w:top w:w="65" w:type="dxa"/>
              <w:left w:w="85" w:type="dxa"/>
              <w:bottom w:w="65" w:type="dxa"/>
              <w:right w:w="85" w:type="dxa"/>
            </w:tcMar>
            <w:vAlign w:val="center"/>
          </w:tcPr>
          <w:p w14:paraId="25900890" w14:textId="77777777" w:rsidR="00EE11C1" w:rsidRDefault="00000000">
            <w:pPr>
              <w:spacing w:after="0" w:line="240" w:lineRule="auto"/>
              <w:jc w:val="center"/>
            </w:pPr>
            <w:r>
              <w:rPr>
                <w:sz w:val="18"/>
              </w:rPr>
              <w:t>1.396183</w:t>
            </w:r>
          </w:p>
        </w:tc>
        <w:tc>
          <w:tcPr>
            <w:tcW w:w="1224" w:type="dxa"/>
            <w:shd w:val="clear" w:color="auto" w:fill="F1F4F6"/>
            <w:tcMar>
              <w:top w:w="65" w:type="dxa"/>
              <w:left w:w="85" w:type="dxa"/>
              <w:bottom w:w="65" w:type="dxa"/>
              <w:right w:w="85" w:type="dxa"/>
            </w:tcMar>
            <w:vAlign w:val="center"/>
          </w:tcPr>
          <w:p w14:paraId="21A55421" w14:textId="77777777" w:rsidR="00EE11C1" w:rsidRDefault="00000000">
            <w:pPr>
              <w:spacing w:after="0" w:line="240" w:lineRule="auto"/>
              <w:jc w:val="center"/>
            </w:pPr>
            <w:r>
              <w:rPr>
                <w:sz w:val="18"/>
              </w:rPr>
              <w:t>416.5</w:t>
            </w:r>
          </w:p>
        </w:tc>
        <w:tc>
          <w:tcPr>
            <w:tcW w:w="2534" w:type="dxa"/>
            <w:shd w:val="clear" w:color="auto" w:fill="F1F4F6"/>
            <w:tcMar>
              <w:top w:w="65" w:type="dxa"/>
              <w:left w:w="85" w:type="dxa"/>
              <w:bottom w:w="65" w:type="dxa"/>
              <w:right w:w="85" w:type="dxa"/>
            </w:tcMar>
            <w:vAlign w:val="center"/>
          </w:tcPr>
          <w:p w14:paraId="5E994B54" w14:textId="77777777" w:rsidR="00EE11C1" w:rsidRDefault="00000000">
            <w:pPr>
              <w:spacing w:after="0" w:line="240" w:lineRule="auto"/>
              <w:jc w:val="center"/>
            </w:pPr>
            <w:r>
              <w:rPr>
                <w:sz w:val="18"/>
              </w:rPr>
              <w:t>Timed out</w:t>
            </w:r>
          </w:p>
        </w:tc>
      </w:tr>
      <w:tr w:rsidR="00EE11C1" w14:paraId="20C0084E" w14:textId="77777777">
        <w:trPr>
          <w:cantSplit/>
          <w:jc w:val="center"/>
        </w:trPr>
        <w:tc>
          <w:tcPr>
            <w:tcW w:w="3600" w:type="dxa"/>
            <w:shd w:val="clear" w:color="auto" w:fill="FFFFFF"/>
            <w:tcMar>
              <w:top w:w="65" w:type="dxa"/>
              <w:left w:w="85" w:type="dxa"/>
              <w:bottom w:w="65" w:type="dxa"/>
              <w:right w:w="85" w:type="dxa"/>
            </w:tcMar>
            <w:vAlign w:val="center"/>
          </w:tcPr>
          <w:p w14:paraId="26CEECE4" w14:textId="77777777" w:rsidR="00EE11C1" w:rsidRDefault="00000000">
            <w:pPr>
              <w:spacing w:after="0" w:line="240" w:lineRule="auto"/>
            </w:pPr>
            <w:r>
              <w:rPr>
                <w:sz w:val="18"/>
              </w:rPr>
              <w:t>polish iterations 800</w:t>
            </w:r>
          </w:p>
        </w:tc>
        <w:tc>
          <w:tcPr>
            <w:tcW w:w="720" w:type="dxa"/>
            <w:shd w:val="clear" w:color="auto" w:fill="FFFFFF"/>
            <w:tcMar>
              <w:top w:w="65" w:type="dxa"/>
              <w:left w:w="85" w:type="dxa"/>
              <w:bottom w:w="65" w:type="dxa"/>
              <w:right w:w="85" w:type="dxa"/>
            </w:tcMar>
            <w:vAlign w:val="center"/>
          </w:tcPr>
          <w:p w14:paraId="6B629E93" w14:textId="77777777" w:rsidR="00EE11C1" w:rsidRDefault="00000000">
            <w:pPr>
              <w:spacing w:after="0" w:line="240" w:lineRule="auto"/>
              <w:jc w:val="center"/>
            </w:pPr>
            <w:r>
              <w:rPr>
                <w:sz w:val="18"/>
              </w:rPr>
              <w:t>99</w:t>
            </w:r>
          </w:p>
        </w:tc>
        <w:tc>
          <w:tcPr>
            <w:tcW w:w="1728" w:type="dxa"/>
            <w:shd w:val="clear" w:color="auto" w:fill="FFFFFF"/>
            <w:tcMar>
              <w:top w:w="65" w:type="dxa"/>
              <w:left w:w="85" w:type="dxa"/>
              <w:bottom w:w="65" w:type="dxa"/>
              <w:right w:w="85" w:type="dxa"/>
            </w:tcMar>
            <w:vAlign w:val="center"/>
          </w:tcPr>
          <w:p w14:paraId="416A4CA3" w14:textId="77777777" w:rsidR="00EE11C1" w:rsidRDefault="00000000">
            <w:pPr>
              <w:spacing w:after="0" w:line="240" w:lineRule="auto"/>
              <w:jc w:val="center"/>
            </w:pPr>
            <w:r>
              <w:rPr>
                <w:sz w:val="18"/>
              </w:rPr>
              <w:t>1.391860</w:t>
            </w:r>
          </w:p>
        </w:tc>
        <w:tc>
          <w:tcPr>
            <w:tcW w:w="1224" w:type="dxa"/>
            <w:shd w:val="clear" w:color="auto" w:fill="FFFFFF"/>
            <w:tcMar>
              <w:top w:w="65" w:type="dxa"/>
              <w:left w:w="85" w:type="dxa"/>
              <w:bottom w:w="65" w:type="dxa"/>
              <w:right w:w="85" w:type="dxa"/>
            </w:tcMar>
            <w:vAlign w:val="center"/>
          </w:tcPr>
          <w:p w14:paraId="260ADDF6" w14:textId="77777777" w:rsidR="00EE11C1" w:rsidRDefault="00000000">
            <w:pPr>
              <w:spacing w:after="0" w:line="240" w:lineRule="auto"/>
              <w:jc w:val="center"/>
            </w:pPr>
            <w:r>
              <w:rPr>
                <w:sz w:val="18"/>
              </w:rPr>
              <w:t>721.3</w:t>
            </w:r>
          </w:p>
        </w:tc>
        <w:tc>
          <w:tcPr>
            <w:tcW w:w="2534" w:type="dxa"/>
            <w:shd w:val="clear" w:color="auto" w:fill="FFFFFF"/>
            <w:tcMar>
              <w:top w:w="65" w:type="dxa"/>
              <w:left w:w="85" w:type="dxa"/>
              <w:bottom w:w="65" w:type="dxa"/>
              <w:right w:w="85" w:type="dxa"/>
            </w:tcMar>
            <w:vAlign w:val="center"/>
          </w:tcPr>
          <w:p w14:paraId="09F1EA8E" w14:textId="77777777" w:rsidR="00EE11C1" w:rsidRDefault="00000000">
            <w:pPr>
              <w:spacing w:after="0" w:line="240" w:lineRule="auto"/>
              <w:jc w:val="center"/>
            </w:pPr>
            <w:r>
              <w:rPr>
                <w:sz w:val="18"/>
              </w:rPr>
              <w:t>Timed out</w:t>
            </w:r>
          </w:p>
        </w:tc>
      </w:tr>
      <w:tr w:rsidR="00EE11C1" w14:paraId="644F7138" w14:textId="77777777">
        <w:trPr>
          <w:cantSplit/>
          <w:jc w:val="center"/>
        </w:trPr>
        <w:tc>
          <w:tcPr>
            <w:tcW w:w="3600" w:type="dxa"/>
            <w:shd w:val="clear" w:color="auto" w:fill="F1F4F6"/>
            <w:tcMar>
              <w:top w:w="65" w:type="dxa"/>
              <w:left w:w="85" w:type="dxa"/>
              <w:bottom w:w="65" w:type="dxa"/>
              <w:right w:w="85" w:type="dxa"/>
            </w:tcMar>
            <w:vAlign w:val="center"/>
          </w:tcPr>
          <w:p w14:paraId="020B4D17" w14:textId="77777777" w:rsidR="00EE11C1" w:rsidRDefault="00000000">
            <w:pPr>
              <w:spacing w:after="0" w:line="240" w:lineRule="auto"/>
            </w:pPr>
            <w:r>
              <w:rPr>
                <w:sz w:val="18"/>
              </w:rPr>
              <w:t>escape temperature 1.0</w:t>
            </w:r>
          </w:p>
        </w:tc>
        <w:tc>
          <w:tcPr>
            <w:tcW w:w="720" w:type="dxa"/>
            <w:shd w:val="clear" w:color="auto" w:fill="F1F4F6"/>
            <w:tcMar>
              <w:top w:w="65" w:type="dxa"/>
              <w:left w:w="85" w:type="dxa"/>
              <w:bottom w:w="65" w:type="dxa"/>
              <w:right w:w="85" w:type="dxa"/>
            </w:tcMar>
            <w:vAlign w:val="center"/>
          </w:tcPr>
          <w:p w14:paraId="06991A0A" w14:textId="77777777" w:rsidR="00EE11C1" w:rsidRDefault="00000000">
            <w:pPr>
              <w:spacing w:after="0" w:line="240" w:lineRule="auto"/>
              <w:jc w:val="center"/>
            </w:pPr>
            <w:r>
              <w:rPr>
                <w:sz w:val="18"/>
              </w:rPr>
              <w:t>1</w:t>
            </w:r>
          </w:p>
        </w:tc>
        <w:tc>
          <w:tcPr>
            <w:tcW w:w="1728" w:type="dxa"/>
            <w:shd w:val="clear" w:color="auto" w:fill="F1F4F6"/>
            <w:tcMar>
              <w:top w:w="65" w:type="dxa"/>
              <w:left w:w="85" w:type="dxa"/>
              <w:bottom w:w="65" w:type="dxa"/>
              <w:right w:w="85" w:type="dxa"/>
            </w:tcMar>
            <w:vAlign w:val="center"/>
          </w:tcPr>
          <w:p w14:paraId="3A88AB55" w14:textId="77777777" w:rsidR="00EE11C1" w:rsidRDefault="00000000">
            <w:pPr>
              <w:spacing w:after="0" w:line="240" w:lineRule="auto"/>
              <w:jc w:val="center"/>
            </w:pPr>
            <w:r>
              <w:rPr>
                <w:sz w:val="18"/>
              </w:rPr>
              <w:t>1.391860</w:t>
            </w:r>
          </w:p>
        </w:tc>
        <w:tc>
          <w:tcPr>
            <w:tcW w:w="1224" w:type="dxa"/>
            <w:shd w:val="clear" w:color="auto" w:fill="F1F4F6"/>
            <w:tcMar>
              <w:top w:w="65" w:type="dxa"/>
              <w:left w:w="85" w:type="dxa"/>
              <w:bottom w:w="65" w:type="dxa"/>
              <w:right w:w="85" w:type="dxa"/>
            </w:tcMar>
            <w:vAlign w:val="center"/>
          </w:tcPr>
          <w:p w14:paraId="2821A11B" w14:textId="77777777" w:rsidR="00EE11C1" w:rsidRDefault="00000000">
            <w:pPr>
              <w:spacing w:after="0" w:line="240" w:lineRule="auto"/>
              <w:jc w:val="center"/>
            </w:pPr>
            <w:r>
              <w:rPr>
                <w:sz w:val="18"/>
              </w:rPr>
              <w:t>445.4</w:t>
            </w:r>
          </w:p>
        </w:tc>
        <w:tc>
          <w:tcPr>
            <w:tcW w:w="2534" w:type="dxa"/>
            <w:shd w:val="clear" w:color="auto" w:fill="F1F4F6"/>
            <w:tcMar>
              <w:top w:w="65" w:type="dxa"/>
              <w:left w:w="85" w:type="dxa"/>
              <w:bottom w:w="65" w:type="dxa"/>
              <w:right w:w="85" w:type="dxa"/>
            </w:tcMar>
            <w:vAlign w:val="center"/>
          </w:tcPr>
          <w:p w14:paraId="2D2E4D12" w14:textId="77777777" w:rsidR="00EE11C1" w:rsidRDefault="00000000">
            <w:pPr>
              <w:spacing w:after="0" w:line="240" w:lineRule="auto"/>
              <w:jc w:val="center"/>
            </w:pPr>
            <w:r>
              <w:rPr>
                <w:sz w:val="18"/>
              </w:rPr>
              <w:t>Timed out</w:t>
            </w:r>
          </w:p>
        </w:tc>
      </w:tr>
    </w:tbl>
    <w:p w14:paraId="56B76EB3" w14:textId="77777777" w:rsidR="00EE11C1" w:rsidRDefault="00EE11C1">
      <w:pPr>
        <w:spacing w:after="0"/>
      </w:pPr>
    </w:p>
    <w:p w14:paraId="561E9E72" w14:textId="77777777" w:rsidR="00EE11C1" w:rsidRDefault="00000000">
      <w:r>
        <w:t>Every saved screening result has worst-day availability 18 and mean 21.713010. Only three of the eight seed-99 variants finish before their per-run deadline: temperature 1.0, temperature 2.0, and 15 plateau moves. The second-seed repeat of temperature 1.0 times out as well. The nine elapsed records sum to 3080.8 seconds, approximately 51.3 minutes, excluding orchestration overhead. [S7]</w:t>
      </w:r>
    </w:p>
    <w:p w14:paraId="6FB157F3" w14:textId="77777777" w:rsidR="00EE11C1" w:rsidRDefault="00000000">
      <w:pPr>
        <w:pStyle w:val="Heading2"/>
      </w:pPr>
      <w:r>
        <w:t>What the screening supports</w:t>
      </w:r>
    </w:p>
    <w:p w14:paraId="0187EBA2" w14:textId="77777777" w:rsidR="00EE11C1" w:rsidRDefault="00000000">
      <w:r>
        <w:t>Temperature 1.0 is the best finished single-seed setting, at standard deviation 1.389293 in 142.8 seconds. Its gain against the tuned baseline is 0.002568, approximately 0.18%, and remains below the 0.005 adoption margin. The second seed returns only the baseline score when stopped at 445.4 seconds. Therefore this setting has no successful repeated-seed evidence of a reliable improvement. [S7]</w:t>
      </w:r>
    </w:p>
    <w:p w14:paraId="56675E1F" w14:textId="77777777" w:rsidR="00EE11C1" w:rsidRDefault="00000000">
      <w:r>
        <w:t>Fifteen plateau moves also finish with a small improvement, while 45 plateau moves time out. Temperature 2.0 finishes with less improvement than 1.0 on the screening seed. The cycle-count variants and both polish-budget variants are truncated. Their saved scores should be read as what was reached before termination, rather than as fully converged sensitivity results. [S7]</w:t>
      </w:r>
    </w:p>
    <w:p w14:paraId="5692B4E9" w14:textId="77777777" w:rsidR="00EE11C1" w:rsidRDefault="00000000">
      <w:r>
        <w:t>The latest screening does not measure cooling-rate sensitivity, because the final candidate uses a fixed escape temperature. The execution plan’s cooling question belongs to classic SA or a future candidate with an explicit temperature schedule. It should not be described as a completed cooling study. [S1, S3, S7]</w:t>
      </w:r>
    </w:p>
    <w:p w14:paraId="5533384B" w14:textId="77777777" w:rsidR="00EE11C1" w:rsidRDefault="00000000">
      <w:pPr>
        <w:pStyle w:val="Heading2"/>
      </w:pPr>
      <w:r>
        <w:t>Overall tuning conclusion</w:t>
      </w:r>
    </w:p>
    <w:p w14:paraId="2903736F" w14:textId="77777777" w:rsidR="00EE11C1" w:rsidRDefault="00000000">
      <w:r>
        <w:t>The most dependable measured gain came from improving the priority method’s neighbourhoods. The early 146 cloud trials, eight local exploratory records, 74 priority trials, and latest decision and screening records show substantial experimentation. Their totals must stay separated by dataset, method, and purpose; adding them together would give a misleading impression of a single controlled study. [S7, S10, S12, S13]</w:t>
      </w:r>
    </w:p>
    <w:p w14:paraId="0470292B" w14:textId="77777777" w:rsidR="00EE11C1" w:rsidRDefault="00000000">
      <w:r>
        <w:br w:type="page"/>
      </w:r>
    </w:p>
    <w:p w14:paraId="5DE800CE" w14:textId="77777777" w:rsidR="00EE11C1" w:rsidRDefault="00000000">
      <w:pPr>
        <w:pStyle w:val="Heading1"/>
      </w:pPr>
      <w:r>
        <w:lastRenderedPageBreak/>
        <w:t>9 Compact staggered and as loaded starts</w:t>
      </w:r>
    </w:p>
    <w:p w14:paraId="2873C2CB" w14:textId="77777777" w:rsidR="00EE11C1" w:rsidRDefault="00000000">
      <w:r>
        <w:t>This experiment addresses whether an initially staggered schedule differs from a compact overlapping schedule and the current as-loaded schedule. The implemented labels are bunched for compact, spread for staggered, and as-loaded for the current forecast. Each method runs from the same constructed start, without operational limits, so the measured start effect is not mixed with constraint effects. [S4, S6, S7]</w:t>
      </w:r>
    </w:p>
    <w:p w14:paraId="7C04A50F" w14:textId="77777777" w:rsidR="00EE11C1" w:rsidRDefault="00000000">
      <w:pPr>
        <w:pStyle w:val="Heading2"/>
      </w:pPr>
      <w:r>
        <w:t>Construction of the three starts</w:t>
      </w:r>
    </w:p>
    <w:p w14:paraId="593D1CF2" w14:textId="77777777" w:rsidR="00EE11C1" w:rsidRDefault="00000000">
      <w:r>
        <w:t>The opening check is pinned to its due date by the maintenance replay. The implemented variants therefore move check index 1, the next check on each aircraft. Bunched moves it toward the fleet median start, clamped inside its legal window. Spread selects the legal-window endpoint furthest from that median. Each aircraft’s later checks are then rebuilt. The compact case aims to cluster checks across aircraft; it never permits overlapping checks on the same aircraft. [S2, S4]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2304"/>
        <w:gridCol w:w="2304"/>
        <w:gridCol w:w="2606"/>
      </w:tblGrid>
      <w:tr w:rsidR="00EE11C1" w14:paraId="022FE738" w14:textId="77777777">
        <w:trPr>
          <w:cantSplit/>
          <w:tblHeader/>
          <w:jc w:val="center"/>
        </w:trPr>
        <w:tc>
          <w:tcPr>
            <w:tcW w:w="2448" w:type="dxa"/>
            <w:shd w:val="clear" w:color="auto" w:fill="263746"/>
            <w:tcMar>
              <w:top w:w="65" w:type="dxa"/>
              <w:left w:w="85" w:type="dxa"/>
              <w:bottom w:w="65" w:type="dxa"/>
              <w:right w:w="85" w:type="dxa"/>
            </w:tcMar>
            <w:vAlign w:val="center"/>
          </w:tcPr>
          <w:p w14:paraId="188C4A5B" w14:textId="77777777" w:rsidR="00EE11C1" w:rsidRDefault="00000000">
            <w:pPr>
              <w:spacing w:after="0" w:line="240" w:lineRule="auto"/>
            </w:pPr>
            <w:r>
              <w:rPr>
                <w:b/>
                <w:color w:val="FFFFFF"/>
                <w:sz w:val="18"/>
              </w:rPr>
              <w:t>Start</w:t>
            </w:r>
          </w:p>
        </w:tc>
        <w:tc>
          <w:tcPr>
            <w:tcW w:w="2304" w:type="dxa"/>
            <w:shd w:val="clear" w:color="auto" w:fill="263746"/>
            <w:tcMar>
              <w:top w:w="65" w:type="dxa"/>
              <w:left w:w="85" w:type="dxa"/>
              <w:bottom w:w="65" w:type="dxa"/>
              <w:right w:w="85" w:type="dxa"/>
            </w:tcMar>
            <w:vAlign w:val="center"/>
          </w:tcPr>
          <w:p w14:paraId="590D41C0" w14:textId="77777777" w:rsidR="00EE11C1" w:rsidRDefault="00000000">
            <w:pPr>
              <w:spacing w:after="0" w:line="240" w:lineRule="auto"/>
              <w:jc w:val="center"/>
            </w:pPr>
            <w:r>
              <w:rPr>
                <w:b/>
                <w:color w:val="FFFFFF"/>
                <w:sz w:val="18"/>
              </w:rPr>
              <w:t>Before search std</w:t>
            </w:r>
          </w:p>
        </w:tc>
        <w:tc>
          <w:tcPr>
            <w:tcW w:w="2304" w:type="dxa"/>
            <w:shd w:val="clear" w:color="auto" w:fill="263746"/>
            <w:tcMar>
              <w:top w:w="65" w:type="dxa"/>
              <w:left w:w="85" w:type="dxa"/>
              <w:bottom w:w="65" w:type="dxa"/>
              <w:right w:w="85" w:type="dxa"/>
            </w:tcMar>
            <w:vAlign w:val="center"/>
          </w:tcPr>
          <w:p w14:paraId="6CA04188" w14:textId="77777777" w:rsidR="00EE11C1" w:rsidRDefault="00000000">
            <w:pPr>
              <w:spacing w:after="0" w:line="240" w:lineRule="auto"/>
              <w:jc w:val="center"/>
            </w:pPr>
            <w:r>
              <w:rPr>
                <w:b/>
                <w:color w:val="FFFFFF"/>
                <w:sz w:val="18"/>
              </w:rPr>
              <w:t>Tuned result std</w:t>
            </w:r>
          </w:p>
        </w:tc>
        <w:tc>
          <w:tcPr>
            <w:tcW w:w="2606" w:type="dxa"/>
            <w:shd w:val="clear" w:color="auto" w:fill="263746"/>
            <w:tcMar>
              <w:top w:w="65" w:type="dxa"/>
              <w:left w:w="85" w:type="dxa"/>
              <w:bottom w:w="65" w:type="dxa"/>
              <w:right w:w="85" w:type="dxa"/>
            </w:tcMar>
            <w:vAlign w:val="center"/>
          </w:tcPr>
          <w:p w14:paraId="5AFEF5FE" w14:textId="77777777" w:rsidR="00EE11C1" w:rsidRDefault="00000000">
            <w:pPr>
              <w:spacing w:after="0" w:line="240" w:lineRule="auto"/>
              <w:jc w:val="center"/>
            </w:pPr>
            <w:r>
              <w:rPr>
                <w:b/>
                <w:color w:val="FFFFFF"/>
                <w:sz w:val="18"/>
              </w:rPr>
              <w:t>Candidate std seed 1</w:t>
            </w:r>
          </w:p>
        </w:tc>
      </w:tr>
      <w:tr w:rsidR="00EE11C1" w14:paraId="41DEE980" w14:textId="77777777">
        <w:trPr>
          <w:cantSplit/>
          <w:jc w:val="center"/>
        </w:trPr>
        <w:tc>
          <w:tcPr>
            <w:tcW w:w="2448" w:type="dxa"/>
            <w:shd w:val="clear" w:color="auto" w:fill="F1F4F6"/>
            <w:tcMar>
              <w:top w:w="65" w:type="dxa"/>
              <w:left w:w="85" w:type="dxa"/>
              <w:bottom w:w="65" w:type="dxa"/>
              <w:right w:w="85" w:type="dxa"/>
            </w:tcMar>
            <w:vAlign w:val="center"/>
          </w:tcPr>
          <w:p w14:paraId="02C60FF0" w14:textId="77777777" w:rsidR="00EE11C1" w:rsidRDefault="00000000">
            <w:pPr>
              <w:spacing w:after="0" w:line="240" w:lineRule="auto"/>
            </w:pPr>
            <w:r>
              <w:rPr>
                <w:sz w:val="18"/>
              </w:rPr>
              <w:t>As-loaded</w:t>
            </w:r>
          </w:p>
        </w:tc>
        <w:tc>
          <w:tcPr>
            <w:tcW w:w="2304" w:type="dxa"/>
            <w:shd w:val="clear" w:color="auto" w:fill="F1F4F6"/>
            <w:tcMar>
              <w:top w:w="65" w:type="dxa"/>
              <w:left w:w="85" w:type="dxa"/>
              <w:bottom w:w="65" w:type="dxa"/>
              <w:right w:w="85" w:type="dxa"/>
            </w:tcMar>
            <w:vAlign w:val="center"/>
          </w:tcPr>
          <w:p w14:paraId="035E0D56" w14:textId="77777777" w:rsidR="00EE11C1" w:rsidRDefault="00000000">
            <w:pPr>
              <w:spacing w:after="0" w:line="240" w:lineRule="auto"/>
              <w:jc w:val="center"/>
            </w:pPr>
            <w:r>
              <w:rPr>
                <w:sz w:val="18"/>
              </w:rPr>
              <w:t>1.949767</w:t>
            </w:r>
          </w:p>
        </w:tc>
        <w:tc>
          <w:tcPr>
            <w:tcW w:w="2304" w:type="dxa"/>
            <w:shd w:val="clear" w:color="auto" w:fill="F1F4F6"/>
            <w:tcMar>
              <w:top w:w="65" w:type="dxa"/>
              <w:left w:w="85" w:type="dxa"/>
              <w:bottom w:w="65" w:type="dxa"/>
              <w:right w:w="85" w:type="dxa"/>
            </w:tcMar>
            <w:vAlign w:val="center"/>
          </w:tcPr>
          <w:p w14:paraId="4A32479F" w14:textId="77777777" w:rsidR="00EE11C1" w:rsidRDefault="00000000">
            <w:pPr>
              <w:spacing w:after="0" w:line="240" w:lineRule="auto"/>
              <w:jc w:val="center"/>
            </w:pPr>
            <w:r>
              <w:rPr>
                <w:sz w:val="18"/>
              </w:rPr>
              <w:t>1.391860</w:t>
            </w:r>
          </w:p>
        </w:tc>
        <w:tc>
          <w:tcPr>
            <w:tcW w:w="2606" w:type="dxa"/>
            <w:shd w:val="clear" w:color="auto" w:fill="F1F4F6"/>
            <w:tcMar>
              <w:top w:w="65" w:type="dxa"/>
              <w:left w:w="85" w:type="dxa"/>
              <w:bottom w:w="65" w:type="dxa"/>
              <w:right w:w="85" w:type="dxa"/>
            </w:tcMar>
            <w:vAlign w:val="center"/>
          </w:tcPr>
          <w:p w14:paraId="05F2777F" w14:textId="77777777" w:rsidR="00EE11C1" w:rsidRDefault="00000000">
            <w:pPr>
              <w:spacing w:after="0" w:line="240" w:lineRule="auto"/>
              <w:jc w:val="center"/>
            </w:pPr>
            <w:r>
              <w:rPr>
                <w:sz w:val="18"/>
              </w:rPr>
              <w:t>1.389453</w:t>
            </w:r>
          </w:p>
        </w:tc>
      </w:tr>
      <w:tr w:rsidR="00EE11C1" w14:paraId="13AFD3BA" w14:textId="77777777">
        <w:trPr>
          <w:cantSplit/>
          <w:jc w:val="center"/>
        </w:trPr>
        <w:tc>
          <w:tcPr>
            <w:tcW w:w="2448" w:type="dxa"/>
            <w:shd w:val="clear" w:color="auto" w:fill="FFFFFF"/>
            <w:tcMar>
              <w:top w:w="65" w:type="dxa"/>
              <w:left w:w="85" w:type="dxa"/>
              <w:bottom w:w="65" w:type="dxa"/>
              <w:right w:w="85" w:type="dxa"/>
            </w:tcMar>
            <w:vAlign w:val="center"/>
          </w:tcPr>
          <w:p w14:paraId="1FB0AD57" w14:textId="77777777" w:rsidR="00EE11C1" w:rsidRDefault="00000000">
            <w:pPr>
              <w:spacing w:after="0" w:line="240" w:lineRule="auto"/>
            </w:pPr>
            <w:r>
              <w:rPr>
                <w:sz w:val="18"/>
              </w:rPr>
              <w:t>Compact bunched</w:t>
            </w:r>
          </w:p>
        </w:tc>
        <w:tc>
          <w:tcPr>
            <w:tcW w:w="2304" w:type="dxa"/>
            <w:shd w:val="clear" w:color="auto" w:fill="FFFFFF"/>
            <w:tcMar>
              <w:top w:w="65" w:type="dxa"/>
              <w:left w:w="85" w:type="dxa"/>
              <w:bottom w:w="65" w:type="dxa"/>
              <w:right w:w="85" w:type="dxa"/>
            </w:tcMar>
            <w:vAlign w:val="center"/>
          </w:tcPr>
          <w:p w14:paraId="57F6B447" w14:textId="77777777" w:rsidR="00EE11C1" w:rsidRDefault="00000000">
            <w:pPr>
              <w:spacing w:after="0" w:line="240" w:lineRule="auto"/>
              <w:jc w:val="center"/>
            </w:pPr>
            <w:r>
              <w:rPr>
                <w:sz w:val="18"/>
              </w:rPr>
              <w:t>1.955482</w:t>
            </w:r>
          </w:p>
        </w:tc>
        <w:tc>
          <w:tcPr>
            <w:tcW w:w="2304" w:type="dxa"/>
            <w:shd w:val="clear" w:color="auto" w:fill="FFFFFF"/>
            <w:tcMar>
              <w:top w:w="65" w:type="dxa"/>
              <w:left w:w="85" w:type="dxa"/>
              <w:bottom w:w="65" w:type="dxa"/>
              <w:right w:w="85" w:type="dxa"/>
            </w:tcMar>
            <w:vAlign w:val="center"/>
          </w:tcPr>
          <w:p w14:paraId="2E6EE12F" w14:textId="77777777" w:rsidR="00EE11C1" w:rsidRDefault="00000000">
            <w:pPr>
              <w:spacing w:after="0" w:line="240" w:lineRule="auto"/>
              <w:jc w:val="center"/>
            </w:pPr>
            <w:r>
              <w:rPr>
                <w:sz w:val="18"/>
              </w:rPr>
              <w:t>1.404629</w:t>
            </w:r>
          </w:p>
        </w:tc>
        <w:tc>
          <w:tcPr>
            <w:tcW w:w="2606" w:type="dxa"/>
            <w:shd w:val="clear" w:color="auto" w:fill="FFFFFF"/>
            <w:tcMar>
              <w:top w:w="65" w:type="dxa"/>
              <w:left w:w="85" w:type="dxa"/>
              <w:bottom w:w="65" w:type="dxa"/>
              <w:right w:w="85" w:type="dxa"/>
            </w:tcMar>
            <w:vAlign w:val="center"/>
          </w:tcPr>
          <w:p w14:paraId="6EC1964C" w14:textId="77777777" w:rsidR="00EE11C1" w:rsidRDefault="00000000">
            <w:pPr>
              <w:spacing w:after="0" w:line="240" w:lineRule="auto"/>
              <w:jc w:val="center"/>
            </w:pPr>
            <w:r>
              <w:rPr>
                <w:sz w:val="18"/>
              </w:rPr>
              <w:t>1.401288</w:t>
            </w:r>
          </w:p>
        </w:tc>
      </w:tr>
      <w:tr w:rsidR="00EE11C1" w14:paraId="67EC7787" w14:textId="77777777">
        <w:trPr>
          <w:cantSplit/>
          <w:jc w:val="center"/>
        </w:trPr>
        <w:tc>
          <w:tcPr>
            <w:tcW w:w="2448" w:type="dxa"/>
            <w:shd w:val="clear" w:color="auto" w:fill="F1F4F6"/>
            <w:tcMar>
              <w:top w:w="65" w:type="dxa"/>
              <w:left w:w="85" w:type="dxa"/>
              <w:bottom w:w="65" w:type="dxa"/>
              <w:right w:w="85" w:type="dxa"/>
            </w:tcMar>
            <w:vAlign w:val="center"/>
          </w:tcPr>
          <w:p w14:paraId="5B5A529F" w14:textId="77777777" w:rsidR="00EE11C1" w:rsidRDefault="00000000">
            <w:pPr>
              <w:spacing w:after="0" w:line="240" w:lineRule="auto"/>
            </w:pPr>
            <w:r>
              <w:rPr>
                <w:sz w:val="18"/>
              </w:rPr>
              <w:t>Staggered spread</w:t>
            </w:r>
          </w:p>
        </w:tc>
        <w:tc>
          <w:tcPr>
            <w:tcW w:w="2304" w:type="dxa"/>
            <w:shd w:val="clear" w:color="auto" w:fill="F1F4F6"/>
            <w:tcMar>
              <w:top w:w="65" w:type="dxa"/>
              <w:left w:w="85" w:type="dxa"/>
              <w:bottom w:w="65" w:type="dxa"/>
              <w:right w:w="85" w:type="dxa"/>
            </w:tcMar>
            <w:vAlign w:val="center"/>
          </w:tcPr>
          <w:p w14:paraId="3320859D" w14:textId="77777777" w:rsidR="00EE11C1" w:rsidRDefault="00000000">
            <w:pPr>
              <w:spacing w:after="0" w:line="240" w:lineRule="auto"/>
              <w:jc w:val="center"/>
            </w:pPr>
            <w:r>
              <w:rPr>
                <w:sz w:val="18"/>
              </w:rPr>
              <w:t>1.978174</w:t>
            </w:r>
          </w:p>
        </w:tc>
        <w:tc>
          <w:tcPr>
            <w:tcW w:w="2304" w:type="dxa"/>
            <w:shd w:val="clear" w:color="auto" w:fill="F1F4F6"/>
            <w:tcMar>
              <w:top w:w="65" w:type="dxa"/>
              <w:left w:w="85" w:type="dxa"/>
              <w:bottom w:w="65" w:type="dxa"/>
              <w:right w:w="85" w:type="dxa"/>
            </w:tcMar>
            <w:vAlign w:val="center"/>
          </w:tcPr>
          <w:p w14:paraId="01B2A870" w14:textId="77777777" w:rsidR="00EE11C1" w:rsidRDefault="00000000">
            <w:pPr>
              <w:spacing w:after="0" w:line="240" w:lineRule="auto"/>
              <w:jc w:val="center"/>
            </w:pPr>
            <w:r>
              <w:rPr>
                <w:sz w:val="18"/>
              </w:rPr>
              <w:t>1.417282</w:t>
            </w:r>
          </w:p>
        </w:tc>
        <w:tc>
          <w:tcPr>
            <w:tcW w:w="2606" w:type="dxa"/>
            <w:shd w:val="clear" w:color="auto" w:fill="F1F4F6"/>
            <w:tcMar>
              <w:top w:w="65" w:type="dxa"/>
              <w:left w:w="85" w:type="dxa"/>
              <w:bottom w:w="65" w:type="dxa"/>
              <w:right w:w="85" w:type="dxa"/>
            </w:tcMar>
            <w:vAlign w:val="center"/>
          </w:tcPr>
          <w:p w14:paraId="3DF48058" w14:textId="77777777" w:rsidR="00EE11C1" w:rsidRDefault="00000000">
            <w:pPr>
              <w:spacing w:after="0" w:line="240" w:lineRule="auto"/>
              <w:jc w:val="center"/>
            </w:pPr>
            <w:r>
              <w:rPr>
                <w:sz w:val="18"/>
              </w:rPr>
              <w:t>1.416022</w:t>
            </w:r>
          </w:p>
        </w:tc>
      </w:tr>
    </w:tbl>
    <w:p w14:paraId="75B2526D" w14:textId="77777777" w:rsidR="00EE11C1" w:rsidRDefault="00EE11C1">
      <w:pPr>
        <w:spacing w:after="0"/>
      </w:pPr>
    </w:p>
    <w:p w14:paraId="55111E60" w14:textId="77777777" w:rsidR="00EE11C1" w:rsidRDefault="00000000">
      <w:r>
        <w:t>All three starts have worst-day availability 15. After search every recorded result has 18. The as-loaded start is the smoothest both before and after optimisation. Neither constructing a compact start nor pushing the next checks toward more separated endpoints improves the final smoothness on this workbook. [S7]</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016"/>
        <w:gridCol w:w="2160"/>
        <w:gridCol w:w="2894"/>
      </w:tblGrid>
      <w:tr w:rsidR="00EE11C1" w14:paraId="7C4FFA90" w14:textId="77777777">
        <w:trPr>
          <w:cantSplit/>
          <w:tblHeader/>
          <w:jc w:val="center"/>
        </w:trPr>
        <w:tc>
          <w:tcPr>
            <w:tcW w:w="2592" w:type="dxa"/>
            <w:shd w:val="clear" w:color="auto" w:fill="263746"/>
            <w:tcMar>
              <w:top w:w="65" w:type="dxa"/>
              <w:left w:w="85" w:type="dxa"/>
              <w:bottom w:w="65" w:type="dxa"/>
              <w:right w:w="85" w:type="dxa"/>
            </w:tcMar>
            <w:vAlign w:val="center"/>
          </w:tcPr>
          <w:p w14:paraId="0CC72F9B" w14:textId="77777777" w:rsidR="00EE11C1" w:rsidRDefault="00000000">
            <w:pPr>
              <w:spacing w:after="0" w:line="240" w:lineRule="auto"/>
            </w:pPr>
            <w:r>
              <w:rPr>
                <w:b/>
                <w:color w:val="FFFFFF"/>
                <w:sz w:val="18"/>
              </w:rPr>
              <w:t>Start</w:t>
            </w:r>
          </w:p>
        </w:tc>
        <w:tc>
          <w:tcPr>
            <w:tcW w:w="2016" w:type="dxa"/>
            <w:shd w:val="clear" w:color="auto" w:fill="263746"/>
            <w:tcMar>
              <w:top w:w="65" w:type="dxa"/>
              <w:left w:w="85" w:type="dxa"/>
              <w:bottom w:w="65" w:type="dxa"/>
              <w:right w:w="85" w:type="dxa"/>
            </w:tcMar>
            <w:vAlign w:val="center"/>
          </w:tcPr>
          <w:p w14:paraId="507A01E8" w14:textId="77777777" w:rsidR="00EE11C1" w:rsidRDefault="00000000">
            <w:pPr>
              <w:spacing w:after="0" w:line="240" w:lineRule="auto"/>
              <w:jc w:val="center"/>
            </w:pPr>
            <w:r>
              <w:rPr>
                <w:b/>
                <w:color w:val="FFFFFF"/>
                <w:sz w:val="18"/>
              </w:rPr>
              <w:t>Tuned seconds</w:t>
            </w:r>
          </w:p>
        </w:tc>
        <w:tc>
          <w:tcPr>
            <w:tcW w:w="2160" w:type="dxa"/>
            <w:shd w:val="clear" w:color="auto" w:fill="263746"/>
            <w:tcMar>
              <w:top w:w="65" w:type="dxa"/>
              <w:left w:w="85" w:type="dxa"/>
              <w:bottom w:w="65" w:type="dxa"/>
              <w:right w:w="85" w:type="dxa"/>
            </w:tcMar>
            <w:vAlign w:val="center"/>
          </w:tcPr>
          <w:p w14:paraId="73A80EC0" w14:textId="77777777" w:rsidR="00EE11C1" w:rsidRDefault="00000000">
            <w:pPr>
              <w:spacing w:after="0" w:line="240" w:lineRule="auto"/>
              <w:jc w:val="center"/>
            </w:pPr>
            <w:r>
              <w:rPr>
                <w:b/>
                <w:color w:val="FFFFFF"/>
                <w:sz w:val="18"/>
              </w:rPr>
              <w:t>Candidate seconds</w:t>
            </w:r>
          </w:p>
        </w:tc>
        <w:tc>
          <w:tcPr>
            <w:tcW w:w="2894" w:type="dxa"/>
            <w:shd w:val="clear" w:color="auto" w:fill="263746"/>
            <w:tcMar>
              <w:top w:w="65" w:type="dxa"/>
              <w:left w:w="85" w:type="dxa"/>
              <w:bottom w:w="65" w:type="dxa"/>
              <w:right w:w="85" w:type="dxa"/>
            </w:tcMar>
            <w:vAlign w:val="center"/>
          </w:tcPr>
          <w:p w14:paraId="114AC40E" w14:textId="77777777" w:rsidR="00EE11C1" w:rsidRDefault="00000000">
            <w:pPr>
              <w:spacing w:after="0" w:line="240" w:lineRule="auto"/>
              <w:jc w:val="center"/>
            </w:pPr>
            <w:r>
              <w:rPr>
                <w:b/>
                <w:color w:val="FFFFFF"/>
                <w:sz w:val="18"/>
              </w:rPr>
              <w:t>Candidate status</w:t>
            </w:r>
          </w:p>
        </w:tc>
      </w:tr>
      <w:tr w:rsidR="00EE11C1" w14:paraId="0C59F249" w14:textId="77777777">
        <w:trPr>
          <w:cantSplit/>
          <w:jc w:val="center"/>
        </w:trPr>
        <w:tc>
          <w:tcPr>
            <w:tcW w:w="2592" w:type="dxa"/>
            <w:shd w:val="clear" w:color="auto" w:fill="F1F4F6"/>
            <w:tcMar>
              <w:top w:w="65" w:type="dxa"/>
              <w:left w:w="85" w:type="dxa"/>
              <w:bottom w:w="65" w:type="dxa"/>
              <w:right w:w="85" w:type="dxa"/>
            </w:tcMar>
            <w:vAlign w:val="center"/>
          </w:tcPr>
          <w:p w14:paraId="234C7055" w14:textId="77777777" w:rsidR="00EE11C1" w:rsidRDefault="00000000">
            <w:pPr>
              <w:spacing w:after="0" w:line="240" w:lineRule="auto"/>
            </w:pPr>
            <w:r>
              <w:rPr>
                <w:sz w:val="18"/>
              </w:rPr>
              <w:t>as-loaded</w:t>
            </w:r>
          </w:p>
        </w:tc>
        <w:tc>
          <w:tcPr>
            <w:tcW w:w="2016" w:type="dxa"/>
            <w:shd w:val="clear" w:color="auto" w:fill="F1F4F6"/>
            <w:tcMar>
              <w:top w:w="65" w:type="dxa"/>
              <w:left w:w="85" w:type="dxa"/>
              <w:bottom w:w="65" w:type="dxa"/>
              <w:right w:w="85" w:type="dxa"/>
            </w:tcMar>
            <w:vAlign w:val="center"/>
          </w:tcPr>
          <w:p w14:paraId="467E36D5" w14:textId="77777777" w:rsidR="00EE11C1" w:rsidRDefault="00000000">
            <w:pPr>
              <w:spacing w:after="0" w:line="240" w:lineRule="auto"/>
              <w:jc w:val="center"/>
            </w:pPr>
            <w:r>
              <w:rPr>
                <w:sz w:val="18"/>
              </w:rPr>
              <w:t>63.3</w:t>
            </w:r>
          </w:p>
        </w:tc>
        <w:tc>
          <w:tcPr>
            <w:tcW w:w="2160" w:type="dxa"/>
            <w:shd w:val="clear" w:color="auto" w:fill="F1F4F6"/>
            <w:tcMar>
              <w:top w:w="65" w:type="dxa"/>
              <w:left w:w="85" w:type="dxa"/>
              <w:bottom w:w="65" w:type="dxa"/>
              <w:right w:w="85" w:type="dxa"/>
            </w:tcMar>
            <w:vAlign w:val="center"/>
          </w:tcPr>
          <w:p w14:paraId="730A6DEE" w14:textId="77777777" w:rsidR="00EE11C1" w:rsidRDefault="00000000">
            <w:pPr>
              <w:spacing w:after="0" w:line="240" w:lineRule="auto"/>
              <w:jc w:val="center"/>
            </w:pPr>
            <w:r>
              <w:rPr>
                <w:sz w:val="18"/>
              </w:rPr>
              <w:t>306.8</w:t>
            </w:r>
          </w:p>
        </w:tc>
        <w:tc>
          <w:tcPr>
            <w:tcW w:w="2894" w:type="dxa"/>
            <w:shd w:val="clear" w:color="auto" w:fill="F1F4F6"/>
            <w:tcMar>
              <w:top w:w="65" w:type="dxa"/>
              <w:left w:w="85" w:type="dxa"/>
              <w:bottom w:w="65" w:type="dxa"/>
              <w:right w:w="85" w:type="dxa"/>
            </w:tcMar>
            <w:vAlign w:val="center"/>
          </w:tcPr>
          <w:p w14:paraId="72283A85" w14:textId="77777777" w:rsidR="00EE11C1" w:rsidRDefault="00000000">
            <w:pPr>
              <w:spacing w:after="0" w:line="240" w:lineRule="auto"/>
              <w:jc w:val="center"/>
            </w:pPr>
            <w:r>
              <w:rPr>
                <w:sz w:val="18"/>
              </w:rPr>
              <w:t>Timed out</w:t>
            </w:r>
          </w:p>
        </w:tc>
      </w:tr>
      <w:tr w:rsidR="00EE11C1" w14:paraId="4F314B47" w14:textId="77777777">
        <w:trPr>
          <w:cantSplit/>
          <w:jc w:val="center"/>
        </w:trPr>
        <w:tc>
          <w:tcPr>
            <w:tcW w:w="2592" w:type="dxa"/>
            <w:shd w:val="clear" w:color="auto" w:fill="FFFFFF"/>
            <w:tcMar>
              <w:top w:w="65" w:type="dxa"/>
              <w:left w:w="85" w:type="dxa"/>
              <w:bottom w:w="65" w:type="dxa"/>
              <w:right w:w="85" w:type="dxa"/>
            </w:tcMar>
            <w:vAlign w:val="center"/>
          </w:tcPr>
          <w:p w14:paraId="71B098A2" w14:textId="77777777" w:rsidR="00EE11C1" w:rsidRDefault="00000000">
            <w:pPr>
              <w:spacing w:after="0" w:line="240" w:lineRule="auto"/>
            </w:pPr>
            <w:r>
              <w:rPr>
                <w:sz w:val="18"/>
              </w:rPr>
              <w:t>bunched</w:t>
            </w:r>
          </w:p>
        </w:tc>
        <w:tc>
          <w:tcPr>
            <w:tcW w:w="2016" w:type="dxa"/>
            <w:shd w:val="clear" w:color="auto" w:fill="FFFFFF"/>
            <w:tcMar>
              <w:top w:w="65" w:type="dxa"/>
              <w:left w:w="85" w:type="dxa"/>
              <w:bottom w:w="65" w:type="dxa"/>
              <w:right w:w="85" w:type="dxa"/>
            </w:tcMar>
            <w:vAlign w:val="center"/>
          </w:tcPr>
          <w:p w14:paraId="1EDC6EF2" w14:textId="77777777" w:rsidR="00EE11C1" w:rsidRDefault="00000000">
            <w:pPr>
              <w:spacing w:after="0" w:line="240" w:lineRule="auto"/>
              <w:jc w:val="center"/>
            </w:pPr>
            <w:r>
              <w:rPr>
                <w:sz w:val="18"/>
              </w:rPr>
              <w:t>47.8</w:t>
            </w:r>
          </w:p>
        </w:tc>
        <w:tc>
          <w:tcPr>
            <w:tcW w:w="2160" w:type="dxa"/>
            <w:shd w:val="clear" w:color="auto" w:fill="FFFFFF"/>
            <w:tcMar>
              <w:top w:w="65" w:type="dxa"/>
              <w:left w:w="85" w:type="dxa"/>
              <w:bottom w:w="65" w:type="dxa"/>
              <w:right w:w="85" w:type="dxa"/>
            </w:tcMar>
            <w:vAlign w:val="center"/>
          </w:tcPr>
          <w:p w14:paraId="09990991" w14:textId="77777777" w:rsidR="00EE11C1" w:rsidRDefault="00000000">
            <w:pPr>
              <w:spacing w:after="0" w:line="240" w:lineRule="auto"/>
              <w:jc w:val="center"/>
            </w:pPr>
            <w:r>
              <w:rPr>
                <w:sz w:val="18"/>
              </w:rPr>
              <w:t>169.5</w:t>
            </w:r>
          </w:p>
        </w:tc>
        <w:tc>
          <w:tcPr>
            <w:tcW w:w="2894" w:type="dxa"/>
            <w:shd w:val="clear" w:color="auto" w:fill="FFFFFF"/>
            <w:tcMar>
              <w:top w:w="65" w:type="dxa"/>
              <w:left w:w="85" w:type="dxa"/>
              <w:bottom w:w="65" w:type="dxa"/>
              <w:right w:w="85" w:type="dxa"/>
            </w:tcMar>
            <w:vAlign w:val="center"/>
          </w:tcPr>
          <w:p w14:paraId="4F10B65F" w14:textId="77777777" w:rsidR="00EE11C1" w:rsidRDefault="00000000">
            <w:pPr>
              <w:spacing w:after="0" w:line="240" w:lineRule="auto"/>
              <w:jc w:val="center"/>
            </w:pPr>
            <w:r>
              <w:rPr>
                <w:sz w:val="18"/>
              </w:rPr>
              <w:t>Finished</w:t>
            </w:r>
          </w:p>
        </w:tc>
      </w:tr>
      <w:tr w:rsidR="00EE11C1" w14:paraId="49C93D70" w14:textId="77777777">
        <w:trPr>
          <w:cantSplit/>
          <w:jc w:val="center"/>
        </w:trPr>
        <w:tc>
          <w:tcPr>
            <w:tcW w:w="2592" w:type="dxa"/>
            <w:shd w:val="clear" w:color="auto" w:fill="F1F4F6"/>
            <w:tcMar>
              <w:top w:w="65" w:type="dxa"/>
              <w:left w:w="85" w:type="dxa"/>
              <w:bottom w:w="65" w:type="dxa"/>
              <w:right w:w="85" w:type="dxa"/>
            </w:tcMar>
            <w:vAlign w:val="center"/>
          </w:tcPr>
          <w:p w14:paraId="3121CACB" w14:textId="77777777" w:rsidR="00EE11C1" w:rsidRDefault="00000000">
            <w:pPr>
              <w:spacing w:after="0" w:line="240" w:lineRule="auto"/>
            </w:pPr>
            <w:r>
              <w:rPr>
                <w:sz w:val="18"/>
              </w:rPr>
              <w:t>spread</w:t>
            </w:r>
          </w:p>
        </w:tc>
        <w:tc>
          <w:tcPr>
            <w:tcW w:w="2016" w:type="dxa"/>
            <w:shd w:val="clear" w:color="auto" w:fill="F1F4F6"/>
            <w:tcMar>
              <w:top w:w="65" w:type="dxa"/>
              <w:left w:w="85" w:type="dxa"/>
              <w:bottom w:w="65" w:type="dxa"/>
              <w:right w:w="85" w:type="dxa"/>
            </w:tcMar>
            <w:vAlign w:val="center"/>
          </w:tcPr>
          <w:p w14:paraId="786DAC14" w14:textId="77777777" w:rsidR="00EE11C1" w:rsidRDefault="00000000">
            <w:pPr>
              <w:spacing w:after="0" w:line="240" w:lineRule="auto"/>
              <w:jc w:val="center"/>
            </w:pPr>
            <w:r>
              <w:rPr>
                <w:sz w:val="18"/>
              </w:rPr>
              <w:t>93.2</w:t>
            </w:r>
          </w:p>
        </w:tc>
        <w:tc>
          <w:tcPr>
            <w:tcW w:w="2160" w:type="dxa"/>
            <w:shd w:val="clear" w:color="auto" w:fill="F1F4F6"/>
            <w:tcMar>
              <w:top w:w="65" w:type="dxa"/>
              <w:left w:w="85" w:type="dxa"/>
              <w:bottom w:w="65" w:type="dxa"/>
              <w:right w:w="85" w:type="dxa"/>
            </w:tcMar>
            <w:vAlign w:val="center"/>
          </w:tcPr>
          <w:p w14:paraId="226F6F68" w14:textId="77777777" w:rsidR="00EE11C1" w:rsidRDefault="00000000">
            <w:pPr>
              <w:spacing w:after="0" w:line="240" w:lineRule="auto"/>
              <w:jc w:val="center"/>
            </w:pPr>
            <w:r>
              <w:rPr>
                <w:sz w:val="18"/>
              </w:rPr>
              <w:t>224.5</w:t>
            </w:r>
          </w:p>
        </w:tc>
        <w:tc>
          <w:tcPr>
            <w:tcW w:w="2894" w:type="dxa"/>
            <w:shd w:val="clear" w:color="auto" w:fill="F1F4F6"/>
            <w:tcMar>
              <w:top w:w="65" w:type="dxa"/>
              <w:left w:w="85" w:type="dxa"/>
              <w:bottom w:w="65" w:type="dxa"/>
              <w:right w:w="85" w:type="dxa"/>
            </w:tcMar>
            <w:vAlign w:val="center"/>
          </w:tcPr>
          <w:p w14:paraId="2811B13D" w14:textId="77777777" w:rsidR="00EE11C1" w:rsidRDefault="00000000">
            <w:pPr>
              <w:spacing w:after="0" w:line="240" w:lineRule="auto"/>
              <w:jc w:val="center"/>
            </w:pPr>
            <w:r>
              <w:rPr>
                <w:sz w:val="18"/>
              </w:rPr>
              <w:t>Finished</w:t>
            </w:r>
          </w:p>
        </w:tc>
      </w:tr>
    </w:tbl>
    <w:p w14:paraId="4846C814" w14:textId="77777777" w:rsidR="00EE11C1" w:rsidRDefault="00EE11C1">
      <w:pPr>
        <w:spacing w:after="0"/>
      </w:pPr>
    </w:p>
    <w:p w14:paraId="5E7691AA" w14:textId="77777777" w:rsidR="00EE11C1" w:rsidRDefault="00000000">
      <w:r>
        <w:t>Bunching worsens the tuned result by 0.012768, about 0.92%, compared with as-loaded. Spreading worsens it by 0.025422, about 1.83%. Basin-hopping makes a small improvement over the tuned method within each start: 0.002407 for as-loaded, 0.003340 for compact, and 0.001260 for staggered. None reaches the 0.005 adoption margin. Only seed 1 was used for the candidate start comparison, so these are descriptive comparisons rather than repeated-seed estimates. [S7]</w:t>
      </w:r>
    </w:p>
    <w:p w14:paraId="05BEFDE7" w14:textId="77777777" w:rsidR="00EE11C1" w:rsidRDefault="00000000">
      <w:pPr>
        <w:pStyle w:val="Heading2"/>
      </w:pPr>
      <w:r>
        <w:t>Limits of the start experiment</w:t>
      </w:r>
    </w:p>
    <w:p w14:paraId="0B1F43EA" w14:textId="77777777" w:rsidR="00EE11C1" w:rsidRDefault="00000000">
      <w:r>
        <w:t>The variants preserve aircraft, check identities, durations, opening due dates, and rule compliance. They do not preserve every later due window: direct replay shows 23 changed latest_start values for bunched and 24 for spread. The experiment therefore changes initial legal placements and their subsequent maintenance resets. It is a controlled test of the implemented start constructor, rather than a redesign of opening maintenance ages or a globally maximally compact or maximally staggered fleet. [S2, S4, S5]</w:t>
      </w:r>
    </w:p>
    <w:p w14:paraId="497D15F0" w14:textId="77777777" w:rsidR="00EE11C1" w:rsidRDefault="00000000">
      <w:r>
        <w:br w:type="page"/>
      </w:r>
    </w:p>
    <w:p w14:paraId="5EBF7F4A" w14:textId="77777777" w:rsidR="00EE11C1" w:rsidRDefault="00000000">
      <w:pPr>
        <w:pStyle w:val="Heading1"/>
      </w:pPr>
      <w:r>
        <w:lastRenderedPageBreak/>
        <w:t>10 Workstream completion and evidence limits</w:t>
      </w:r>
    </w:p>
    <w:p w14:paraId="73831152" w14:textId="77777777" w:rsidR="00EE11C1" w:rsidRDefault="00000000">
      <w:r>
        <w:t>All four execution-plan workstreams have an implementation and recorded evidence. The recommendation can be made now: keep the tuned priority method. The report also distinguishes what has been measured from what would require further experiments before a broader completion claim. [S1, S7]</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4176"/>
        <w:gridCol w:w="3758"/>
      </w:tblGrid>
      <w:tr w:rsidR="00EE11C1" w14:paraId="5F58BFB4" w14:textId="77777777">
        <w:trPr>
          <w:cantSplit/>
          <w:tblHeader/>
          <w:jc w:val="center"/>
        </w:trPr>
        <w:tc>
          <w:tcPr>
            <w:tcW w:w="1728" w:type="dxa"/>
            <w:shd w:val="clear" w:color="auto" w:fill="263746"/>
            <w:tcMar>
              <w:top w:w="65" w:type="dxa"/>
              <w:left w:w="85" w:type="dxa"/>
              <w:bottom w:w="65" w:type="dxa"/>
              <w:right w:w="85" w:type="dxa"/>
            </w:tcMar>
            <w:vAlign w:val="center"/>
          </w:tcPr>
          <w:p w14:paraId="063C7605" w14:textId="77777777" w:rsidR="00EE11C1" w:rsidRDefault="00000000">
            <w:pPr>
              <w:spacing w:after="0" w:line="240" w:lineRule="auto"/>
            </w:pPr>
            <w:r>
              <w:rPr>
                <w:b/>
                <w:color w:val="FFFFFF"/>
                <w:sz w:val="18"/>
              </w:rPr>
              <w:t>Workstream</w:t>
            </w:r>
          </w:p>
        </w:tc>
        <w:tc>
          <w:tcPr>
            <w:tcW w:w="4176" w:type="dxa"/>
            <w:shd w:val="clear" w:color="auto" w:fill="263746"/>
            <w:tcMar>
              <w:top w:w="65" w:type="dxa"/>
              <w:left w:w="85" w:type="dxa"/>
              <w:bottom w:w="65" w:type="dxa"/>
              <w:right w:w="85" w:type="dxa"/>
            </w:tcMar>
            <w:vAlign w:val="center"/>
          </w:tcPr>
          <w:p w14:paraId="588861C6" w14:textId="77777777" w:rsidR="00EE11C1" w:rsidRDefault="00000000">
            <w:pPr>
              <w:spacing w:after="0" w:line="240" w:lineRule="auto"/>
              <w:jc w:val="center"/>
            </w:pPr>
            <w:r>
              <w:rPr>
                <w:b/>
                <w:color w:val="FFFFFF"/>
                <w:sz w:val="18"/>
              </w:rPr>
              <w:t>Recorded work</w:t>
            </w:r>
          </w:p>
        </w:tc>
        <w:tc>
          <w:tcPr>
            <w:tcW w:w="3758" w:type="dxa"/>
            <w:shd w:val="clear" w:color="auto" w:fill="263746"/>
            <w:tcMar>
              <w:top w:w="65" w:type="dxa"/>
              <w:left w:w="85" w:type="dxa"/>
              <w:bottom w:w="65" w:type="dxa"/>
              <w:right w:w="85" w:type="dxa"/>
            </w:tcMar>
            <w:vAlign w:val="center"/>
          </w:tcPr>
          <w:p w14:paraId="031BDF78" w14:textId="77777777" w:rsidR="00EE11C1" w:rsidRDefault="00000000">
            <w:pPr>
              <w:spacing w:after="0" w:line="240" w:lineRule="auto"/>
              <w:jc w:val="center"/>
            </w:pPr>
            <w:r>
              <w:rPr>
                <w:b/>
                <w:color w:val="FFFFFF"/>
                <w:sz w:val="18"/>
              </w:rPr>
              <w:t>Evidence limit</w:t>
            </w:r>
          </w:p>
        </w:tc>
      </w:tr>
      <w:tr w:rsidR="00EE11C1" w14:paraId="176D06FD" w14:textId="77777777">
        <w:trPr>
          <w:cantSplit/>
          <w:jc w:val="center"/>
        </w:trPr>
        <w:tc>
          <w:tcPr>
            <w:tcW w:w="1728" w:type="dxa"/>
            <w:shd w:val="clear" w:color="auto" w:fill="F1F4F6"/>
            <w:tcMar>
              <w:top w:w="65" w:type="dxa"/>
              <w:left w:w="85" w:type="dxa"/>
              <w:bottom w:w="65" w:type="dxa"/>
              <w:right w:w="85" w:type="dxa"/>
            </w:tcMar>
            <w:vAlign w:val="center"/>
          </w:tcPr>
          <w:p w14:paraId="6ABF56AC" w14:textId="77777777" w:rsidR="00EE11C1" w:rsidRDefault="00000000">
            <w:pPr>
              <w:spacing w:after="0" w:line="240" w:lineRule="auto"/>
            </w:pPr>
            <w:r>
              <w:rPr>
                <w:sz w:val="18"/>
              </w:rPr>
              <w:t>SA integration</w:t>
            </w:r>
          </w:p>
        </w:tc>
        <w:tc>
          <w:tcPr>
            <w:tcW w:w="4176" w:type="dxa"/>
            <w:shd w:val="clear" w:color="auto" w:fill="F1F4F6"/>
            <w:tcMar>
              <w:top w:w="65" w:type="dxa"/>
              <w:left w:w="85" w:type="dxa"/>
              <w:bottom w:w="65" w:type="dxa"/>
              <w:right w:w="85" w:type="dxa"/>
            </w:tcMar>
            <w:vAlign w:val="center"/>
          </w:tcPr>
          <w:p w14:paraId="496D061C" w14:textId="77777777" w:rsidR="00EE11C1" w:rsidRDefault="00000000">
            <w:pPr>
              <w:spacing w:after="0" w:line="240" w:lineRule="auto"/>
            </w:pPr>
            <w:r>
              <w:rPr>
                <w:sz w:val="18"/>
              </w:rPr>
              <w:t>Classic SA and basin-hopping with best-so-far reporting</w:t>
            </w:r>
          </w:p>
        </w:tc>
        <w:tc>
          <w:tcPr>
            <w:tcW w:w="3758" w:type="dxa"/>
            <w:shd w:val="clear" w:color="auto" w:fill="F1F4F6"/>
            <w:tcMar>
              <w:top w:w="65" w:type="dxa"/>
              <w:left w:w="85" w:type="dxa"/>
              <w:bottom w:w="65" w:type="dxa"/>
              <w:right w:w="85" w:type="dxa"/>
            </w:tcMar>
            <w:vAlign w:val="center"/>
          </w:tcPr>
          <w:p w14:paraId="76904326" w14:textId="77777777" w:rsidR="00EE11C1" w:rsidRDefault="00000000">
            <w:pPr>
              <w:spacing w:after="0" w:line="240" w:lineRule="auto"/>
            </w:pPr>
            <w:r>
              <w:rPr>
                <w:sz w:val="18"/>
              </w:rPr>
              <w:t>Candidate has fixed temperature and two decision runs time out</w:t>
            </w:r>
          </w:p>
        </w:tc>
      </w:tr>
      <w:tr w:rsidR="00EE11C1" w14:paraId="3D41C05E" w14:textId="77777777">
        <w:trPr>
          <w:cantSplit/>
          <w:jc w:val="center"/>
        </w:trPr>
        <w:tc>
          <w:tcPr>
            <w:tcW w:w="1728" w:type="dxa"/>
            <w:shd w:val="clear" w:color="auto" w:fill="FFFFFF"/>
            <w:tcMar>
              <w:top w:w="65" w:type="dxa"/>
              <w:left w:w="85" w:type="dxa"/>
              <w:bottom w:w="65" w:type="dxa"/>
              <w:right w:w="85" w:type="dxa"/>
            </w:tcMar>
            <w:vAlign w:val="center"/>
          </w:tcPr>
          <w:p w14:paraId="4CB1C6E4" w14:textId="77777777" w:rsidR="00EE11C1" w:rsidRDefault="00000000">
            <w:pPr>
              <w:spacing w:after="0" w:line="240" w:lineRule="auto"/>
            </w:pPr>
            <w:r>
              <w:rPr>
                <w:sz w:val="18"/>
              </w:rPr>
              <w:t>Operational constraints</w:t>
            </w:r>
          </w:p>
        </w:tc>
        <w:tc>
          <w:tcPr>
            <w:tcW w:w="4176" w:type="dxa"/>
            <w:shd w:val="clear" w:color="auto" w:fill="FFFFFF"/>
            <w:tcMar>
              <w:top w:w="65" w:type="dxa"/>
              <w:left w:w="85" w:type="dxa"/>
              <w:bottom w:w="65" w:type="dxa"/>
              <w:right w:w="85" w:type="dxa"/>
            </w:tcMar>
            <w:vAlign w:val="center"/>
          </w:tcPr>
          <w:p w14:paraId="5B27EE65" w14:textId="77777777" w:rsidR="00EE11C1" w:rsidRDefault="00000000">
            <w:pPr>
              <w:spacing w:after="0" w:line="240" w:lineRule="auto"/>
            </w:pPr>
            <w:r>
              <w:rPr>
                <w:sz w:val="18"/>
              </w:rPr>
              <w:t>Three dummy packs and legal loose and medium priority results</w:t>
            </w:r>
          </w:p>
        </w:tc>
        <w:tc>
          <w:tcPr>
            <w:tcW w:w="3758" w:type="dxa"/>
            <w:shd w:val="clear" w:color="auto" w:fill="FFFFFF"/>
            <w:tcMar>
              <w:top w:w="65" w:type="dxa"/>
              <w:left w:w="85" w:type="dxa"/>
              <w:bottom w:w="65" w:type="dxa"/>
              <w:right w:w="85" w:type="dxa"/>
            </w:tcMar>
            <w:vAlign w:val="center"/>
          </w:tcPr>
          <w:p w14:paraId="25F1832B" w14:textId="77777777" w:rsidR="00EE11C1" w:rsidRDefault="00000000">
            <w:pPr>
              <w:spacing w:after="0" w:line="240" w:lineRule="auto"/>
            </w:pPr>
            <w:r>
              <w:rPr>
                <w:sz w:val="18"/>
              </w:rPr>
              <w:t>No candidate constrained result table and no tight-scenario repair</w:t>
            </w:r>
          </w:p>
        </w:tc>
      </w:tr>
      <w:tr w:rsidR="00EE11C1" w14:paraId="771CE223" w14:textId="77777777">
        <w:trPr>
          <w:cantSplit/>
          <w:jc w:val="center"/>
        </w:trPr>
        <w:tc>
          <w:tcPr>
            <w:tcW w:w="1728" w:type="dxa"/>
            <w:shd w:val="clear" w:color="auto" w:fill="F1F4F6"/>
            <w:tcMar>
              <w:top w:w="65" w:type="dxa"/>
              <w:left w:w="85" w:type="dxa"/>
              <w:bottom w:w="65" w:type="dxa"/>
              <w:right w:w="85" w:type="dxa"/>
            </w:tcMar>
            <w:vAlign w:val="center"/>
          </w:tcPr>
          <w:p w14:paraId="1E7DB562" w14:textId="77777777" w:rsidR="00EE11C1" w:rsidRDefault="00000000">
            <w:pPr>
              <w:spacing w:after="0" w:line="240" w:lineRule="auto"/>
            </w:pPr>
            <w:r>
              <w:rPr>
                <w:sz w:val="18"/>
              </w:rPr>
              <w:t>Hyperparameters</w:t>
            </w:r>
          </w:p>
        </w:tc>
        <w:tc>
          <w:tcPr>
            <w:tcW w:w="4176" w:type="dxa"/>
            <w:shd w:val="clear" w:color="auto" w:fill="F1F4F6"/>
            <w:tcMar>
              <w:top w:w="65" w:type="dxa"/>
              <w:left w:w="85" w:type="dxa"/>
              <w:bottom w:w="65" w:type="dxa"/>
              <w:right w:w="85" w:type="dxa"/>
            </w:tcMar>
            <w:vAlign w:val="center"/>
          </w:tcPr>
          <w:p w14:paraId="57A44545" w14:textId="77777777" w:rsidR="00EE11C1" w:rsidRDefault="00000000">
            <w:pPr>
              <w:spacing w:after="0" w:line="240" w:lineRule="auto"/>
            </w:pPr>
            <w:r>
              <w:rPr>
                <w:sz w:val="18"/>
              </w:rPr>
              <w:t>74 priority trials and candidate screening</w:t>
            </w:r>
          </w:p>
        </w:tc>
        <w:tc>
          <w:tcPr>
            <w:tcW w:w="3758" w:type="dxa"/>
            <w:shd w:val="clear" w:color="auto" w:fill="F1F4F6"/>
            <w:tcMar>
              <w:top w:w="65" w:type="dxa"/>
              <w:left w:w="85" w:type="dxa"/>
              <w:bottom w:w="65" w:type="dxa"/>
              <w:right w:w="85" w:type="dxa"/>
            </w:tcMar>
            <w:vAlign w:val="center"/>
          </w:tcPr>
          <w:p w14:paraId="54024BA5" w14:textId="77777777" w:rsidR="00EE11C1" w:rsidRDefault="00000000">
            <w:pPr>
              <w:spacing w:after="0" w:line="240" w:lineRule="auto"/>
            </w:pPr>
            <w:r>
              <w:rPr>
                <w:sz w:val="18"/>
              </w:rPr>
              <w:t>Candidate repeat truncated and no final cooling-rate study</w:t>
            </w:r>
          </w:p>
        </w:tc>
      </w:tr>
      <w:tr w:rsidR="00EE11C1" w14:paraId="31BDBC84" w14:textId="77777777">
        <w:trPr>
          <w:cantSplit/>
          <w:jc w:val="center"/>
        </w:trPr>
        <w:tc>
          <w:tcPr>
            <w:tcW w:w="1728" w:type="dxa"/>
            <w:shd w:val="clear" w:color="auto" w:fill="FFFFFF"/>
            <w:tcMar>
              <w:top w:w="65" w:type="dxa"/>
              <w:left w:w="85" w:type="dxa"/>
              <w:bottom w:w="65" w:type="dxa"/>
              <w:right w:w="85" w:type="dxa"/>
            </w:tcMar>
            <w:vAlign w:val="center"/>
          </w:tcPr>
          <w:p w14:paraId="2A1C59D1" w14:textId="77777777" w:rsidR="00EE11C1" w:rsidRDefault="00000000">
            <w:pPr>
              <w:spacing w:after="0" w:line="240" w:lineRule="auto"/>
            </w:pPr>
            <w:r>
              <w:rPr>
                <w:sz w:val="18"/>
              </w:rPr>
              <w:t>Initial stagger</w:t>
            </w:r>
          </w:p>
        </w:tc>
        <w:tc>
          <w:tcPr>
            <w:tcW w:w="4176" w:type="dxa"/>
            <w:shd w:val="clear" w:color="auto" w:fill="FFFFFF"/>
            <w:tcMar>
              <w:top w:w="65" w:type="dxa"/>
              <w:left w:w="85" w:type="dxa"/>
              <w:bottom w:w="65" w:type="dxa"/>
              <w:right w:w="85" w:type="dxa"/>
            </w:tcMar>
            <w:vAlign w:val="center"/>
          </w:tcPr>
          <w:p w14:paraId="1CAE7F92" w14:textId="77777777" w:rsidR="00EE11C1" w:rsidRDefault="00000000">
            <w:pPr>
              <w:spacing w:after="0" w:line="240" w:lineRule="auto"/>
            </w:pPr>
            <w:r>
              <w:rPr>
                <w:sz w:val="18"/>
              </w:rPr>
              <w:t>Three starts compared using both methods</w:t>
            </w:r>
          </w:p>
        </w:tc>
        <w:tc>
          <w:tcPr>
            <w:tcW w:w="3758" w:type="dxa"/>
            <w:shd w:val="clear" w:color="auto" w:fill="FFFFFF"/>
            <w:tcMar>
              <w:top w:w="65" w:type="dxa"/>
              <w:left w:w="85" w:type="dxa"/>
              <w:bottom w:w="65" w:type="dxa"/>
              <w:right w:w="85" w:type="dxa"/>
            </w:tcMar>
            <w:vAlign w:val="center"/>
          </w:tcPr>
          <w:p w14:paraId="6D60B2F1" w14:textId="77777777" w:rsidR="00EE11C1" w:rsidRDefault="00000000">
            <w:pPr>
              <w:spacing w:after="0" w:line="240" w:lineRule="auto"/>
            </w:pPr>
            <w:r>
              <w:rPr>
                <w:sz w:val="18"/>
              </w:rPr>
              <w:t>Next-check variants and only one candidate seed per start</w:t>
            </w:r>
          </w:p>
        </w:tc>
      </w:tr>
    </w:tbl>
    <w:p w14:paraId="56F5DC42" w14:textId="77777777" w:rsidR="00EE11C1" w:rsidRDefault="00EE11C1">
      <w:pPr>
        <w:spacing w:after="0"/>
      </w:pPr>
    </w:p>
    <w:p w14:paraId="310FB4AE" w14:textId="77777777" w:rsidR="00EE11C1" w:rsidRDefault="00000000">
      <w:pPr>
        <w:pStyle w:val="Heading2"/>
      </w:pPr>
      <w:r>
        <w:t>Validation already represented in the project</w:t>
      </w:r>
    </w:p>
    <w:p w14:paraId="429355D8" w14:textId="77777777" w:rsidR="00EE11C1" w:rsidRDefault="00000000">
      <w:r>
        <w:t>The source includes tests for baseline maintenance replay, acceptance decisions, feasible neighbours, seeded behaviour, best-so-far protection, tabu polish, operational limits, start construction, and the numeric keep-or-drop rule. The priority tuning records explicitly mark all 74 schedules as rule compliant. The final study results separately record zero operational breaches for loose and medium. Recorded validity covers the modelled maintenance rules and dummy limits, rather than all requirements of a deployed fleet planning system. [S10, S19]</w:t>
      </w:r>
    </w:p>
    <w:p w14:paraId="2951291F" w14:textId="77777777" w:rsidR="00EE11C1" w:rsidRDefault="00000000">
      <w:pPr>
        <w:pStyle w:val="Heading2"/>
      </w:pPr>
      <w:r>
        <w:t>Remaining work before broader claims</w:t>
      </w:r>
    </w:p>
    <w:p w14:paraId="29A34216" w14:textId="77777777" w:rsidR="00EE11C1" w:rsidRDefault="00000000">
      <w:r>
        <w:t>For a complete comparison under operational limits, measure candidate runs on the loose and medium scenarios using the same neighbourhoods, start, runtime rule, and fixed seeds as priority polish. Keep the tight result labelled as an invalid loaded start unless a repair search or a separate feasibility analysis is performed.</w:t>
      </w:r>
    </w:p>
    <w:p w14:paraId="772B05D4" w14:textId="77777777" w:rsidR="00EE11C1" w:rsidRDefault="00000000">
      <w:r>
        <w:t>For stronger evidence on initial stagger, define a quantitative measure of compactness or overlap before constructing more extreme starts. Repeat candidate runs across seeds if the aim is a robust stochastic comparison. If starting maintenance ages or opening due dates are changed, treat those as a different instance and recompute the forced-core bound.</w:t>
      </w:r>
    </w:p>
    <w:p w14:paraId="488B8CED" w14:textId="77777777" w:rsidR="00EE11C1" w:rsidRDefault="00000000">
      <w:r>
        <w:t>For performance claims, reduce deadline overshoot and measure runs in a consistent environment. The deterministic tuned baseline has the same score but different recorded timings of 96.5, 115.6, and 63.3 seconds across study contexts. Thus the available timing ratio describes the decision records, not an isolated hardware-controlled speed benchmark.</w:t>
      </w:r>
    </w:p>
    <w:p w14:paraId="2CAA4421" w14:textId="77777777" w:rsidR="00EE11C1" w:rsidRDefault="00000000">
      <w:pPr>
        <w:pStyle w:val="Heading2"/>
      </w:pPr>
      <w:r>
        <w:t>Presentation corrections</w:t>
      </w:r>
    </w:p>
    <w:p w14:paraId="1B046C46" w14:textId="77777777" w:rsidR="00EE11C1" w:rsidRDefault="00000000">
      <w:r>
        <w:t>Explain that the tested candidate can temporarily lower worst-day availability, uses fixed escape temperature, and returns best-so-far. Distinguish the proof that 19 is impossible from the rejection of the tight loaded start. Use the local JSON values instead of mixing old slide metrics or the regenerated cloud dataset. The source handover filename includes 30 October, but it is an existing report label; the current evidence snapshot is the local results available on 12 October 2026. [S1, S3, S7, S21]</w:t>
      </w:r>
    </w:p>
    <w:p w14:paraId="13BA7B72" w14:textId="77777777" w:rsidR="00EE11C1" w:rsidRDefault="00000000">
      <w:r>
        <w:br w:type="page"/>
      </w:r>
    </w:p>
    <w:p w14:paraId="741E78DC" w14:textId="77777777" w:rsidR="00EE11C1" w:rsidRDefault="00000000">
      <w:pPr>
        <w:pStyle w:val="Heading1"/>
      </w:pPr>
      <w:r>
        <w:lastRenderedPageBreak/>
        <w:t>11 Suggested presentation narrative</w:t>
      </w:r>
    </w:p>
    <w:p w14:paraId="500F95D1" w14:textId="77777777" w:rsidR="00EE11C1" w:rsidRDefault="00000000">
      <w:pPr>
        <w:pStyle w:val="Heading2"/>
      </w:pPr>
      <w:r>
        <w:t>Iteration 1 foundation</w:t>
      </w:r>
    </w:p>
    <w:p w14:paraId="00F3638C" w14:textId="77777777" w:rsidR="00EE11C1" w:rsidRDefault="00000000">
      <w:r>
        <w:t>“At the end of Iteration 1, priority-based selection gave us a practical method. It targeted the checks that affected our worst availability days, rebuilt each aircraft’s later checks when a move occurred, and updated the availability efficiently. On the local forecast it improved worst-day availability from 15 to 18 aircraft.”</w:t>
      </w:r>
    </w:p>
    <w:p w14:paraId="143EA590" w14:textId="77777777" w:rsidR="00EE11C1" w:rsidRDefault="00000000">
      <w:pPr>
        <w:pStyle w:val="Heading2"/>
      </w:pPr>
      <w:r>
        <w:t>What I added in Semester 2</w:t>
      </w:r>
    </w:p>
    <w:p w14:paraId="42624587" w14:textId="77777777" w:rsidR="00EE11C1" w:rsidRDefault="00000000">
      <w:r>
        <w:t>“In Semester 2, I investigated whether allowing temporary worse moves could improve the result further. I retained the maintenance logic and the priority search. First I added classic simulated annealing acceptance. I then developed basin-hopping, where the search leaves a good schedule, walks through a different region, and uses priority polish to improve it again. The best schedule is protected throughout.”</w:t>
      </w:r>
    </w:p>
    <w:p w14:paraId="4F122492" w14:textId="77777777" w:rsidR="00EE11C1" w:rsidRDefault="00000000">
      <w:pPr>
        <w:pStyle w:val="Heading2"/>
      </w:pPr>
      <w:r>
        <w:t>What the experiments showed</w:t>
      </w:r>
    </w:p>
    <w:p w14:paraId="0611D301" w14:textId="77777777" w:rsidR="00EE11C1" w:rsidRDefault="00000000">
      <w:r>
        <w:t>“Classic simulated annealing did not improve the published baseline in the three recorded local runs. Basin-hopping did improve smoothness slightly, but the improvement became much smaller once I compared it fairly with a tuned priority method. The tuned priority result was 1.391860 standard deviation. The median basin-hopping result was 1.390417, about a 0.10 percent reduction. Two of the three runs timed out, and the median runtime exceeded five minutes. That does not meet the adoption rule.”</w:t>
      </w:r>
    </w:p>
    <w:p w14:paraId="74D8784B" w14:textId="77777777" w:rsidR="00EE11C1" w:rsidRDefault="00000000">
      <w:pPr>
        <w:pStyle w:val="Heading2"/>
      </w:pPr>
      <w:r>
        <w:t>Why I stopped chasing availability 19</w:t>
      </w:r>
    </w:p>
    <w:p w14:paraId="2F8BD886" w14:textId="77777777" w:rsidR="00EE11C1" w:rsidRDefault="00000000">
      <w:r>
        <w:t>“I also established a bound on this forecast. A D check lasts 126 days but can only start up to 70 days early. That leaves 56 days when it must be in maintenance regardless of its legal start. Six aircraft share that unavoidable interval on 20 to 25 May 2033. With 24 aircraft, availability can only be 18 on those days. The baseline therefore reaches the best possible worst-day availability under these rules.”</w:t>
      </w:r>
    </w:p>
    <w:p w14:paraId="22FE4926" w14:textId="77777777" w:rsidR="00EE11C1" w:rsidRDefault="00000000">
      <w:pPr>
        <w:pStyle w:val="Heading2"/>
      </w:pPr>
      <w:r>
        <w:t>Constraints and settings</w:t>
      </w:r>
    </w:p>
    <w:p w14:paraId="104900B0" w14:textId="77777777" w:rsidR="00EE11C1" w:rsidRDefault="00000000">
      <w:r>
        <w:t>“I added dummy busy periods, displacement limits, and dependency groups as hard rules. Loose and medium scenarios kept legal priority schedules at 18, although smoothing became harder. The tight pack was already invalid on the loaded plan, and this prototype does not repair it. In the 74-trial priority settings study, richer half-step neighbourhoods gave the strongest dependable gain, approximately 1.56 percent better smoothness than the original settings.”</w:t>
      </w:r>
    </w:p>
    <w:p w14:paraId="5BAC1729" w14:textId="77777777" w:rsidR="00EE11C1" w:rsidRDefault="00000000">
      <w:pPr>
        <w:pStyle w:val="Heading2"/>
      </w:pPr>
      <w:r>
        <w:t>Starting schedule and recommendation</w:t>
      </w:r>
    </w:p>
    <w:p w14:paraId="740154B6" w14:textId="77777777" w:rsidR="00EE11C1" w:rsidRDefault="00000000">
      <w:r>
        <w:t>“I compared compact, staggered, and as-loaded starts. The first check cannot move in this model, so these variants alter the next check and rebuild the later checks. All methods reached 18, but as-loaded gave the smoothest final result. This shows that the starting schedule matters, and simply spreading the next checks does not guarantee a better final plan. My recommendation is to retain priority-based selection with the tuned half-step neighbourhoods. The Semester 2 contribution is the measured comparison, the availability bound, the operational prototype, and the sensitivity evidence supporting that choice.”</w:t>
      </w:r>
    </w:p>
    <w:p w14:paraId="721BBBA1" w14:textId="77777777" w:rsidR="00EE11C1" w:rsidRDefault="00000000">
      <w:pPr>
        <w:spacing w:before="80"/>
      </w:pPr>
      <w:r>
        <w:rPr>
          <w:i/>
          <w:color w:val="555555"/>
          <w:sz w:val="17"/>
        </w:rPr>
        <w:t>This narrative describes the recorded experiments. Do not describe the candidate as cooling over time or the tight scenario as globally impossible without additional analysis.</w:t>
      </w:r>
    </w:p>
    <w:p w14:paraId="2CFA16E3" w14:textId="77777777" w:rsidR="00EE11C1" w:rsidRDefault="00000000">
      <w:r>
        <w:br w:type="page"/>
      </w:r>
    </w:p>
    <w:p w14:paraId="114CBEA3" w14:textId="77777777" w:rsidR="00EE11C1" w:rsidRDefault="00000000">
      <w:pPr>
        <w:pStyle w:val="Heading1"/>
      </w:pPr>
      <w:r>
        <w:lastRenderedPageBreak/>
        <w:t>12 Relevant implementation and data files</w:t>
      </w:r>
    </w:p>
    <w:p w14:paraId="483A2138" w14:textId="77777777" w:rsidR="00EE11C1" w:rsidRDefault="00000000">
      <w:pPr>
        <w:spacing w:after="40"/>
      </w:pPr>
      <w:r>
        <w:rPr>
          <w:b/>
        </w:rPr>
        <w:t xml:space="preserve">S1  </w:t>
      </w:r>
      <w:hyperlink r:id="rId8">
        <w:r>
          <w:rPr>
            <w:color w:val="244C75"/>
          </w:rPr>
          <w:t>Iteration 2 Execution Plan.pptx</w:t>
        </w:r>
      </w:hyperlink>
    </w:p>
    <w:p w14:paraId="79194F69" w14:textId="77777777" w:rsidR="00EE11C1" w:rsidRDefault="00000000">
      <w:pPr>
        <w:spacing w:after="160"/>
      </w:pPr>
      <w:r>
        <w:rPr>
          <w:sz w:val="19"/>
        </w:rPr>
        <w:t>Live 11-slide plan and notes. Defines the four workstreams, fairness intent, and the original acceptance wording.</w:t>
      </w:r>
    </w:p>
    <w:p w14:paraId="5B0868D4" w14:textId="77777777" w:rsidR="00EE11C1" w:rsidRDefault="00000000">
      <w:pPr>
        <w:spacing w:after="40"/>
      </w:pPr>
      <w:r>
        <w:rPr>
          <w:b/>
        </w:rPr>
        <w:t xml:space="preserve">S2  </w:t>
      </w:r>
      <w:hyperlink r:id="rId9">
        <w:r>
          <w:rPr>
            <w:color w:val="244C75"/>
          </w:rPr>
          <w:t>savn_priority_based_selection.py</w:t>
        </w:r>
      </w:hyperlink>
    </w:p>
    <w:p w14:paraId="6CAA6641" w14:textId="77777777" w:rsidR="00EE11C1" w:rsidRDefault="00000000">
      <w:pPr>
        <w:spacing w:after="160"/>
      </w:pPr>
      <w:r>
        <w:rPr>
          <w:sz w:val="19"/>
        </w:rPr>
        <w:t>Published deterministic baseline, workbook loader, scoring, priority ordering, and maintenance replay. Key functions: generate_neighbors and rebuild_aircraft_schedule.</w:t>
      </w:r>
    </w:p>
    <w:p w14:paraId="6021B243" w14:textId="77777777" w:rsidR="00EE11C1" w:rsidRDefault="00000000">
      <w:pPr>
        <w:spacing w:after="40"/>
      </w:pPr>
      <w:r>
        <w:rPr>
          <w:b/>
        </w:rPr>
        <w:t xml:space="preserve">S3  </w:t>
      </w:r>
      <w:hyperlink r:id="rId10">
        <w:r>
          <w:rPr>
            <w:color w:val="244C75"/>
          </w:rPr>
          <w:t>savn_priority_sa.py</w:t>
        </w:r>
      </w:hyperlink>
    </w:p>
    <w:p w14:paraId="07C0AEDA" w14:textId="77777777" w:rsidR="00EE11C1" w:rsidRDefault="00000000">
      <w:pPr>
        <w:spacing w:after="160"/>
      </w:pPr>
      <w:r>
        <w:rPr>
          <w:sz w:val="19"/>
        </w:rPr>
        <w:t>Classic SA and the basin-hopping candidate. Key functions: accept_candidate, savn_optimise, greedy_polish, and basin_hopping_optimise.</w:t>
      </w:r>
    </w:p>
    <w:p w14:paraId="06009400" w14:textId="77777777" w:rsidR="00EE11C1" w:rsidRDefault="00000000">
      <w:pPr>
        <w:spacing w:after="40"/>
      </w:pPr>
      <w:r>
        <w:rPr>
          <w:b/>
        </w:rPr>
        <w:t xml:space="preserve">S4  </w:t>
      </w:r>
      <w:hyperlink r:id="rId11">
        <w:r>
          <w:rPr>
            <w:color w:val="244C75"/>
          </w:rPr>
          <w:t>savn_iteration2.py</w:t>
        </w:r>
      </w:hyperlink>
    </w:p>
    <w:p w14:paraId="5F3A7D52" w14:textId="77777777" w:rsidR="00EE11C1" w:rsidRDefault="00000000">
      <w:pPr>
        <w:spacing w:after="160"/>
      </w:pPr>
      <w:r>
        <w:rPr>
          <w:sz w:val="19"/>
        </w:rPr>
        <w:t>Tuned neighbourhoods, adoption rule, start constructor, screening schedule, and operational checks.</w:t>
      </w:r>
    </w:p>
    <w:p w14:paraId="61E68AE7" w14:textId="77777777" w:rsidR="00EE11C1" w:rsidRDefault="00000000">
      <w:pPr>
        <w:spacing w:after="40"/>
      </w:pPr>
      <w:r>
        <w:rPr>
          <w:b/>
        </w:rPr>
        <w:t xml:space="preserve">S5  </w:t>
      </w:r>
      <w:hyperlink r:id="rId12">
        <w:r>
          <w:rPr>
            <w:color w:val="244C75"/>
          </w:rPr>
          <w:t>heavy_maintenance_forecast.xlsx</w:t>
        </w:r>
      </w:hyperlink>
    </w:p>
    <w:p w14:paraId="646BB122" w14:textId="77777777" w:rsidR="00EE11C1" w:rsidRDefault="00000000">
      <w:pPr>
        <w:spacing w:after="160"/>
      </w:pPr>
      <w:r>
        <w:rPr>
          <w:sz w:val="19"/>
        </w:rPr>
        <w:t>Canonical local maintenance forecast. MxEvents supplies the aircraft, check starts, durations, and legal windows.</w:t>
      </w:r>
    </w:p>
    <w:p w14:paraId="127750CD" w14:textId="77777777" w:rsidR="00EE11C1" w:rsidRDefault="00000000">
      <w:pPr>
        <w:spacing w:after="40"/>
      </w:pPr>
      <w:r>
        <w:rPr>
          <w:b/>
        </w:rPr>
        <w:t xml:space="preserve">S6  </w:t>
      </w:r>
      <w:hyperlink r:id="rId13">
        <w:r>
          <w:rPr>
            <w:color w:val="244C75"/>
          </w:rPr>
          <w:t>.scratch/iteration-2/run_study.py</w:t>
        </w:r>
      </w:hyperlink>
    </w:p>
    <w:p w14:paraId="06638E16" w14:textId="77777777" w:rsidR="00EE11C1" w:rsidRDefault="00000000">
      <w:pPr>
        <w:spacing w:after="160"/>
      </w:pPr>
      <w:r>
        <w:rPr>
          <w:sz w:val="19"/>
        </w:rPr>
        <w:t>Runs decision, constraints, start schedules, and screening experiments. Resume logic skips already recorded runs.</w:t>
      </w:r>
    </w:p>
    <w:p w14:paraId="344E8BA7" w14:textId="77777777" w:rsidR="00EE11C1" w:rsidRDefault="00000000">
      <w:pPr>
        <w:spacing w:after="40"/>
      </w:pPr>
      <w:r>
        <w:rPr>
          <w:b/>
        </w:rPr>
        <w:t xml:space="preserve">S7  </w:t>
      </w:r>
      <w:hyperlink r:id="rId14">
        <w:r>
          <w:rPr>
            <w:color w:val="244C75"/>
          </w:rPr>
          <w:t>.scratch/iteration-2/study-results.json</w:t>
        </w:r>
      </w:hyperlink>
    </w:p>
    <w:p w14:paraId="44505F35" w14:textId="77777777" w:rsidR="00EE11C1" w:rsidRDefault="00000000">
      <w:pPr>
        <w:spacing w:after="160"/>
      </w:pPr>
      <w:r>
        <w:rPr>
          <w:sz w:val="19"/>
        </w:rPr>
        <w:t>Primary numeric record for the latest comparison, start schedules, constraints, and screening. Includes timeout flags.</w:t>
      </w:r>
    </w:p>
    <w:p w14:paraId="5A61506A" w14:textId="77777777" w:rsidR="00EE11C1" w:rsidRDefault="00000000">
      <w:pPr>
        <w:spacing w:after="40"/>
      </w:pPr>
      <w:r>
        <w:rPr>
          <w:b/>
        </w:rPr>
        <w:t xml:space="preserve">S8  </w:t>
      </w:r>
      <w:hyperlink r:id="rId15">
        <w:r>
          <w:rPr>
            <w:color w:val="244C75"/>
          </w:rPr>
          <w:t>docs/adr/0001-temperature-may-lower-worst-day.md</w:t>
        </w:r>
      </w:hyperlink>
    </w:p>
    <w:p w14:paraId="6256DC61" w14:textId="77777777" w:rsidR="00EE11C1" w:rsidRDefault="00000000">
      <w:pPr>
        <w:spacing w:after="160"/>
      </w:pPr>
      <w:r>
        <w:rPr>
          <w:sz w:val="19"/>
        </w:rPr>
        <w:t>Recorded acceptance decision permitting temporary worst-day losses in the candidate.</w:t>
      </w:r>
    </w:p>
    <w:p w14:paraId="39516854" w14:textId="77777777" w:rsidR="00EE11C1" w:rsidRDefault="00000000">
      <w:pPr>
        <w:spacing w:after="40"/>
      </w:pPr>
      <w:r>
        <w:rPr>
          <w:b/>
        </w:rPr>
        <w:t xml:space="preserve">S9  </w:t>
      </w:r>
      <w:hyperlink r:id="rId16">
        <w:r>
          <w:rPr>
            <w:color w:val="244C75"/>
          </w:rPr>
          <w:t>docs/superpowers/specs/2026-09-17-basin-hop-tabu-plateau-design.md</w:t>
        </w:r>
      </w:hyperlink>
    </w:p>
    <w:p w14:paraId="031C385C" w14:textId="77777777" w:rsidR="00EE11C1" w:rsidRDefault="00000000">
      <w:pPr>
        <w:spacing w:after="160"/>
      </w:pPr>
      <w:r>
        <w:rPr>
          <w:sz w:val="19"/>
        </w:rPr>
        <w:t>Design history for protected-best escapes, plateau walks, and tabu polish.</w:t>
      </w:r>
    </w:p>
    <w:p w14:paraId="6CAACCBA" w14:textId="77777777" w:rsidR="00EE11C1" w:rsidRDefault="00000000">
      <w:pPr>
        <w:spacing w:after="40"/>
      </w:pPr>
      <w:r>
        <w:rPr>
          <w:b/>
        </w:rPr>
        <w:t xml:space="preserve">S16  </w:t>
      </w:r>
      <w:hyperlink r:id="rId17">
        <w:r>
          <w:rPr>
            <w:color w:val="244C75"/>
          </w:rPr>
          <w:t>operational_constraints.json</w:t>
        </w:r>
      </w:hyperlink>
    </w:p>
    <w:p w14:paraId="6F7CFB53" w14:textId="77777777" w:rsidR="00EE11C1" w:rsidRDefault="00000000">
      <w:pPr>
        <w:spacing w:after="160"/>
      </w:pPr>
      <w:r>
        <w:rPr>
          <w:sz w:val="19"/>
        </w:rPr>
        <w:t>Actual loose, medium, and tight busy-period, displacement, and dependency configurations.</w:t>
      </w:r>
    </w:p>
    <w:p w14:paraId="28C28462" w14:textId="77777777" w:rsidR="00EE11C1" w:rsidRDefault="00000000">
      <w:r>
        <w:br w:type="page"/>
      </w:r>
    </w:p>
    <w:p w14:paraId="495D665D" w14:textId="77777777" w:rsidR="00EE11C1" w:rsidRDefault="00000000">
      <w:pPr>
        <w:pStyle w:val="Heading1"/>
      </w:pPr>
      <w:r>
        <w:lastRenderedPageBreak/>
        <w:t>13 Relevant experiments reports and exports</w:t>
      </w:r>
    </w:p>
    <w:p w14:paraId="1F2CD18F" w14:textId="77777777" w:rsidR="00EE11C1" w:rsidRDefault="00000000">
      <w:pPr>
        <w:spacing w:after="40"/>
      </w:pPr>
      <w:r>
        <w:rPr>
          <w:b/>
        </w:rPr>
        <w:t xml:space="preserve">S10  </w:t>
      </w:r>
      <w:hyperlink r:id="rId18">
        <w:r>
          <w:rPr>
            <w:color w:val="244C75"/>
          </w:rPr>
          <w:t>.scratch/priority-based-selection/hyperparameter-results.json</w:t>
        </w:r>
      </w:hyperlink>
    </w:p>
    <w:p w14:paraId="15701146" w14:textId="77777777" w:rsidR="00EE11C1" w:rsidRDefault="00000000">
      <w:pPr>
        <w:spacing w:after="160"/>
      </w:pPr>
      <w:r>
        <w:rPr>
          <w:sz w:val="19"/>
        </w:rPr>
        <w:t>All 74 local priority trials with settings, scores, accepted moves, runtime, and compliance.</w:t>
      </w:r>
    </w:p>
    <w:p w14:paraId="0753785C" w14:textId="77777777" w:rsidR="00EE11C1" w:rsidRDefault="00000000">
      <w:pPr>
        <w:spacing w:after="40"/>
      </w:pPr>
      <w:r>
        <w:rPr>
          <w:b/>
        </w:rPr>
        <w:t xml:space="preserve">S11  </w:t>
      </w:r>
      <w:hyperlink r:id="rId19">
        <w:r>
          <w:rPr>
            <w:color w:val="244C75"/>
          </w:rPr>
          <w:t>.scratch/priority-sa-hybrid/local-verification.json</w:t>
        </w:r>
      </w:hyperlink>
    </w:p>
    <w:p w14:paraId="283D114E" w14:textId="77777777" w:rsidR="00EE11C1" w:rsidRDefault="00000000">
      <w:pPr>
        <w:spacing w:after="160"/>
      </w:pPr>
      <w:r>
        <w:rPr>
          <w:sz w:val="19"/>
        </w:rPr>
        <w:t>Early canonical-workbook basin run: seed 99, standard deviation 1.406534, and 239.4 seconds.</w:t>
      </w:r>
    </w:p>
    <w:p w14:paraId="49CD936F" w14:textId="77777777" w:rsidR="00EE11C1" w:rsidRDefault="00000000">
      <w:pPr>
        <w:spacing w:after="40"/>
      </w:pPr>
      <w:r>
        <w:rPr>
          <w:b/>
        </w:rPr>
        <w:t xml:space="preserve">S12  </w:t>
      </w:r>
      <w:hyperlink r:id="rId20">
        <w:r>
          <w:rPr>
            <w:color w:val="244C75"/>
          </w:rPr>
          <w:t>.scratch/priority-sa-hybrid/std-chase-trials.json</w:t>
        </w:r>
      </w:hyperlink>
    </w:p>
    <w:p w14:paraId="6E9DE8B5" w14:textId="77777777" w:rsidR="00EE11C1" w:rsidRDefault="00000000">
      <w:pPr>
        <w:spacing w:after="160"/>
      </w:pPr>
      <w:r>
        <w:rPr>
          <w:sz w:val="19"/>
        </w:rPr>
        <w:t>Eight exploratory local SA and basin records. Best basin standard deviation is 1.402403.</w:t>
      </w:r>
    </w:p>
    <w:p w14:paraId="3AF54A5C" w14:textId="77777777" w:rsidR="00EE11C1" w:rsidRDefault="00000000">
      <w:pPr>
        <w:spacing w:after="40"/>
      </w:pPr>
      <w:r>
        <w:rPr>
          <w:b/>
        </w:rPr>
        <w:t xml:space="preserve">S13  </w:t>
      </w:r>
      <w:hyperlink r:id="rId21">
        <w:r>
          <w:rPr>
            <w:color w:val="244C75"/>
          </w:rPr>
          <w:t>.scratch/priority-sa-hybrid/hyperparameter-results.json</w:t>
        </w:r>
      </w:hyperlink>
    </w:p>
    <w:p w14:paraId="6F3286C2" w14:textId="77777777" w:rsidR="00EE11C1" w:rsidRDefault="00000000">
      <w:pPr>
        <w:spacing w:after="160"/>
      </w:pPr>
      <w:r>
        <w:rPr>
          <w:sz w:val="19"/>
        </w:rPr>
        <w:t>Compact summary of the 146-trial cloud study on the regenerated workbook.</w:t>
      </w:r>
    </w:p>
    <w:p w14:paraId="0068AA6E" w14:textId="77777777" w:rsidR="00EE11C1" w:rsidRDefault="00000000">
      <w:pPr>
        <w:spacing w:after="40"/>
      </w:pPr>
      <w:r>
        <w:rPr>
          <w:b/>
        </w:rPr>
        <w:t xml:space="preserve">S14  </w:t>
      </w:r>
      <w:hyperlink r:id="rId22">
        <w:r>
          <w:rPr>
            <w:color w:val="244C75"/>
          </w:rPr>
          <w:t>.scratch/priority-sa-hybrid/hyperparameter-report.md</w:t>
        </w:r>
      </w:hyperlink>
    </w:p>
    <w:p w14:paraId="4A5EEB71" w14:textId="77777777" w:rsidR="00EE11C1" w:rsidRDefault="00000000">
      <w:pPr>
        <w:spacing w:after="160"/>
      </w:pPr>
      <w:r>
        <w:rPr>
          <w:sz w:val="19"/>
        </w:rPr>
        <w:t>Cloud-study interpretation, dataset mismatch, parameter trends, and search behaviour.</w:t>
      </w:r>
    </w:p>
    <w:p w14:paraId="367B31B5" w14:textId="77777777" w:rsidR="00EE11C1" w:rsidRDefault="00000000">
      <w:pPr>
        <w:spacing w:after="40"/>
      </w:pPr>
      <w:r>
        <w:rPr>
          <w:b/>
        </w:rPr>
        <w:t xml:space="preserve">S15  </w:t>
      </w:r>
      <w:hyperlink r:id="rId23">
        <w:r>
          <w:rPr>
            <w:color w:val="244C75"/>
          </w:rPr>
          <w:t>docs/reports/2026-09-17-min19-infeasibility.md</w:t>
        </w:r>
      </w:hyperlink>
    </w:p>
    <w:p w14:paraId="2F2EC4F2" w14:textId="77777777" w:rsidR="00EE11C1" w:rsidRDefault="00000000">
      <w:pPr>
        <w:spacing w:after="160"/>
      </w:pPr>
      <w:r>
        <w:rPr>
          <w:sz w:val="19"/>
        </w:rPr>
        <w:t>Original mathematical forced-core argument and local workbook measurements.</w:t>
      </w:r>
    </w:p>
    <w:p w14:paraId="304649BD" w14:textId="77777777" w:rsidR="00EE11C1" w:rsidRDefault="00000000">
      <w:pPr>
        <w:spacing w:after="40"/>
      </w:pPr>
      <w:r>
        <w:rPr>
          <w:b/>
        </w:rPr>
        <w:t xml:space="preserve">S17  </w:t>
      </w:r>
      <w:hyperlink r:id="rId24">
        <w:r>
          <w:rPr>
            <w:color w:val="244C75"/>
          </w:rPr>
          <w:t>optimised_priority_sa_output.xlsx</w:t>
        </w:r>
      </w:hyperlink>
    </w:p>
    <w:p w14:paraId="138798A0" w14:textId="77777777" w:rsidR="00EE11C1" w:rsidRDefault="00000000">
      <w:pPr>
        <w:spacing w:after="160"/>
      </w:pPr>
      <w:r>
        <w:rPr>
          <w:sz w:val="19"/>
        </w:rPr>
        <w:t>Early exported original and optimised schedules and availability. Its summary score is 1.406534, not the final candidate median.</w:t>
      </w:r>
    </w:p>
    <w:p w14:paraId="53F6F81B" w14:textId="77777777" w:rsidR="00EE11C1" w:rsidRDefault="00000000">
      <w:pPr>
        <w:spacing w:after="40"/>
      </w:pPr>
      <w:r>
        <w:rPr>
          <w:b/>
        </w:rPr>
        <w:t xml:space="preserve">S18  </w:t>
      </w:r>
      <w:hyperlink r:id="rId25">
        <w:r>
          <w:rPr>
            <w:color w:val="244C75"/>
          </w:rPr>
          <w:t>.scratch/priority-based-selection/run_hyperparameter_study.py</w:t>
        </w:r>
      </w:hyperlink>
    </w:p>
    <w:p w14:paraId="449916AC" w14:textId="77777777" w:rsidR="00EE11C1" w:rsidRDefault="00000000">
      <w:pPr>
        <w:spacing w:after="160"/>
      </w:pPr>
      <w:r>
        <w:rPr>
          <w:sz w:val="19"/>
        </w:rPr>
        <w:t>Script behind the deterministic neighbourhood and selection study. The narrative report is alongside it as hyperparameter-report.md.</w:t>
      </w:r>
    </w:p>
    <w:p w14:paraId="4007AFC8" w14:textId="77777777" w:rsidR="00EE11C1" w:rsidRDefault="00000000">
      <w:pPr>
        <w:spacing w:after="40"/>
      </w:pPr>
      <w:r>
        <w:rPr>
          <w:b/>
        </w:rPr>
        <w:t xml:space="preserve">S19  </w:t>
      </w:r>
      <w:hyperlink r:id="rId26">
        <w:r>
          <w:rPr>
            <w:color w:val="244C75"/>
          </w:rPr>
          <w:t>test_savn_iteration2.py</w:t>
        </w:r>
      </w:hyperlink>
    </w:p>
    <w:p w14:paraId="01EF69B2" w14:textId="77777777" w:rsidR="00EE11C1" w:rsidRDefault="00000000">
      <w:pPr>
        <w:spacing w:after="160"/>
      </w:pPr>
      <w:r>
        <w:rPr>
          <w:sz w:val="19"/>
        </w:rPr>
        <w:t>Operational constraints, start schedules, tuned settings, decision logic, and screening tests. Companion suites: test_savn_priority_sa.py and test_savn_priority_based_selection.py.</w:t>
      </w:r>
    </w:p>
    <w:p w14:paraId="58B68391" w14:textId="77777777" w:rsidR="00EE11C1" w:rsidRDefault="00000000">
      <w:pPr>
        <w:spacing w:after="40"/>
      </w:pPr>
      <w:r>
        <w:rPr>
          <w:b/>
        </w:rPr>
        <w:t xml:space="preserve">S20  </w:t>
      </w:r>
      <w:hyperlink r:id="rId27">
        <w:r>
          <w:rPr>
            <w:color w:val="244C75"/>
          </w:rPr>
          <w:t>.scratch/iteration-2/spec.md</w:t>
        </w:r>
      </w:hyperlink>
    </w:p>
    <w:p w14:paraId="6CE22A77" w14:textId="77777777" w:rsidR="00EE11C1" w:rsidRDefault="00000000">
      <w:pPr>
        <w:spacing w:after="160"/>
      </w:pPr>
      <w:r>
        <w:rPr>
          <w:sz w:val="19"/>
        </w:rPr>
        <w:t>Detailed requirements and original implementation decisions. Some due-window and group-level wording differs from current behaviour.</w:t>
      </w:r>
    </w:p>
    <w:p w14:paraId="3B841170" w14:textId="77777777" w:rsidR="00EE11C1" w:rsidRDefault="00000000">
      <w:pPr>
        <w:spacing w:after="40"/>
      </w:pPr>
      <w:r>
        <w:rPr>
          <w:b/>
        </w:rPr>
        <w:t xml:space="preserve">S21  </w:t>
      </w:r>
      <w:hyperlink r:id="rId28">
        <w:r>
          <w:rPr>
            <w:color w:val="244C75"/>
          </w:rPr>
          <w:t>docs/reports/2026-10-30-iteration-2-handover.md</w:t>
        </w:r>
      </w:hyperlink>
    </w:p>
    <w:p w14:paraId="549DD96B" w14:textId="77777777" w:rsidR="00EE11C1" w:rsidRDefault="00000000">
      <w:pPr>
        <w:spacing w:after="160"/>
      </w:pPr>
      <w:r>
        <w:rPr>
          <w:sz w:val="19"/>
        </w:rPr>
        <w:t>Earlier handover interpretation. Use the latest study JSON for numeric values and the present report for corrected implementation detail.</w:t>
      </w:r>
    </w:p>
    <w:p w14:paraId="46AAAEA5" w14:textId="77777777" w:rsidR="00EE11C1" w:rsidRDefault="00000000">
      <w:r>
        <w:br w:type="page"/>
      </w:r>
    </w:p>
    <w:p w14:paraId="1CFAC271" w14:textId="77777777" w:rsidR="00EE11C1" w:rsidRDefault="00000000">
      <w:pPr>
        <w:pStyle w:val="Heading1"/>
      </w:pPr>
      <w:r>
        <w:lastRenderedPageBreak/>
        <w:t>Appendix A All priority method tuning trials</w:t>
      </w:r>
    </w:p>
    <w:p w14:paraId="5B021C00" w14:textId="77777777" w:rsidR="00EE11C1" w:rsidRDefault="00000000">
      <w:r>
        <w:t>All 74 records below are from the canonical local workbook. Every record reports maintenance-rule compliance and mean availability 21.713010. The trial name identifies its configuration; full offsets, selection policy, and iteration caps are in S10. “Stop” means neighbourhood exhaustion; “Cap” means the trial used its iteration budget. Times are recorded measurements.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
        <w:gridCol w:w="4507"/>
        <w:gridCol w:w="936"/>
        <w:gridCol w:w="1512"/>
        <w:gridCol w:w="1080"/>
        <w:gridCol w:w="1123"/>
      </w:tblGrid>
      <w:tr w:rsidR="00EE11C1" w14:paraId="5A3E21C1" w14:textId="77777777">
        <w:trPr>
          <w:cantSplit/>
          <w:tblHeader/>
          <w:jc w:val="center"/>
        </w:trPr>
        <w:tc>
          <w:tcPr>
            <w:tcW w:w="504" w:type="dxa"/>
            <w:shd w:val="clear" w:color="auto" w:fill="263746"/>
            <w:tcMar>
              <w:top w:w="65" w:type="dxa"/>
              <w:left w:w="85" w:type="dxa"/>
              <w:bottom w:w="65" w:type="dxa"/>
              <w:right w:w="85" w:type="dxa"/>
            </w:tcMar>
            <w:vAlign w:val="center"/>
          </w:tcPr>
          <w:p w14:paraId="7AF9199E" w14:textId="77777777" w:rsidR="00EE11C1" w:rsidRDefault="00000000">
            <w:pPr>
              <w:spacing w:after="0" w:line="240" w:lineRule="auto"/>
            </w:pPr>
            <w:r>
              <w:rPr>
                <w:b/>
                <w:color w:val="FFFFFF"/>
                <w:sz w:val="16"/>
              </w:rPr>
              <w:t>No</w:t>
            </w:r>
          </w:p>
        </w:tc>
        <w:tc>
          <w:tcPr>
            <w:tcW w:w="4507" w:type="dxa"/>
            <w:shd w:val="clear" w:color="auto" w:fill="263746"/>
            <w:tcMar>
              <w:top w:w="65" w:type="dxa"/>
              <w:left w:w="85" w:type="dxa"/>
              <w:bottom w:w="65" w:type="dxa"/>
              <w:right w:w="85" w:type="dxa"/>
            </w:tcMar>
            <w:vAlign w:val="center"/>
          </w:tcPr>
          <w:p w14:paraId="4158B8A3" w14:textId="77777777" w:rsidR="00EE11C1" w:rsidRDefault="00000000">
            <w:pPr>
              <w:spacing w:after="0" w:line="240" w:lineRule="auto"/>
              <w:jc w:val="center"/>
            </w:pPr>
            <w:r>
              <w:rPr>
                <w:b/>
                <w:color w:val="FFFFFF"/>
                <w:sz w:val="16"/>
              </w:rPr>
              <w:t>Trial</w:t>
            </w:r>
          </w:p>
        </w:tc>
        <w:tc>
          <w:tcPr>
            <w:tcW w:w="936" w:type="dxa"/>
            <w:shd w:val="clear" w:color="auto" w:fill="263746"/>
            <w:tcMar>
              <w:top w:w="65" w:type="dxa"/>
              <w:left w:w="85" w:type="dxa"/>
              <w:bottom w:w="65" w:type="dxa"/>
              <w:right w:w="85" w:type="dxa"/>
            </w:tcMar>
            <w:vAlign w:val="center"/>
          </w:tcPr>
          <w:p w14:paraId="03B010F9" w14:textId="77777777" w:rsidR="00EE11C1" w:rsidRDefault="00000000">
            <w:pPr>
              <w:spacing w:after="0" w:line="240" w:lineRule="auto"/>
              <w:jc w:val="center"/>
            </w:pPr>
            <w:r>
              <w:rPr>
                <w:b/>
                <w:color w:val="FFFFFF"/>
                <w:sz w:val="16"/>
              </w:rPr>
              <w:t>Worst day</w:t>
            </w:r>
          </w:p>
        </w:tc>
        <w:tc>
          <w:tcPr>
            <w:tcW w:w="1512" w:type="dxa"/>
            <w:shd w:val="clear" w:color="auto" w:fill="263746"/>
            <w:tcMar>
              <w:top w:w="65" w:type="dxa"/>
              <w:left w:w="85" w:type="dxa"/>
              <w:bottom w:w="65" w:type="dxa"/>
              <w:right w:w="85" w:type="dxa"/>
            </w:tcMar>
            <w:vAlign w:val="center"/>
          </w:tcPr>
          <w:p w14:paraId="1487C613" w14:textId="77777777" w:rsidR="00EE11C1" w:rsidRDefault="00000000">
            <w:pPr>
              <w:spacing w:after="0" w:line="240" w:lineRule="auto"/>
              <w:jc w:val="center"/>
            </w:pPr>
            <w:r>
              <w:rPr>
                <w:b/>
                <w:color w:val="FFFFFF"/>
                <w:sz w:val="16"/>
              </w:rPr>
              <w:t>Std deviation</w:t>
            </w:r>
          </w:p>
        </w:tc>
        <w:tc>
          <w:tcPr>
            <w:tcW w:w="1080" w:type="dxa"/>
            <w:shd w:val="clear" w:color="auto" w:fill="263746"/>
            <w:tcMar>
              <w:top w:w="65" w:type="dxa"/>
              <w:left w:w="85" w:type="dxa"/>
              <w:bottom w:w="65" w:type="dxa"/>
              <w:right w:w="85" w:type="dxa"/>
            </w:tcMar>
            <w:vAlign w:val="center"/>
          </w:tcPr>
          <w:p w14:paraId="37C6816C" w14:textId="77777777" w:rsidR="00EE11C1" w:rsidRDefault="00000000">
            <w:pPr>
              <w:spacing w:after="0" w:line="240" w:lineRule="auto"/>
              <w:jc w:val="center"/>
            </w:pPr>
            <w:r>
              <w:rPr>
                <w:b/>
                <w:color w:val="FFFFFF"/>
                <w:sz w:val="16"/>
              </w:rPr>
              <w:t>Seconds</w:t>
            </w:r>
          </w:p>
        </w:tc>
        <w:tc>
          <w:tcPr>
            <w:tcW w:w="1123" w:type="dxa"/>
            <w:shd w:val="clear" w:color="auto" w:fill="263746"/>
            <w:tcMar>
              <w:top w:w="65" w:type="dxa"/>
              <w:left w:w="85" w:type="dxa"/>
              <w:bottom w:w="65" w:type="dxa"/>
              <w:right w:w="85" w:type="dxa"/>
            </w:tcMar>
            <w:vAlign w:val="center"/>
          </w:tcPr>
          <w:p w14:paraId="555FE0C1" w14:textId="77777777" w:rsidR="00EE11C1" w:rsidRDefault="00000000">
            <w:pPr>
              <w:spacing w:after="0" w:line="240" w:lineRule="auto"/>
              <w:jc w:val="center"/>
            </w:pPr>
            <w:r>
              <w:rPr>
                <w:b/>
                <w:color w:val="FFFFFF"/>
                <w:sz w:val="16"/>
              </w:rPr>
              <w:t>End</w:t>
            </w:r>
          </w:p>
        </w:tc>
      </w:tr>
      <w:tr w:rsidR="00EE11C1" w14:paraId="1157828C" w14:textId="77777777">
        <w:trPr>
          <w:cantSplit/>
          <w:jc w:val="center"/>
        </w:trPr>
        <w:tc>
          <w:tcPr>
            <w:tcW w:w="504" w:type="dxa"/>
            <w:shd w:val="clear" w:color="auto" w:fill="F1F4F6"/>
            <w:tcMar>
              <w:top w:w="65" w:type="dxa"/>
              <w:left w:w="85" w:type="dxa"/>
              <w:bottom w:w="65" w:type="dxa"/>
              <w:right w:w="85" w:type="dxa"/>
            </w:tcMar>
            <w:vAlign w:val="center"/>
          </w:tcPr>
          <w:p w14:paraId="1CA1DA8F" w14:textId="77777777" w:rsidR="00EE11C1" w:rsidRDefault="00000000">
            <w:pPr>
              <w:spacing w:after="0" w:line="240" w:lineRule="auto"/>
            </w:pPr>
            <w:r>
              <w:rPr>
                <w:sz w:val="16"/>
              </w:rPr>
              <w:t>1</w:t>
            </w:r>
          </w:p>
        </w:tc>
        <w:tc>
          <w:tcPr>
            <w:tcW w:w="4507" w:type="dxa"/>
            <w:shd w:val="clear" w:color="auto" w:fill="F1F4F6"/>
            <w:tcMar>
              <w:top w:w="65" w:type="dxa"/>
              <w:left w:w="85" w:type="dxa"/>
              <w:bottom w:w="65" w:type="dxa"/>
              <w:right w:w="85" w:type="dxa"/>
            </w:tcMar>
            <w:vAlign w:val="center"/>
          </w:tcPr>
          <w:p w14:paraId="084A5394" w14:textId="77777777" w:rsidR="00EE11C1" w:rsidRDefault="00000000">
            <w:pPr>
              <w:spacing w:after="0" w:line="240" w:lineRule="auto"/>
              <w:jc w:val="center"/>
            </w:pPr>
            <w:r>
              <w:rPr>
                <w:sz w:val="16"/>
              </w:rPr>
              <w:t>baseline default</w:t>
            </w:r>
          </w:p>
        </w:tc>
        <w:tc>
          <w:tcPr>
            <w:tcW w:w="936" w:type="dxa"/>
            <w:shd w:val="clear" w:color="auto" w:fill="F1F4F6"/>
            <w:tcMar>
              <w:top w:w="65" w:type="dxa"/>
              <w:left w:w="85" w:type="dxa"/>
              <w:bottom w:w="65" w:type="dxa"/>
              <w:right w:w="85" w:type="dxa"/>
            </w:tcMar>
            <w:vAlign w:val="center"/>
          </w:tcPr>
          <w:p w14:paraId="26750E03"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73A75A3C" w14:textId="77777777" w:rsidR="00EE11C1" w:rsidRDefault="00000000">
            <w:pPr>
              <w:spacing w:after="0" w:line="240" w:lineRule="auto"/>
              <w:jc w:val="center"/>
            </w:pPr>
            <w:r>
              <w:rPr>
                <w:sz w:val="16"/>
              </w:rPr>
              <w:t>1.413971</w:t>
            </w:r>
          </w:p>
        </w:tc>
        <w:tc>
          <w:tcPr>
            <w:tcW w:w="1080" w:type="dxa"/>
            <w:shd w:val="clear" w:color="auto" w:fill="F1F4F6"/>
            <w:tcMar>
              <w:top w:w="65" w:type="dxa"/>
              <w:left w:w="85" w:type="dxa"/>
              <w:bottom w:w="65" w:type="dxa"/>
              <w:right w:w="85" w:type="dxa"/>
            </w:tcMar>
            <w:vAlign w:val="center"/>
          </w:tcPr>
          <w:p w14:paraId="763DA522" w14:textId="77777777" w:rsidR="00EE11C1" w:rsidRDefault="00000000">
            <w:pPr>
              <w:spacing w:after="0" w:line="240" w:lineRule="auto"/>
              <w:jc w:val="center"/>
            </w:pPr>
            <w:r>
              <w:rPr>
                <w:sz w:val="16"/>
              </w:rPr>
              <w:t>14.6</w:t>
            </w:r>
          </w:p>
        </w:tc>
        <w:tc>
          <w:tcPr>
            <w:tcW w:w="1123" w:type="dxa"/>
            <w:shd w:val="clear" w:color="auto" w:fill="F1F4F6"/>
            <w:tcMar>
              <w:top w:w="65" w:type="dxa"/>
              <w:left w:w="85" w:type="dxa"/>
              <w:bottom w:w="65" w:type="dxa"/>
              <w:right w:w="85" w:type="dxa"/>
            </w:tcMar>
            <w:vAlign w:val="center"/>
          </w:tcPr>
          <w:p w14:paraId="35F4F493" w14:textId="77777777" w:rsidR="00EE11C1" w:rsidRDefault="00000000">
            <w:pPr>
              <w:spacing w:after="0" w:line="240" w:lineRule="auto"/>
              <w:jc w:val="center"/>
            </w:pPr>
            <w:r>
              <w:rPr>
                <w:sz w:val="16"/>
              </w:rPr>
              <w:t>Stop</w:t>
            </w:r>
          </w:p>
        </w:tc>
      </w:tr>
      <w:tr w:rsidR="00EE11C1" w14:paraId="4707EC43" w14:textId="77777777">
        <w:trPr>
          <w:cantSplit/>
          <w:jc w:val="center"/>
        </w:trPr>
        <w:tc>
          <w:tcPr>
            <w:tcW w:w="504" w:type="dxa"/>
            <w:shd w:val="clear" w:color="auto" w:fill="FFFFFF"/>
            <w:tcMar>
              <w:top w:w="65" w:type="dxa"/>
              <w:left w:w="85" w:type="dxa"/>
              <w:bottom w:w="65" w:type="dxa"/>
              <w:right w:w="85" w:type="dxa"/>
            </w:tcMar>
            <w:vAlign w:val="center"/>
          </w:tcPr>
          <w:p w14:paraId="6537F1D9" w14:textId="77777777" w:rsidR="00EE11C1" w:rsidRDefault="00000000">
            <w:pPr>
              <w:spacing w:after="0" w:line="240" w:lineRule="auto"/>
            </w:pPr>
            <w:r>
              <w:rPr>
                <w:sz w:val="16"/>
              </w:rPr>
              <w:t>2</w:t>
            </w:r>
          </w:p>
        </w:tc>
        <w:tc>
          <w:tcPr>
            <w:tcW w:w="4507" w:type="dxa"/>
            <w:shd w:val="clear" w:color="auto" w:fill="FFFFFF"/>
            <w:tcMar>
              <w:top w:w="65" w:type="dxa"/>
              <w:left w:w="85" w:type="dxa"/>
              <w:bottom w:w="65" w:type="dxa"/>
              <w:right w:w="85" w:type="dxa"/>
            </w:tcMar>
            <w:vAlign w:val="center"/>
          </w:tcPr>
          <w:p w14:paraId="2E460C7E" w14:textId="77777777" w:rsidR="00EE11C1" w:rsidRDefault="00000000">
            <w:pPr>
              <w:spacing w:after="0" w:line="240" w:lineRule="auto"/>
              <w:jc w:val="center"/>
            </w:pPr>
            <w:r>
              <w:rPr>
                <w:sz w:val="16"/>
              </w:rPr>
              <w:t>iters 5</w:t>
            </w:r>
          </w:p>
        </w:tc>
        <w:tc>
          <w:tcPr>
            <w:tcW w:w="936" w:type="dxa"/>
            <w:shd w:val="clear" w:color="auto" w:fill="FFFFFF"/>
            <w:tcMar>
              <w:top w:w="65" w:type="dxa"/>
              <w:left w:w="85" w:type="dxa"/>
              <w:bottom w:w="65" w:type="dxa"/>
              <w:right w:w="85" w:type="dxa"/>
            </w:tcMar>
            <w:vAlign w:val="center"/>
          </w:tcPr>
          <w:p w14:paraId="5059FE83" w14:textId="77777777" w:rsidR="00EE11C1" w:rsidRDefault="00000000">
            <w:pPr>
              <w:spacing w:after="0" w:line="240" w:lineRule="auto"/>
              <w:jc w:val="center"/>
            </w:pPr>
            <w:r>
              <w:rPr>
                <w:sz w:val="16"/>
              </w:rPr>
              <w:t>16</w:t>
            </w:r>
          </w:p>
        </w:tc>
        <w:tc>
          <w:tcPr>
            <w:tcW w:w="1512" w:type="dxa"/>
            <w:shd w:val="clear" w:color="auto" w:fill="FFFFFF"/>
            <w:tcMar>
              <w:top w:w="65" w:type="dxa"/>
              <w:left w:w="85" w:type="dxa"/>
              <w:bottom w:w="65" w:type="dxa"/>
              <w:right w:w="85" w:type="dxa"/>
            </w:tcMar>
            <w:vAlign w:val="center"/>
          </w:tcPr>
          <w:p w14:paraId="2785BF08" w14:textId="77777777" w:rsidR="00EE11C1" w:rsidRDefault="00000000">
            <w:pPr>
              <w:spacing w:after="0" w:line="240" w:lineRule="auto"/>
              <w:jc w:val="center"/>
            </w:pPr>
            <w:r>
              <w:rPr>
                <w:sz w:val="16"/>
              </w:rPr>
              <w:t>1.872941</w:t>
            </w:r>
          </w:p>
        </w:tc>
        <w:tc>
          <w:tcPr>
            <w:tcW w:w="1080" w:type="dxa"/>
            <w:shd w:val="clear" w:color="auto" w:fill="FFFFFF"/>
            <w:tcMar>
              <w:top w:w="65" w:type="dxa"/>
              <w:left w:w="85" w:type="dxa"/>
              <w:bottom w:w="65" w:type="dxa"/>
              <w:right w:w="85" w:type="dxa"/>
            </w:tcMar>
            <w:vAlign w:val="center"/>
          </w:tcPr>
          <w:p w14:paraId="50FE6EC5" w14:textId="77777777" w:rsidR="00EE11C1" w:rsidRDefault="00000000">
            <w:pPr>
              <w:spacing w:after="0" w:line="240" w:lineRule="auto"/>
              <w:jc w:val="center"/>
            </w:pPr>
            <w:r>
              <w:rPr>
                <w:sz w:val="16"/>
              </w:rPr>
              <w:t>0.0</w:t>
            </w:r>
          </w:p>
        </w:tc>
        <w:tc>
          <w:tcPr>
            <w:tcW w:w="1123" w:type="dxa"/>
            <w:shd w:val="clear" w:color="auto" w:fill="FFFFFF"/>
            <w:tcMar>
              <w:top w:w="65" w:type="dxa"/>
              <w:left w:w="85" w:type="dxa"/>
              <w:bottom w:w="65" w:type="dxa"/>
              <w:right w:w="85" w:type="dxa"/>
            </w:tcMar>
            <w:vAlign w:val="center"/>
          </w:tcPr>
          <w:p w14:paraId="4BEC65BD" w14:textId="77777777" w:rsidR="00EE11C1" w:rsidRDefault="00000000">
            <w:pPr>
              <w:spacing w:after="0" w:line="240" w:lineRule="auto"/>
              <w:jc w:val="center"/>
            </w:pPr>
            <w:r>
              <w:rPr>
                <w:sz w:val="16"/>
              </w:rPr>
              <w:t>Cap</w:t>
            </w:r>
          </w:p>
        </w:tc>
      </w:tr>
      <w:tr w:rsidR="00EE11C1" w14:paraId="1DFFEAC2" w14:textId="77777777">
        <w:trPr>
          <w:cantSplit/>
          <w:jc w:val="center"/>
        </w:trPr>
        <w:tc>
          <w:tcPr>
            <w:tcW w:w="504" w:type="dxa"/>
            <w:shd w:val="clear" w:color="auto" w:fill="F1F4F6"/>
            <w:tcMar>
              <w:top w:w="65" w:type="dxa"/>
              <w:left w:w="85" w:type="dxa"/>
              <w:bottom w:w="65" w:type="dxa"/>
              <w:right w:w="85" w:type="dxa"/>
            </w:tcMar>
            <w:vAlign w:val="center"/>
          </w:tcPr>
          <w:p w14:paraId="15FF8FB3" w14:textId="77777777" w:rsidR="00EE11C1" w:rsidRDefault="00000000">
            <w:pPr>
              <w:spacing w:after="0" w:line="240" w:lineRule="auto"/>
            </w:pPr>
            <w:r>
              <w:rPr>
                <w:sz w:val="16"/>
              </w:rPr>
              <w:t>3</w:t>
            </w:r>
          </w:p>
        </w:tc>
        <w:tc>
          <w:tcPr>
            <w:tcW w:w="4507" w:type="dxa"/>
            <w:shd w:val="clear" w:color="auto" w:fill="F1F4F6"/>
            <w:tcMar>
              <w:top w:w="65" w:type="dxa"/>
              <w:left w:w="85" w:type="dxa"/>
              <w:bottom w:w="65" w:type="dxa"/>
              <w:right w:w="85" w:type="dxa"/>
            </w:tcMar>
            <w:vAlign w:val="center"/>
          </w:tcPr>
          <w:p w14:paraId="083872D7" w14:textId="77777777" w:rsidR="00EE11C1" w:rsidRDefault="00000000">
            <w:pPr>
              <w:spacing w:after="0" w:line="240" w:lineRule="auto"/>
              <w:jc w:val="center"/>
            </w:pPr>
            <w:r>
              <w:rPr>
                <w:sz w:val="16"/>
              </w:rPr>
              <w:t>iters 10</w:t>
            </w:r>
          </w:p>
        </w:tc>
        <w:tc>
          <w:tcPr>
            <w:tcW w:w="936" w:type="dxa"/>
            <w:shd w:val="clear" w:color="auto" w:fill="F1F4F6"/>
            <w:tcMar>
              <w:top w:w="65" w:type="dxa"/>
              <w:left w:w="85" w:type="dxa"/>
              <w:bottom w:w="65" w:type="dxa"/>
              <w:right w:w="85" w:type="dxa"/>
            </w:tcMar>
            <w:vAlign w:val="center"/>
          </w:tcPr>
          <w:p w14:paraId="789A470B" w14:textId="77777777" w:rsidR="00EE11C1" w:rsidRDefault="00000000">
            <w:pPr>
              <w:spacing w:after="0" w:line="240" w:lineRule="auto"/>
              <w:jc w:val="center"/>
            </w:pPr>
            <w:r>
              <w:rPr>
                <w:sz w:val="16"/>
              </w:rPr>
              <w:t>17</w:t>
            </w:r>
          </w:p>
        </w:tc>
        <w:tc>
          <w:tcPr>
            <w:tcW w:w="1512" w:type="dxa"/>
            <w:shd w:val="clear" w:color="auto" w:fill="F1F4F6"/>
            <w:tcMar>
              <w:top w:w="65" w:type="dxa"/>
              <w:left w:w="85" w:type="dxa"/>
              <w:bottom w:w="65" w:type="dxa"/>
              <w:right w:w="85" w:type="dxa"/>
            </w:tcMar>
            <w:vAlign w:val="center"/>
          </w:tcPr>
          <w:p w14:paraId="51A45FE4" w14:textId="77777777" w:rsidR="00EE11C1" w:rsidRDefault="00000000">
            <w:pPr>
              <w:spacing w:after="0" w:line="240" w:lineRule="auto"/>
              <w:jc w:val="center"/>
            </w:pPr>
            <w:r>
              <w:rPr>
                <w:sz w:val="16"/>
              </w:rPr>
              <w:t>1.809552</w:t>
            </w:r>
          </w:p>
        </w:tc>
        <w:tc>
          <w:tcPr>
            <w:tcW w:w="1080" w:type="dxa"/>
            <w:shd w:val="clear" w:color="auto" w:fill="F1F4F6"/>
            <w:tcMar>
              <w:top w:w="65" w:type="dxa"/>
              <w:left w:w="85" w:type="dxa"/>
              <w:bottom w:w="65" w:type="dxa"/>
              <w:right w:w="85" w:type="dxa"/>
            </w:tcMar>
            <w:vAlign w:val="center"/>
          </w:tcPr>
          <w:p w14:paraId="29FF8113" w14:textId="77777777" w:rsidR="00EE11C1" w:rsidRDefault="00000000">
            <w:pPr>
              <w:spacing w:after="0" w:line="240" w:lineRule="auto"/>
              <w:jc w:val="center"/>
            </w:pPr>
            <w:r>
              <w:rPr>
                <w:sz w:val="16"/>
              </w:rPr>
              <w:t>0.0</w:t>
            </w:r>
          </w:p>
        </w:tc>
        <w:tc>
          <w:tcPr>
            <w:tcW w:w="1123" w:type="dxa"/>
            <w:shd w:val="clear" w:color="auto" w:fill="F1F4F6"/>
            <w:tcMar>
              <w:top w:w="65" w:type="dxa"/>
              <w:left w:w="85" w:type="dxa"/>
              <w:bottom w:w="65" w:type="dxa"/>
              <w:right w:w="85" w:type="dxa"/>
            </w:tcMar>
            <w:vAlign w:val="center"/>
          </w:tcPr>
          <w:p w14:paraId="4A07882C" w14:textId="77777777" w:rsidR="00EE11C1" w:rsidRDefault="00000000">
            <w:pPr>
              <w:spacing w:after="0" w:line="240" w:lineRule="auto"/>
              <w:jc w:val="center"/>
            </w:pPr>
            <w:r>
              <w:rPr>
                <w:sz w:val="16"/>
              </w:rPr>
              <w:t>Cap</w:t>
            </w:r>
          </w:p>
        </w:tc>
      </w:tr>
      <w:tr w:rsidR="00EE11C1" w14:paraId="431CA8B5" w14:textId="77777777">
        <w:trPr>
          <w:cantSplit/>
          <w:jc w:val="center"/>
        </w:trPr>
        <w:tc>
          <w:tcPr>
            <w:tcW w:w="504" w:type="dxa"/>
            <w:shd w:val="clear" w:color="auto" w:fill="FFFFFF"/>
            <w:tcMar>
              <w:top w:w="65" w:type="dxa"/>
              <w:left w:w="85" w:type="dxa"/>
              <w:bottom w:w="65" w:type="dxa"/>
              <w:right w:w="85" w:type="dxa"/>
            </w:tcMar>
            <w:vAlign w:val="center"/>
          </w:tcPr>
          <w:p w14:paraId="7DDDE818" w14:textId="77777777" w:rsidR="00EE11C1" w:rsidRDefault="00000000">
            <w:pPr>
              <w:spacing w:after="0" w:line="240" w:lineRule="auto"/>
            </w:pPr>
            <w:r>
              <w:rPr>
                <w:sz w:val="16"/>
              </w:rPr>
              <w:t>4</w:t>
            </w:r>
          </w:p>
        </w:tc>
        <w:tc>
          <w:tcPr>
            <w:tcW w:w="4507" w:type="dxa"/>
            <w:shd w:val="clear" w:color="auto" w:fill="FFFFFF"/>
            <w:tcMar>
              <w:top w:w="65" w:type="dxa"/>
              <w:left w:w="85" w:type="dxa"/>
              <w:bottom w:w="65" w:type="dxa"/>
              <w:right w:w="85" w:type="dxa"/>
            </w:tcMar>
            <w:vAlign w:val="center"/>
          </w:tcPr>
          <w:p w14:paraId="451DD5D5" w14:textId="77777777" w:rsidR="00EE11C1" w:rsidRDefault="00000000">
            <w:pPr>
              <w:spacing w:after="0" w:line="240" w:lineRule="auto"/>
              <w:jc w:val="center"/>
            </w:pPr>
            <w:r>
              <w:rPr>
                <w:sz w:val="16"/>
              </w:rPr>
              <w:t>iters 20</w:t>
            </w:r>
          </w:p>
        </w:tc>
        <w:tc>
          <w:tcPr>
            <w:tcW w:w="936" w:type="dxa"/>
            <w:shd w:val="clear" w:color="auto" w:fill="FFFFFF"/>
            <w:tcMar>
              <w:top w:w="65" w:type="dxa"/>
              <w:left w:w="85" w:type="dxa"/>
              <w:bottom w:w="65" w:type="dxa"/>
              <w:right w:w="85" w:type="dxa"/>
            </w:tcMar>
            <w:vAlign w:val="center"/>
          </w:tcPr>
          <w:p w14:paraId="24A122A0" w14:textId="77777777" w:rsidR="00EE11C1" w:rsidRDefault="00000000">
            <w:pPr>
              <w:spacing w:after="0" w:line="240" w:lineRule="auto"/>
              <w:jc w:val="center"/>
            </w:pPr>
            <w:r>
              <w:rPr>
                <w:sz w:val="16"/>
              </w:rPr>
              <w:t>17</w:t>
            </w:r>
          </w:p>
        </w:tc>
        <w:tc>
          <w:tcPr>
            <w:tcW w:w="1512" w:type="dxa"/>
            <w:shd w:val="clear" w:color="auto" w:fill="FFFFFF"/>
            <w:tcMar>
              <w:top w:w="65" w:type="dxa"/>
              <w:left w:w="85" w:type="dxa"/>
              <w:bottom w:w="65" w:type="dxa"/>
              <w:right w:w="85" w:type="dxa"/>
            </w:tcMar>
            <w:vAlign w:val="center"/>
          </w:tcPr>
          <w:p w14:paraId="54BA0A39" w14:textId="77777777" w:rsidR="00EE11C1" w:rsidRDefault="00000000">
            <w:pPr>
              <w:spacing w:after="0" w:line="240" w:lineRule="auto"/>
              <w:jc w:val="center"/>
            </w:pPr>
            <w:r>
              <w:rPr>
                <w:sz w:val="16"/>
              </w:rPr>
              <w:t>1.757626</w:t>
            </w:r>
          </w:p>
        </w:tc>
        <w:tc>
          <w:tcPr>
            <w:tcW w:w="1080" w:type="dxa"/>
            <w:shd w:val="clear" w:color="auto" w:fill="FFFFFF"/>
            <w:tcMar>
              <w:top w:w="65" w:type="dxa"/>
              <w:left w:w="85" w:type="dxa"/>
              <w:bottom w:w="65" w:type="dxa"/>
              <w:right w:w="85" w:type="dxa"/>
            </w:tcMar>
            <w:vAlign w:val="center"/>
          </w:tcPr>
          <w:p w14:paraId="00270C18" w14:textId="77777777" w:rsidR="00EE11C1" w:rsidRDefault="00000000">
            <w:pPr>
              <w:spacing w:after="0" w:line="240" w:lineRule="auto"/>
              <w:jc w:val="center"/>
            </w:pPr>
            <w:r>
              <w:rPr>
                <w:sz w:val="16"/>
              </w:rPr>
              <w:t>0.1</w:t>
            </w:r>
          </w:p>
        </w:tc>
        <w:tc>
          <w:tcPr>
            <w:tcW w:w="1123" w:type="dxa"/>
            <w:shd w:val="clear" w:color="auto" w:fill="FFFFFF"/>
            <w:tcMar>
              <w:top w:w="65" w:type="dxa"/>
              <w:left w:w="85" w:type="dxa"/>
              <w:bottom w:w="65" w:type="dxa"/>
              <w:right w:w="85" w:type="dxa"/>
            </w:tcMar>
            <w:vAlign w:val="center"/>
          </w:tcPr>
          <w:p w14:paraId="7507B0F5" w14:textId="77777777" w:rsidR="00EE11C1" w:rsidRDefault="00000000">
            <w:pPr>
              <w:spacing w:after="0" w:line="240" w:lineRule="auto"/>
              <w:jc w:val="center"/>
            </w:pPr>
            <w:r>
              <w:rPr>
                <w:sz w:val="16"/>
              </w:rPr>
              <w:t>Cap</w:t>
            </w:r>
          </w:p>
        </w:tc>
      </w:tr>
      <w:tr w:rsidR="00EE11C1" w14:paraId="72447FE5" w14:textId="77777777">
        <w:trPr>
          <w:cantSplit/>
          <w:jc w:val="center"/>
        </w:trPr>
        <w:tc>
          <w:tcPr>
            <w:tcW w:w="504" w:type="dxa"/>
            <w:shd w:val="clear" w:color="auto" w:fill="F1F4F6"/>
            <w:tcMar>
              <w:top w:w="65" w:type="dxa"/>
              <w:left w:w="85" w:type="dxa"/>
              <w:bottom w:w="65" w:type="dxa"/>
              <w:right w:w="85" w:type="dxa"/>
            </w:tcMar>
            <w:vAlign w:val="center"/>
          </w:tcPr>
          <w:p w14:paraId="3D80F9CD" w14:textId="77777777" w:rsidR="00EE11C1" w:rsidRDefault="00000000">
            <w:pPr>
              <w:spacing w:after="0" w:line="240" w:lineRule="auto"/>
            </w:pPr>
            <w:r>
              <w:rPr>
                <w:sz w:val="16"/>
              </w:rPr>
              <w:t>5</w:t>
            </w:r>
          </w:p>
        </w:tc>
        <w:tc>
          <w:tcPr>
            <w:tcW w:w="4507" w:type="dxa"/>
            <w:shd w:val="clear" w:color="auto" w:fill="F1F4F6"/>
            <w:tcMar>
              <w:top w:w="65" w:type="dxa"/>
              <w:left w:w="85" w:type="dxa"/>
              <w:bottom w:w="65" w:type="dxa"/>
              <w:right w:w="85" w:type="dxa"/>
            </w:tcMar>
            <w:vAlign w:val="center"/>
          </w:tcPr>
          <w:p w14:paraId="17FC0358" w14:textId="77777777" w:rsidR="00EE11C1" w:rsidRDefault="00000000">
            <w:pPr>
              <w:spacing w:after="0" w:line="240" w:lineRule="auto"/>
              <w:jc w:val="center"/>
            </w:pPr>
            <w:r>
              <w:rPr>
                <w:sz w:val="16"/>
              </w:rPr>
              <w:t>iters 40</w:t>
            </w:r>
          </w:p>
        </w:tc>
        <w:tc>
          <w:tcPr>
            <w:tcW w:w="936" w:type="dxa"/>
            <w:shd w:val="clear" w:color="auto" w:fill="F1F4F6"/>
            <w:tcMar>
              <w:top w:w="65" w:type="dxa"/>
              <w:left w:w="85" w:type="dxa"/>
              <w:bottom w:w="65" w:type="dxa"/>
              <w:right w:w="85" w:type="dxa"/>
            </w:tcMar>
            <w:vAlign w:val="center"/>
          </w:tcPr>
          <w:p w14:paraId="3A190097" w14:textId="77777777" w:rsidR="00EE11C1" w:rsidRDefault="00000000">
            <w:pPr>
              <w:spacing w:after="0" w:line="240" w:lineRule="auto"/>
              <w:jc w:val="center"/>
            </w:pPr>
            <w:r>
              <w:rPr>
                <w:sz w:val="16"/>
              </w:rPr>
              <w:t>17</w:t>
            </w:r>
          </w:p>
        </w:tc>
        <w:tc>
          <w:tcPr>
            <w:tcW w:w="1512" w:type="dxa"/>
            <w:shd w:val="clear" w:color="auto" w:fill="F1F4F6"/>
            <w:tcMar>
              <w:top w:w="65" w:type="dxa"/>
              <w:left w:w="85" w:type="dxa"/>
              <w:bottom w:w="65" w:type="dxa"/>
              <w:right w:w="85" w:type="dxa"/>
            </w:tcMar>
            <w:vAlign w:val="center"/>
          </w:tcPr>
          <w:p w14:paraId="6C386E7B" w14:textId="77777777" w:rsidR="00EE11C1" w:rsidRDefault="00000000">
            <w:pPr>
              <w:spacing w:after="0" w:line="240" w:lineRule="auto"/>
              <w:jc w:val="center"/>
            </w:pPr>
            <w:r>
              <w:rPr>
                <w:sz w:val="16"/>
              </w:rPr>
              <w:t>1.674928</w:t>
            </w:r>
          </w:p>
        </w:tc>
        <w:tc>
          <w:tcPr>
            <w:tcW w:w="1080" w:type="dxa"/>
            <w:shd w:val="clear" w:color="auto" w:fill="F1F4F6"/>
            <w:tcMar>
              <w:top w:w="65" w:type="dxa"/>
              <w:left w:w="85" w:type="dxa"/>
              <w:bottom w:w="65" w:type="dxa"/>
              <w:right w:w="85" w:type="dxa"/>
            </w:tcMar>
            <w:vAlign w:val="center"/>
          </w:tcPr>
          <w:p w14:paraId="4BF3456A" w14:textId="77777777" w:rsidR="00EE11C1" w:rsidRDefault="00000000">
            <w:pPr>
              <w:spacing w:after="0" w:line="240" w:lineRule="auto"/>
              <w:jc w:val="center"/>
            </w:pPr>
            <w:r>
              <w:rPr>
                <w:sz w:val="16"/>
              </w:rPr>
              <w:t>0.3</w:t>
            </w:r>
          </w:p>
        </w:tc>
        <w:tc>
          <w:tcPr>
            <w:tcW w:w="1123" w:type="dxa"/>
            <w:shd w:val="clear" w:color="auto" w:fill="F1F4F6"/>
            <w:tcMar>
              <w:top w:w="65" w:type="dxa"/>
              <w:left w:w="85" w:type="dxa"/>
              <w:bottom w:w="65" w:type="dxa"/>
              <w:right w:w="85" w:type="dxa"/>
            </w:tcMar>
            <w:vAlign w:val="center"/>
          </w:tcPr>
          <w:p w14:paraId="4EBAE087" w14:textId="77777777" w:rsidR="00EE11C1" w:rsidRDefault="00000000">
            <w:pPr>
              <w:spacing w:after="0" w:line="240" w:lineRule="auto"/>
              <w:jc w:val="center"/>
            </w:pPr>
            <w:r>
              <w:rPr>
                <w:sz w:val="16"/>
              </w:rPr>
              <w:t>Cap</w:t>
            </w:r>
          </w:p>
        </w:tc>
      </w:tr>
      <w:tr w:rsidR="00EE11C1" w14:paraId="5F0BD04A" w14:textId="77777777">
        <w:trPr>
          <w:cantSplit/>
          <w:jc w:val="center"/>
        </w:trPr>
        <w:tc>
          <w:tcPr>
            <w:tcW w:w="504" w:type="dxa"/>
            <w:shd w:val="clear" w:color="auto" w:fill="FFFFFF"/>
            <w:tcMar>
              <w:top w:w="65" w:type="dxa"/>
              <w:left w:w="85" w:type="dxa"/>
              <w:bottom w:w="65" w:type="dxa"/>
              <w:right w:w="85" w:type="dxa"/>
            </w:tcMar>
            <w:vAlign w:val="center"/>
          </w:tcPr>
          <w:p w14:paraId="48EB60C3" w14:textId="77777777" w:rsidR="00EE11C1" w:rsidRDefault="00000000">
            <w:pPr>
              <w:spacing w:after="0" w:line="240" w:lineRule="auto"/>
            </w:pPr>
            <w:r>
              <w:rPr>
                <w:sz w:val="16"/>
              </w:rPr>
              <w:t>6</w:t>
            </w:r>
          </w:p>
        </w:tc>
        <w:tc>
          <w:tcPr>
            <w:tcW w:w="4507" w:type="dxa"/>
            <w:shd w:val="clear" w:color="auto" w:fill="FFFFFF"/>
            <w:tcMar>
              <w:top w:w="65" w:type="dxa"/>
              <w:left w:w="85" w:type="dxa"/>
              <w:bottom w:w="65" w:type="dxa"/>
              <w:right w:w="85" w:type="dxa"/>
            </w:tcMar>
            <w:vAlign w:val="center"/>
          </w:tcPr>
          <w:p w14:paraId="08EBFA53" w14:textId="77777777" w:rsidR="00EE11C1" w:rsidRDefault="00000000">
            <w:pPr>
              <w:spacing w:after="0" w:line="240" w:lineRule="auto"/>
              <w:jc w:val="center"/>
            </w:pPr>
            <w:r>
              <w:rPr>
                <w:sz w:val="16"/>
              </w:rPr>
              <w:t>iters 80</w:t>
            </w:r>
          </w:p>
        </w:tc>
        <w:tc>
          <w:tcPr>
            <w:tcW w:w="936" w:type="dxa"/>
            <w:shd w:val="clear" w:color="auto" w:fill="FFFFFF"/>
            <w:tcMar>
              <w:top w:w="65" w:type="dxa"/>
              <w:left w:w="85" w:type="dxa"/>
              <w:bottom w:w="65" w:type="dxa"/>
              <w:right w:w="85" w:type="dxa"/>
            </w:tcMar>
            <w:vAlign w:val="center"/>
          </w:tcPr>
          <w:p w14:paraId="5FEF01B1" w14:textId="77777777" w:rsidR="00EE11C1" w:rsidRDefault="00000000">
            <w:pPr>
              <w:spacing w:after="0" w:line="240" w:lineRule="auto"/>
              <w:jc w:val="center"/>
            </w:pPr>
            <w:r>
              <w:rPr>
                <w:sz w:val="16"/>
              </w:rPr>
              <w:t>17</w:t>
            </w:r>
          </w:p>
        </w:tc>
        <w:tc>
          <w:tcPr>
            <w:tcW w:w="1512" w:type="dxa"/>
            <w:shd w:val="clear" w:color="auto" w:fill="FFFFFF"/>
            <w:tcMar>
              <w:top w:w="65" w:type="dxa"/>
              <w:left w:w="85" w:type="dxa"/>
              <w:bottom w:w="65" w:type="dxa"/>
              <w:right w:w="85" w:type="dxa"/>
            </w:tcMar>
            <w:vAlign w:val="center"/>
          </w:tcPr>
          <w:p w14:paraId="6F20BE56" w14:textId="77777777" w:rsidR="00EE11C1" w:rsidRDefault="00000000">
            <w:pPr>
              <w:spacing w:after="0" w:line="240" w:lineRule="auto"/>
              <w:jc w:val="center"/>
            </w:pPr>
            <w:r>
              <w:rPr>
                <w:sz w:val="16"/>
              </w:rPr>
              <w:t>1.568984</w:t>
            </w:r>
          </w:p>
        </w:tc>
        <w:tc>
          <w:tcPr>
            <w:tcW w:w="1080" w:type="dxa"/>
            <w:shd w:val="clear" w:color="auto" w:fill="FFFFFF"/>
            <w:tcMar>
              <w:top w:w="65" w:type="dxa"/>
              <w:left w:w="85" w:type="dxa"/>
              <w:bottom w:w="65" w:type="dxa"/>
              <w:right w:w="85" w:type="dxa"/>
            </w:tcMar>
            <w:vAlign w:val="center"/>
          </w:tcPr>
          <w:p w14:paraId="5632DDAE" w14:textId="77777777" w:rsidR="00EE11C1" w:rsidRDefault="00000000">
            <w:pPr>
              <w:spacing w:after="0" w:line="240" w:lineRule="auto"/>
              <w:jc w:val="center"/>
            </w:pPr>
            <w:r>
              <w:rPr>
                <w:sz w:val="16"/>
              </w:rPr>
              <w:t>1.0</w:t>
            </w:r>
          </w:p>
        </w:tc>
        <w:tc>
          <w:tcPr>
            <w:tcW w:w="1123" w:type="dxa"/>
            <w:shd w:val="clear" w:color="auto" w:fill="FFFFFF"/>
            <w:tcMar>
              <w:top w:w="65" w:type="dxa"/>
              <w:left w:w="85" w:type="dxa"/>
              <w:bottom w:w="65" w:type="dxa"/>
              <w:right w:w="85" w:type="dxa"/>
            </w:tcMar>
            <w:vAlign w:val="center"/>
          </w:tcPr>
          <w:p w14:paraId="786F4089" w14:textId="77777777" w:rsidR="00EE11C1" w:rsidRDefault="00000000">
            <w:pPr>
              <w:spacing w:after="0" w:line="240" w:lineRule="auto"/>
              <w:jc w:val="center"/>
            </w:pPr>
            <w:r>
              <w:rPr>
                <w:sz w:val="16"/>
              </w:rPr>
              <w:t>Cap</w:t>
            </w:r>
          </w:p>
        </w:tc>
      </w:tr>
      <w:tr w:rsidR="00EE11C1" w14:paraId="2812E69B" w14:textId="77777777">
        <w:trPr>
          <w:cantSplit/>
          <w:jc w:val="center"/>
        </w:trPr>
        <w:tc>
          <w:tcPr>
            <w:tcW w:w="504" w:type="dxa"/>
            <w:shd w:val="clear" w:color="auto" w:fill="F1F4F6"/>
            <w:tcMar>
              <w:top w:w="65" w:type="dxa"/>
              <w:left w:w="85" w:type="dxa"/>
              <w:bottom w:w="65" w:type="dxa"/>
              <w:right w:w="85" w:type="dxa"/>
            </w:tcMar>
            <w:vAlign w:val="center"/>
          </w:tcPr>
          <w:p w14:paraId="63427EEC" w14:textId="77777777" w:rsidR="00EE11C1" w:rsidRDefault="00000000">
            <w:pPr>
              <w:spacing w:after="0" w:line="240" w:lineRule="auto"/>
            </w:pPr>
            <w:r>
              <w:rPr>
                <w:sz w:val="16"/>
              </w:rPr>
              <w:t>7</w:t>
            </w:r>
          </w:p>
        </w:tc>
        <w:tc>
          <w:tcPr>
            <w:tcW w:w="4507" w:type="dxa"/>
            <w:shd w:val="clear" w:color="auto" w:fill="F1F4F6"/>
            <w:tcMar>
              <w:top w:w="65" w:type="dxa"/>
              <w:left w:w="85" w:type="dxa"/>
              <w:bottom w:w="65" w:type="dxa"/>
              <w:right w:w="85" w:type="dxa"/>
            </w:tcMar>
            <w:vAlign w:val="center"/>
          </w:tcPr>
          <w:p w14:paraId="090C0DFD" w14:textId="77777777" w:rsidR="00EE11C1" w:rsidRDefault="00000000">
            <w:pPr>
              <w:spacing w:after="0" w:line="240" w:lineRule="auto"/>
              <w:jc w:val="center"/>
            </w:pPr>
            <w:r>
              <w:rPr>
                <w:sz w:val="16"/>
              </w:rPr>
              <w:t>iters 160</w:t>
            </w:r>
          </w:p>
        </w:tc>
        <w:tc>
          <w:tcPr>
            <w:tcW w:w="936" w:type="dxa"/>
            <w:shd w:val="clear" w:color="auto" w:fill="F1F4F6"/>
            <w:tcMar>
              <w:top w:w="65" w:type="dxa"/>
              <w:left w:w="85" w:type="dxa"/>
              <w:bottom w:w="65" w:type="dxa"/>
              <w:right w:w="85" w:type="dxa"/>
            </w:tcMar>
            <w:vAlign w:val="center"/>
          </w:tcPr>
          <w:p w14:paraId="2E8145C1" w14:textId="77777777" w:rsidR="00EE11C1" w:rsidRDefault="00000000">
            <w:pPr>
              <w:spacing w:after="0" w:line="240" w:lineRule="auto"/>
              <w:jc w:val="center"/>
            </w:pPr>
            <w:r>
              <w:rPr>
                <w:sz w:val="16"/>
              </w:rPr>
              <w:t>17</w:t>
            </w:r>
          </w:p>
        </w:tc>
        <w:tc>
          <w:tcPr>
            <w:tcW w:w="1512" w:type="dxa"/>
            <w:shd w:val="clear" w:color="auto" w:fill="F1F4F6"/>
            <w:tcMar>
              <w:top w:w="65" w:type="dxa"/>
              <w:left w:w="85" w:type="dxa"/>
              <w:bottom w:w="65" w:type="dxa"/>
              <w:right w:w="85" w:type="dxa"/>
            </w:tcMar>
            <w:vAlign w:val="center"/>
          </w:tcPr>
          <w:p w14:paraId="305DC259" w14:textId="77777777" w:rsidR="00EE11C1" w:rsidRDefault="00000000">
            <w:pPr>
              <w:spacing w:after="0" w:line="240" w:lineRule="auto"/>
              <w:jc w:val="center"/>
            </w:pPr>
            <w:r>
              <w:rPr>
                <w:sz w:val="16"/>
              </w:rPr>
              <w:t>1.468172</w:t>
            </w:r>
          </w:p>
        </w:tc>
        <w:tc>
          <w:tcPr>
            <w:tcW w:w="1080" w:type="dxa"/>
            <w:shd w:val="clear" w:color="auto" w:fill="F1F4F6"/>
            <w:tcMar>
              <w:top w:w="65" w:type="dxa"/>
              <w:left w:w="85" w:type="dxa"/>
              <w:bottom w:w="65" w:type="dxa"/>
              <w:right w:w="85" w:type="dxa"/>
            </w:tcMar>
            <w:vAlign w:val="center"/>
          </w:tcPr>
          <w:p w14:paraId="17F5A3E1" w14:textId="77777777" w:rsidR="00EE11C1" w:rsidRDefault="00000000">
            <w:pPr>
              <w:spacing w:after="0" w:line="240" w:lineRule="auto"/>
              <w:jc w:val="center"/>
            </w:pPr>
            <w:r>
              <w:rPr>
                <w:sz w:val="16"/>
              </w:rPr>
              <w:t>4.4</w:t>
            </w:r>
          </w:p>
        </w:tc>
        <w:tc>
          <w:tcPr>
            <w:tcW w:w="1123" w:type="dxa"/>
            <w:shd w:val="clear" w:color="auto" w:fill="F1F4F6"/>
            <w:tcMar>
              <w:top w:w="65" w:type="dxa"/>
              <w:left w:w="85" w:type="dxa"/>
              <w:bottom w:w="65" w:type="dxa"/>
              <w:right w:w="85" w:type="dxa"/>
            </w:tcMar>
            <w:vAlign w:val="center"/>
          </w:tcPr>
          <w:p w14:paraId="459CB685" w14:textId="77777777" w:rsidR="00EE11C1" w:rsidRDefault="00000000">
            <w:pPr>
              <w:spacing w:after="0" w:line="240" w:lineRule="auto"/>
              <w:jc w:val="center"/>
            </w:pPr>
            <w:r>
              <w:rPr>
                <w:sz w:val="16"/>
              </w:rPr>
              <w:t>Cap</w:t>
            </w:r>
          </w:p>
        </w:tc>
      </w:tr>
      <w:tr w:rsidR="00EE11C1" w14:paraId="3D824B98" w14:textId="77777777">
        <w:trPr>
          <w:cantSplit/>
          <w:jc w:val="center"/>
        </w:trPr>
        <w:tc>
          <w:tcPr>
            <w:tcW w:w="504" w:type="dxa"/>
            <w:shd w:val="clear" w:color="auto" w:fill="FFFFFF"/>
            <w:tcMar>
              <w:top w:w="65" w:type="dxa"/>
              <w:left w:w="85" w:type="dxa"/>
              <w:bottom w:w="65" w:type="dxa"/>
              <w:right w:w="85" w:type="dxa"/>
            </w:tcMar>
            <w:vAlign w:val="center"/>
          </w:tcPr>
          <w:p w14:paraId="78259D6D" w14:textId="77777777" w:rsidR="00EE11C1" w:rsidRDefault="00000000">
            <w:pPr>
              <w:spacing w:after="0" w:line="240" w:lineRule="auto"/>
            </w:pPr>
            <w:r>
              <w:rPr>
                <w:sz w:val="16"/>
              </w:rPr>
              <w:t>8</w:t>
            </w:r>
          </w:p>
        </w:tc>
        <w:tc>
          <w:tcPr>
            <w:tcW w:w="4507" w:type="dxa"/>
            <w:shd w:val="clear" w:color="auto" w:fill="FFFFFF"/>
            <w:tcMar>
              <w:top w:w="65" w:type="dxa"/>
              <w:left w:w="85" w:type="dxa"/>
              <w:bottom w:w="65" w:type="dxa"/>
              <w:right w:w="85" w:type="dxa"/>
            </w:tcMar>
            <w:vAlign w:val="center"/>
          </w:tcPr>
          <w:p w14:paraId="5615459F" w14:textId="77777777" w:rsidR="00EE11C1" w:rsidRDefault="00000000">
            <w:pPr>
              <w:spacing w:after="0" w:line="240" w:lineRule="auto"/>
              <w:jc w:val="center"/>
            </w:pPr>
            <w:r>
              <w:rPr>
                <w:sz w:val="16"/>
              </w:rPr>
              <w:t>iters 400</w:t>
            </w:r>
          </w:p>
        </w:tc>
        <w:tc>
          <w:tcPr>
            <w:tcW w:w="936" w:type="dxa"/>
            <w:shd w:val="clear" w:color="auto" w:fill="FFFFFF"/>
            <w:tcMar>
              <w:top w:w="65" w:type="dxa"/>
              <w:left w:w="85" w:type="dxa"/>
              <w:bottom w:w="65" w:type="dxa"/>
              <w:right w:w="85" w:type="dxa"/>
            </w:tcMar>
            <w:vAlign w:val="center"/>
          </w:tcPr>
          <w:p w14:paraId="091CDBAD"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33243971" w14:textId="77777777" w:rsidR="00EE11C1" w:rsidRDefault="00000000">
            <w:pPr>
              <w:spacing w:after="0" w:line="240" w:lineRule="auto"/>
              <w:jc w:val="center"/>
            </w:pPr>
            <w:r>
              <w:rPr>
                <w:sz w:val="16"/>
              </w:rPr>
              <w:t>1.413971</w:t>
            </w:r>
          </w:p>
        </w:tc>
        <w:tc>
          <w:tcPr>
            <w:tcW w:w="1080" w:type="dxa"/>
            <w:shd w:val="clear" w:color="auto" w:fill="FFFFFF"/>
            <w:tcMar>
              <w:top w:w="65" w:type="dxa"/>
              <w:left w:w="85" w:type="dxa"/>
              <w:bottom w:w="65" w:type="dxa"/>
              <w:right w:w="85" w:type="dxa"/>
            </w:tcMar>
            <w:vAlign w:val="center"/>
          </w:tcPr>
          <w:p w14:paraId="0FBC635E" w14:textId="77777777" w:rsidR="00EE11C1" w:rsidRDefault="00000000">
            <w:pPr>
              <w:spacing w:after="0" w:line="240" w:lineRule="auto"/>
              <w:jc w:val="center"/>
            </w:pPr>
            <w:r>
              <w:rPr>
                <w:sz w:val="16"/>
              </w:rPr>
              <w:t>14.9</w:t>
            </w:r>
          </w:p>
        </w:tc>
        <w:tc>
          <w:tcPr>
            <w:tcW w:w="1123" w:type="dxa"/>
            <w:shd w:val="clear" w:color="auto" w:fill="FFFFFF"/>
            <w:tcMar>
              <w:top w:w="65" w:type="dxa"/>
              <w:left w:w="85" w:type="dxa"/>
              <w:bottom w:w="65" w:type="dxa"/>
              <w:right w:w="85" w:type="dxa"/>
            </w:tcMar>
            <w:vAlign w:val="center"/>
          </w:tcPr>
          <w:p w14:paraId="493CD348" w14:textId="77777777" w:rsidR="00EE11C1" w:rsidRDefault="00000000">
            <w:pPr>
              <w:spacing w:after="0" w:line="240" w:lineRule="auto"/>
              <w:jc w:val="center"/>
            </w:pPr>
            <w:r>
              <w:rPr>
                <w:sz w:val="16"/>
              </w:rPr>
              <w:t>Stop</w:t>
            </w:r>
          </w:p>
        </w:tc>
      </w:tr>
      <w:tr w:rsidR="00EE11C1" w14:paraId="49C26CC9" w14:textId="77777777">
        <w:trPr>
          <w:cantSplit/>
          <w:jc w:val="center"/>
        </w:trPr>
        <w:tc>
          <w:tcPr>
            <w:tcW w:w="504" w:type="dxa"/>
            <w:shd w:val="clear" w:color="auto" w:fill="F1F4F6"/>
            <w:tcMar>
              <w:top w:w="65" w:type="dxa"/>
              <w:left w:w="85" w:type="dxa"/>
              <w:bottom w:w="65" w:type="dxa"/>
              <w:right w:w="85" w:type="dxa"/>
            </w:tcMar>
            <w:vAlign w:val="center"/>
          </w:tcPr>
          <w:p w14:paraId="4A9AE946" w14:textId="77777777" w:rsidR="00EE11C1" w:rsidRDefault="00000000">
            <w:pPr>
              <w:spacing w:after="0" w:line="240" w:lineRule="auto"/>
            </w:pPr>
            <w:r>
              <w:rPr>
                <w:sz w:val="16"/>
              </w:rPr>
              <w:t>9</w:t>
            </w:r>
          </w:p>
        </w:tc>
        <w:tc>
          <w:tcPr>
            <w:tcW w:w="4507" w:type="dxa"/>
            <w:shd w:val="clear" w:color="auto" w:fill="F1F4F6"/>
            <w:tcMar>
              <w:top w:w="65" w:type="dxa"/>
              <w:left w:w="85" w:type="dxa"/>
              <w:bottom w:w="65" w:type="dxa"/>
              <w:right w:w="85" w:type="dxa"/>
            </w:tcMar>
            <w:vAlign w:val="center"/>
          </w:tcPr>
          <w:p w14:paraId="33F40137" w14:textId="77777777" w:rsidR="00EE11C1" w:rsidRDefault="00000000">
            <w:pPr>
              <w:spacing w:after="0" w:line="240" w:lineRule="auto"/>
              <w:jc w:val="center"/>
            </w:pPr>
            <w:r>
              <w:rPr>
                <w:sz w:val="16"/>
              </w:rPr>
              <w:t>iters 800</w:t>
            </w:r>
          </w:p>
        </w:tc>
        <w:tc>
          <w:tcPr>
            <w:tcW w:w="936" w:type="dxa"/>
            <w:shd w:val="clear" w:color="auto" w:fill="F1F4F6"/>
            <w:tcMar>
              <w:top w:w="65" w:type="dxa"/>
              <w:left w:w="85" w:type="dxa"/>
              <w:bottom w:w="65" w:type="dxa"/>
              <w:right w:w="85" w:type="dxa"/>
            </w:tcMar>
            <w:vAlign w:val="center"/>
          </w:tcPr>
          <w:p w14:paraId="32DF6C34"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4046DCD5" w14:textId="77777777" w:rsidR="00EE11C1" w:rsidRDefault="00000000">
            <w:pPr>
              <w:spacing w:after="0" w:line="240" w:lineRule="auto"/>
              <w:jc w:val="center"/>
            </w:pPr>
            <w:r>
              <w:rPr>
                <w:sz w:val="16"/>
              </w:rPr>
              <w:t>1.413971</w:t>
            </w:r>
          </w:p>
        </w:tc>
        <w:tc>
          <w:tcPr>
            <w:tcW w:w="1080" w:type="dxa"/>
            <w:shd w:val="clear" w:color="auto" w:fill="F1F4F6"/>
            <w:tcMar>
              <w:top w:w="65" w:type="dxa"/>
              <w:left w:w="85" w:type="dxa"/>
              <w:bottom w:w="65" w:type="dxa"/>
              <w:right w:w="85" w:type="dxa"/>
            </w:tcMar>
            <w:vAlign w:val="center"/>
          </w:tcPr>
          <w:p w14:paraId="7992BE54" w14:textId="77777777" w:rsidR="00EE11C1" w:rsidRDefault="00000000">
            <w:pPr>
              <w:spacing w:after="0" w:line="240" w:lineRule="auto"/>
              <w:jc w:val="center"/>
            </w:pPr>
            <w:r>
              <w:rPr>
                <w:sz w:val="16"/>
              </w:rPr>
              <w:t>15.0</w:t>
            </w:r>
          </w:p>
        </w:tc>
        <w:tc>
          <w:tcPr>
            <w:tcW w:w="1123" w:type="dxa"/>
            <w:shd w:val="clear" w:color="auto" w:fill="F1F4F6"/>
            <w:tcMar>
              <w:top w:w="65" w:type="dxa"/>
              <w:left w:w="85" w:type="dxa"/>
              <w:bottom w:w="65" w:type="dxa"/>
              <w:right w:w="85" w:type="dxa"/>
            </w:tcMar>
            <w:vAlign w:val="center"/>
          </w:tcPr>
          <w:p w14:paraId="0D9C8C63" w14:textId="77777777" w:rsidR="00EE11C1" w:rsidRDefault="00000000">
            <w:pPr>
              <w:spacing w:after="0" w:line="240" w:lineRule="auto"/>
              <w:jc w:val="center"/>
            </w:pPr>
            <w:r>
              <w:rPr>
                <w:sz w:val="16"/>
              </w:rPr>
              <w:t>Stop</w:t>
            </w:r>
          </w:p>
        </w:tc>
      </w:tr>
      <w:tr w:rsidR="00EE11C1" w14:paraId="71B09123" w14:textId="77777777">
        <w:trPr>
          <w:cantSplit/>
          <w:jc w:val="center"/>
        </w:trPr>
        <w:tc>
          <w:tcPr>
            <w:tcW w:w="504" w:type="dxa"/>
            <w:shd w:val="clear" w:color="auto" w:fill="FFFFFF"/>
            <w:tcMar>
              <w:top w:w="65" w:type="dxa"/>
              <w:left w:w="85" w:type="dxa"/>
              <w:bottom w:w="65" w:type="dxa"/>
              <w:right w:w="85" w:type="dxa"/>
            </w:tcMar>
            <w:vAlign w:val="center"/>
          </w:tcPr>
          <w:p w14:paraId="42D4250D" w14:textId="77777777" w:rsidR="00EE11C1" w:rsidRDefault="00000000">
            <w:pPr>
              <w:spacing w:after="0" w:line="240" w:lineRule="auto"/>
            </w:pPr>
            <w:r>
              <w:rPr>
                <w:sz w:val="16"/>
              </w:rPr>
              <w:t>10</w:t>
            </w:r>
          </w:p>
        </w:tc>
        <w:tc>
          <w:tcPr>
            <w:tcW w:w="4507" w:type="dxa"/>
            <w:shd w:val="clear" w:color="auto" w:fill="FFFFFF"/>
            <w:tcMar>
              <w:top w:w="65" w:type="dxa"/>
              <w:left w:w="85" w:type="dxa"/>
              <w:bottom w:w="65" w:type="dxa"/>
              <w:right w:w="85" w:type="dxa"/>
            </w:tcMar>
            <w:vAlign w:val="center"/>
          </w:tcPr>
          <w:p w14:paraId="5F9E28E1" w14:textId="77777777" w:rsidR="00EE11C1" w:rsidRDefault="00000000">
            <w:pPr>
              <w:spacing w:after="0" w:line="240" w:lineRule="auto"/>
              <w:jc w:val="center"/>
            </w:pPr>
            <w:r>
              <w:rPr>
                <w:sz w:val="16"/>
              </w:rPr>
              <w:t>single pm1</w:t>
            </w:r>
          </w:p>
        </w:tc>
        <w:tc>
          <w:tcPr>
            <w:tcW w:w="936" w:type="dxa"/>
            <w:shd w:val="clear" w:color="auto" w:fill="FFFFFF"/>
            <w:tcMar>
              <w:top w:w="65" w:type="dxa"/>
              <w:left w:w="85" w:type="dxa"/>
              <w:bottom w:w="65" w:type="dxa"/>
              <w:right w:w="85" w:type="dxa"/>
            </w:tcMar>
            <w:vAlign w:val="center"/>
          </w:tcPr>
          <w:p w14:paraId="519332AD" w14:textId="77777777" w:rsidR="00EE11C1" w:rsidRDefault="00000000">
            <w:pPr>
              <w:spacing w:after="0" w:line="240" w:lineRule="auto"/>
              <w:jc w:val="center"/>
            </w:pPr>
            <w:r>
              <w:rPr>
                <w:sz w:val="16"/>
              </w:rPr>
              <w:t>17</w:t>
            </w:r>
          </w:p>
        </w:tc>
        <w:tc>
          <w:tcPr>
            <w:tcW w:w="1512" w:type="dxa"/>
            <w:shd w:val="clear" w:color="auto" w:fill="FFFFFF"/>
            <w:tcMar>
              <w:top w:w="65" w:type="dxa"/>
              <w:left w:w="85" w:type="dxa"/>
              <w:bottom w:w="65" w:type="dxa"/>
              <w:right w:w="85" w:type="dxa"/>
            </w:tcMar>
            <w:vAlign w:val="center"/>
          </w:tcPr>
          <w:p w14:paraId="170C091E" w14:textId="77777777" w:rsidR="00EE11C1" w:rsidRDefault="00000000">
            <w:pPr>
              <w:spacing w:after="0" w:line="240" w:lineRule="auto"/>
              <w:jc w:val="center"/>
            </w:pPr>
            <w:r>
              <w:rPr>
                <w:sz w:val="16"/>
              </w:rPr>
              <w:t>1.765355</w:t>
            </w:r>
          </w:p>
        </w:tc>
        <w:tc>
          <w:tcPr>
            <w:tcW w:w="1080" w:type="dxa"/>
            <w:shd w:val="clear" w:color="auto" w:fill="FFFFFF"/>
            <w:tcMar>
              <w:top w:w="65" w:type="dxa"/>
              <w:left w:w="85" w:type="dxa"/>
              <w:bottom w:w="65" w:type="dxa"/>
              <w:right w:w="85" w:type="dxa"/>
            </w:tcMar>
            <w:vAlign w:val="center"/>
          </w:tcPr>
          <w:p w14:paraId="43C67773" w14:textId="77777777" w:rsidR="00EE11C1" w:rsidRDefault="00000000">
            <w:pPr>
              <w:spacing w:after="0" w:line="240" w:lineRule="auto"/>
              <w:jc w:val="center"/>
            </w:pPr>
            <w:r>
              <w:rPr>
                <w:sz w:val="16"/>
              </w:rPr>
              <w:t>3.3</w:t>
            </w:r>
          </w:p>
        </w:tc>
        <w:tc>
          <w:tcPr>
            <w:tcW w:w="1123" w:type="dxa"/>
            <w:shd w:val="clear" w:color="auto" w:fill="FFFFFF"/>
            <w:tcMar>
              <w:top w:w="65" w:type="dxa"/>
              <w:left w:w="85" w:type="dxa"/>
              <w:bottom w:w="65" w:type="dxa"/>
              <w:right w:w="85" w:type="dxa"/>
            </w:tcMar>
            <w:vAlign w:val="center"/>
          </w:tcPr>
          <w:p w14:paraId="2FE14F6B" w14:textId="77777777" w:rsidR="00EE11C1" w:rsidRDefault="00000000">
            <w:pPr>
              <w:spacing w:after="0" w:line="240" w:lineRule="auto"/>
              <w:jc w:val="center"/>
            </w:pPr>
            <w:r>
              <w:rPr>
                <w:sz w:val="16"/>
              </w:rPr>
              <w:t>Cap</w:t>
            </w:r>
          </w:p>
        </w:tc>
      </w:tr>
      <w:tr w:rsidR="00EE11C1" w14:paraId="124F6DAD" w14:textId="77777777">
        <w:trPr>
          <w:cantSplit/>
          <w:jc w:val="center"/>
        </w:trPr>
        <w:tc>
          <w:tcPr>
            <w:tcW w:w="504" w:type="dxa"/>
            <w:shd w:val="clear" w:color="auto" w:fill="F1F4F6"/>
            <w:tcMar>
              <w:top w:w="65" w:type="dxa"/>
              <w:left w:w="85" w:type="dxa"/>
              <w:bottom w:w="65" w:type="dxa"/>
              <w:right w:w="85" w:type="dxa"/>
            </w:tcMar>
            <w:vAlign w:val="center"/>
          </w:tcPr>
          <w:p w14:paraId="1DBCE0AE" w14:textId="77777777" w:rsidR="00EE11C1" w:rsidRDefault="00000000">
            <w:pPr>
              <w:spacing w:after="0" w:line="240" w:lineRule="auto"/>
            </w:pPr>
            <w:r>
              <w:rPr>
                <w:sz w:val="16"/>
              </w:rPr>
              <w:t>11</w:t>
            </w:r>
          </w:p>
        </w:tc>
        <w:tc>
          <w:tcPr>
            <w:tcW w:w="4507" w:type="dxa"/>
            <w:shd w:val="clear" w:color="auto" w:fill="F1F4F6"/>
            <w:tcMar>
              <w:top w:w="65" w:type="dxa"/>
              <w:left w:w="85" w:type="dxa"/>
              <w:bottom w:w="65" w:type="dxa"/>
              <w:right w:w="85" w:type="dxa"/>
            </w:tcMar>
            <w:vAlign w:val="center"/>
          </w:tcPr>
          <w:p w14:paraId="72043B84" w14:textId="77777777" w:rsidR="00EE11C1" w:rsidRDefault="00000000">
            <w:pPr>
              <w:spacing w:after="0" w:line="240" w:lineRule="auto"/>
              <w:jc w:val="center"/>
            </w:pPr>
            <w:r>
              <w:rPr>
                <w:sz w:val="16"/>
              </w:rPr>
              <w:t>single pm2</w:t>
            </w:r>
          </w:p>
        </w:tc>
        <w:tc>
          <w:tcPr>
            <w:tcW w:w="936" w:type="dxa"/>
            <w:shd w:val="clear" w:color="auto" w:fill="F1F4F6"/>
            <w:tcMar>
              <w:top w:w="65" w:type="dxa"/>
              <w:left w:w="85" w:type="dxa"/>
              <w:bottom w:w="65" w:type="dxa"/>
              <w:right w:w="85" w:type="dxa"/>
            </w:tcMar>
            <w:vAlign w:val="center"/>
          </w:tcPr>
          <w:p w14:paraId="276C1BA9" w14:textId="77777777" w:rsidR="00EE11C1" w:rsidRDefault="00000000">
            <w:pPr>
              <w:spacing w:after="0" w:line="240" w:lineRule="auto"/>
              <w:jc w:val="center"/>
            </w:pPr>
            <w:r>
              <w:rPr>
                <w:sz w:val="16"/>
              </w:rPr>
              <w:t>17</w:t>
            </w:r>
          </w:p>
        </w:tc>
        <w:tc>
          <w:tcPr>
            <w:tcW w:w="1512" w:type="dxa"/>
            <w:shd w:val="clear" w:color="auto" w:fill="F1F4F6"/>
            <w:tcMar>
              <w:top w:w="65" w:type="dxa"/>
              <w:left w:w="85" w:type="dxa"/>
              <w:bottom w:w="65" w:type="dxa"/>
              <w:right w:w="85" w:type="dxa"/>
            </w:tcMar>
            <w:vAlign w:val="center"/>
          </w:tcPr>
          <w:p w14:paraId="796DDAAA" w14:textId="77777777" w:rsidR="00EE11C1" w:rsidRDefault="00000000">
            <w:pPr>
              <w:spacing w:after="0" w:line="240" w:lineRule="auto"/>
              <w:jc w:val="center"/>
            </w:pPr>
            <w:r>
              <w:rPr>
                <w:sz w:val="16"/>
              </w:rPr>
              <w:t>1.664235</w:t>
            </w:r>
          </w:p>
        </w:tc>
        <w:tc>
          <w:tcPr>
            <w:tcW w:w="1080" w:type="dxa"/>
            <w:shd w:val="clear" w:color="auto" w:fill="F1F4F6"/>
            <w:tcMar>
              <w:top w:w="65" w:type="dxa"/>
              <w:left w:w="85" w:type="dxa"/>
              <w:bottom w:w="65" w:type="dxa"/>
              <w:right w:w="85" w:type="dxa"/>
            </w:tcMar>
            <w:vAlign w:val="center"/>
          </w:tcPr>
          <w:p w14:paraId="066A9569" w14:textId="77777777" w:rsidR="00EE11C1" w:rsidRDefault="00000000">
            <w:pPr>
              <w:spacing w:after="0" w:line="240" w:lineRule="auto"/>
              <w:jc w:val="center"/>
            </w:pPr>
            <w:r>
              <w:rPr>
                <w:sz w:val="16"/>
              </w:rPr>
              <w:t>4.2</w:t>
            </w:r>
          </w:p>
        </w:tc>
        <w:tc>
          <w:tcPr>
            <w:tcW w:w="1123" w:type="dxa"/>
            <w:shd w:val="clear" w:color="auto" w:fill="F1F4F6"/>
            <w:tcMar>
              <w:top w:w="65" w:type="dxa"/>
              <w:left w:w="85" w:type="dxa"/>
              <w:bottom w:w="65" w:type="dxa"/>
              <w:right w:w="85" w:type="dxa"/>
            </w:tcMar>
            <w:vAlign w:val="center"/>
          </w:tcPr>
          <w:p w14:paraId="41F2951E" w14:textId="77777777" w:rsidR="00EE11C1" w:rsidRDefault="00000000">
            <w:pPr>
              <w:spacing w:after="0" w:line="240" w:lineRule="auto"/>
              <w:jc w:val="center"/>
            </w:pPr>
            <w:r>
              <w:rPr>
                <w:sz w:val="16"/>
              </w:rPr>
              <w:t>Cap</w:t>
            </w:r>
          </w:p>
        </w:tc>
      </w:tr>
      <w:tr w:rsidR="00EE11C1" w14:paraId="4FAABC4A" w14:textId="77777777">
        <w:trPr>
          <w:cantSplit/>
          <w:jc w:val="center"/>
        </w:trPr>
        <w:tc>
          <w:tcPr>
            <w:tcW w:w="504" w:type="dxa"/>
            <w:shd w:val="clear" w:color="auto" w:fill="FFFFFF"/>
            <w:tcMar>
              <w:top w:w="65" w:type="dxa"/>
              <w:left w:w="85" w:type="dxa"/>
              <w:bottom w:w="65" w:type="dxa"/>
              <w:right w:w="85" w:type="dxa"/>
            </w:tcMar>
            <w:vAlign w:val="center"/>
          </w:tcPr>
          <w:p w14:paraId="0C2F4E28" w14:textId="77777777" w:rsidR="00EE11C1" w:rsidRDefault="00000000">
            <w:pPr>
              <w:spacing w:after="0" w:line="240" w:lineRule="auto"/>
            </w:pPr>
            <w:r>
              <w:rPr>
                <w:sz w:val="16"/>
              </w:rPr>
              <w:t>12</w:t>
            </w:r>
          </w:p>
        </w:tc>
        <w:tc>
          <w:tcPr>
            <w:tcW w:w="4507" w:type="dxa"/>
            <w:shd w:val="clear" w:color="auto" w:fill="FFFFFF"/>
            <w:tcMar>
              <w:top w:w="65" w:type="dxa"/>
              <w:left w:w="85" w:type="dxa"/>
              <w:bottom w:w="65" w:type="dxa"/>
              <w:right w:w="85" w:type="dxa"/>
            </w:tcMar>
            <w:vAlign w:val="center"/>
          </w:tcPr>
          <w:p w14:paraId="0DD612E0" w14:textId="77777777" w:rsidR="00EE11C1" w:rsidRDefault="00000000">
            <w:pPr>
              <w:spacing w:after="0" w:line="240" w:lineRule="auto"/>
              <w:jc w:val="center"/>
            </w:pPr>
            <w:r>
              <w:rPr>
                <w:sz w:val="16"/>
              </w:rPr>
              <w:t>single pm3</w:t>
            </w:r>
          </w:p>
        </w:tc>
        <w:tc>
          <w:tcPr>
            <w:tcW w:w="936" w:type="dxa"/>
            <w:shd w:val="clear" w:color="auto" w:fill="FFFFFF"/>
            <w:tcMar>
              <w:top w:w="65" w:type="dxa"/>
              <w:left w:w="85" w:type="dxa"/>
              <w:bottom w:w="65" w:type="dxa"/>
              <w:right w:w="85" w:type="dxa"/>
            </w:tcMar>
            <w:vAlign w:val="center"/>
          </w:tcPr>
          <w:p w14:paraId="689ED3A5" w14:textId="77777777" w:rsidR="00EE11C1" w:rsidRDefault="00000000">
            <w:pPr>
              <w:spacing w:after="0" w:line="240" w:lineRule="auto"/>
              <w:jc w:val="center"/>
            </w:pPr>
            <w:r>
              <w:rPr>
                <w:sz w:val="16"/>
              </w:rPr>
              <w:t>17</w:t>
            </w:r>
          </w:p>
        </w:tc>
        <w:tc>
          <w:tcPr>
            <w:tcW w:w="1512" w:type="dxa"/>
            <w:shd w:val="clear" w:color="auto" w:fill="FFFFFF"/>
            <w:tcMar>
              <w:top w:w="65" w:type="dxa"/>
              <w:left w:w="85" w:type="dxa"/>
              <w:bottom w:w="65" w:type="dxa"/>
              <w:right w:w="85" w:type="dxa"/>
            </w:tcMar>
            <w:vAlign w:val="center"/>
          </w:tcPr>
          <w:p w14:paraId="302A4A97" w14:textId="77777777" w:rsidR="00EE11C1" w:rsidRDefault="00000000">
            <w:pPr>
              <w:spacing w:after="0" w:line="240" w:lineRule="auto"/>
              <w:jc w:val="center"/>
            </w:pPr>
            <w:r>
              <w:rPr>
                <w:sz w:val="16"/>
              </w:rPr>
              <w:t>1.590036</w:t>
            </w:r>
          </w:p>
        </w:tc>
        <w:tc>
          <w:tcPr>
            <w:tcW w:w="1080" w:type="dxa"/>
            <w:shd w:val="clear" w:color="auto" w:fill="FFFFFF"/>
            <w:tcMar>
              <w:top w:w="65" w:type="dxa"/>
              <w:left w:w="85" w:type="dxa"/>
              <w:bottom w:w="65" w:type="dxa"/>
              <w:right w:w="85" w:type="dxa"/>
            </w:tcMar>
            <w:vAlign w:val="center"/>
          </w:tcPr>
          <w:p w14:paraId="617C610A" w14:textId="77777777" w:rsidR="00EE11C1" w:rsidRDefault="00000000">
            <w:pPr>
              <w:spacing w:after="0" w:line="240" w:lineRule="auto"/>
              <w:jc w:val="center"/>
            </w:pPr>
            <w:r>
              <w:rPr>
                <w:sz w:val="16"/>
              </w:rPr>
              <w:t>8.2</w:t>
            </w:r>
          </w:p>
        </w:tc>
        <w:tc>
          <w:tcPr>
            <w:tcW w:w="1123" w:type="dxa"/>
            <w:shd w:val="clear" w:color="auto" w:fill="FFFFFF"/>
            <w:tcMar>
              <w:top w:w="65" w:type="dxa"/>
              <w:left w:w="85" w:type="dxa"/>
              <w:bottom w:w="65" w:type="dxa"/>
              <w:right w:w="85" w:type="dxa"/>
            </w:tcMar>
            <w:vAlign w:val="center"/>
          </w:tcPr>
          <w:p w14:paraId="7BA3A2D5" w14:textId="77777777" w:rsidR="00EE11C1" w:rsidRDefault="00000000">
            <w:pPr>
              <w:spacing w:after="0" w:line="240" w:lineRule="auto"/>
              <w:jc w:val="center"/>
            </w:pPr>
            <w:r>
              <w:rPr>
                <w:sz w:val="16"/>
              </w:rPr>
              <w:t>Cap</w:t>
            </w:r>
          </w:p>
        </w:tc>
      </w:tr>
      <w:tr w:rsidR="00EE11C1" w14:paraId="5CE85B51" w14:textId="77777777">
        <w:trPr>
          <w:cantSplit/>
          <w:jc w:val="center"/>
        </w:trPr>
        <w:tc>
          <w:tcPr>
            <w:tcW w:w="504" w:type="dxa"/>
            <w:shd w:val="clear" w:color="auto" w:fill="F1F4F6"/>
            <w:tcMar>
              <w:top w:w="65" w:type="dxa"/>
              <w:left w:w="85" w:type="dxa"/>
              <w:bottom w:w="65" w:type="dxa"/>
              <w:right w:w="85" w:type="dxa"/>
            </w:tcMar>
            <w:vAlign w:val="center"/>
          </w:tcPr>
          <w:p w14:paraId="640646E9" w14:textId="77777777" w:rsidR="00EE11C1" w:rsidRDefault="00000000">
            <w:pPr>
              <w:spacing w:after="0" w:line="240" w:lineRule="auto"/>
            </w:pPr>
            <w:r>
              <w:rPr>
                <w:sz w:val="16"/>
              </w:rPr>
              <w:t>13</w:t>
            </w:r>
          </w:p>
        </w:tc>
        <w:tc>
          <w:tcPr>
            <w:tcW w:w="4507" w:type="dxa"/>
            <w:shd w:val="clear" w:color="auto" w:fill="F1F4F6"/>
            <w:tcMar>
              <w:top w:w="65" w:type="dxa"/>
              <w:left w:w="85" w:type="dxa"/>
              <w:bottom w:w="65" w:type="dxa"/>
              <w:right w:w="85" w:type="dxa"/>
            </w:tcMar>
            <w:vAlign w:val="center"/>
          </w:tcPr>
          <w:p w14:paraId="5FDB454A" w14:textId="77777777" w:rsidR="00EE11C1" w:rsidRDefault="00000000">
            <w:pPr>
              <w:spacing w:after="0" w:line="240" w:lineRule="auto"/>
              <w:jc w:val="center"/>
            </w:pPr>
            <w:r>
              <w:rPr>
                <w:sz w:val="16"/>
              </w:rPr>
              <w:t>single pm5</w:t>
            </w:r>
          </w:p>
        </w:tc>
        <w:tc>
          <w:tcPr>
            <w:tcW w:w="936" w:type="dxa"/>
            <w:shd w:val="clear" w:color="auto" w:fill="F1F4F6"/>
            <w:tcMar>
              <w:top w:w="65" w:type="dxa"/>
              <w:left w:w="85" w:type="dxa"/>
              <w:bottom w:w="65" w:type="dxa"/>
              <w:right w:w="85" w:type="dxa"/>
            </w:tcMar>
            <w:vAlign w:val="center"/>
          </w:tcPr>
          <w:p w14:paraId="79FE1041"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22C28ECB" w14:textId="77777777" w:rsidR="00EE11C1" w:rsidRDefault="00000000">
            <w:pPr>
              <w:spacing w:after="0" w:line="240" w:lineRule="auto"/>
              <w:jc w:val="center"/>
            </w:pPr>
            <w:r>
              <w:rPr>
                <w:sz w:val="16"/>
              </w:rPr>
              <w:t>1.490649</w:t>
            </w:r>
          </w:p>
        </w:tc>
        <w:tc>
          <w:tcPr>
            <w:tcW w:w="1080" w:type="dxa"/>
            <w:shd w:val="clear" w:color="auto" w:fill="F1F4F6"/>
            <w:tcMar>
              <w:top w:w="65" w:type="dxa"/>
              <w:left w:w="85" w:type="dxa"/>
              <w:bottom w:w="65" w:type="dxa"/>
              <w:right w:w="85" w:type="dxa"/>
            </w:tcMar>
            <w:vAlign w:val="center"/>
          </w:tcPr>
          <w:p w14:paraId="1CECBAEB" w14:textId="77777777" w:rsidR="00EE11C1" w:rsidRDefault="00000000">
            <w:pPr>
              <w:spacing w:after="0" w:line="240" w:lineRule="auto"/>
              <w:jc w:val="center"/>
            </w:pPr>
            <w:r>
              <w:rPr>
                <w:sz w:val="16"/>
              </w:rPr>
              <w:t>13.6</w:t>
            </w:r>
          </w:p>
        </w:tc>
        <w:tc>
          <w:tcPr>
            <w:tcW w:w="1123" w:type="dxa"/>
            <w:shd w:val="clear" w:color="auto" w:fill="F1F4F6"/>
            <w:tcMar>
              <w:top w:w="65" w:type="dxa"/>
              <w:left w:w="85" w:type="dxa"/>
              <w:bottom w:w="65" w:type="dxa"/>
              <w:right w:w="85" w:type="dxa"/>
            </w:tcMar>
            <w:vAlign w:val="center"/>
          </w:tcPr>
          <w:p w14:paraId="40CB938D" w14:textId="77777777" w:rsidR="00EE11C1" w:rsidRDefault="00000000">
            <w:pPr>
              <w:spacing w:after="0" w:line="240" w:lineRule="auto"/>
              <w:jc w:val="center"/>
            </w:pPr>
            <w:r>
              <w:rPr>
                <w:sz w:val="16"/>
              </w:rPr>
              <w:t>Cap</w:t>
            </w:r>
          </w:p>
        </w:tc>
      </w:tr>
      <w:tr w:rsidR="00EE11C1" w14:paraId="63C05DA3" w14:textId="77777777">
        <w:trPr>
          <w:cantSplit/>
          <w:jc w:val="center"/>
        </w:trPr>
        <w:tc>
          <w:tcPr>
            <w:tcW w:w="504" w:type="dxa"/>
            <w:shd w:val="clear" w:color="auto" w:fill="FFFFFF"/>
            <w:tcMar>
              <w:top w:w="65" w:type="dxa"/>
              <w:left w:w="85" w:type="dxa"/>
              <w:bottom w:w="65" w:type="dxa"/>
              <w:right w:w="85" w:type="dxa"/>
            </w:tcMar>
            <w:vAlign w:val="center"/>
          </w:tcPr>
          <w:p w14:paraId="59041D1F" w14:textId="77777777" w:rsidR="00EE11C1" w:rsidRDefault="00000000">
            <w:pPr>
              <w:spacing w:after="0" w:line="240" w:lineRule="auto"/>
            </w:pPr>
            <w:r>
              <w:rPr>
                <w:sz w:val="16"/>
              </w:rPr>
              <w:t>14</w:t>
            </w:r>
          </w:p>
        </w:tc>
        <w:tc>
          <w:tcPr>
            <w:tcW w:w="4507" w:type="dxa"/>
            <w:shd w:val="clear" w:color="auto" w:fill="FFFFFF"/>
            <w:tcMar>
              <w:top w:w="65" w:type="dxa"/>
              <w:left w:w="85" w:type="dxa"/>
              <w:bottom w:w="65" w:type="dxa"/>
              <w:right w:w="85" w:type="dxa"/>
            </w:tcMar>
            <w:vAlign w:val="center"/>
          </w:tcPr>
          <w:p w14:paraId="0DDE2148" w14:textId="77777777" w:rsidR="00EE11C1" w:rsidRDefault="00000000">
            <w:pPr>
              <w:spacing w:after="0" w:line="240" w:lineRule="auto"/>
              <w:jc w:val="center"/>
            </w:pPr>
            <w:r>
              <w:rPr>
                <w:sz w:val="16"/>
              </w:rPr>
              <w:t>single pm7</w:t>
            </w:r>
          </w:p>
        </w:tc>
        <w:tc>
          <w:tcPr>
            <w:tcW w:w="936" w:type="dxa"/>
            <w:shd w:val="clear" w:color="auto" w:fill="FFFFFF"/>
            <w:tcMar>
              <w:top w:w="65" w:type="dxa"/>
              <w:left w:w="85" w:type="dxa"/>
              <w:bottom w:w="65" w:type="dxa"/>
              <w:right w:w="85" w:type="dxa"/>
            </w:tcMar>
            <w:vAlign w:val="center"/>
          </w:tcPr>
          <w:p w14:paraId="1DAF73AB"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6EF5168C" w14:textId="77777777" w:rsidR="00EE11C1" w:rsidRDefault="00000000">
            <w:pPr>
              <w:spacing w:after="0" w:line="240" w:lineRule="auto"/>
              <w:jc w:val="center"/>
            </w:pPr>
            <w:r>
              <w:rPr>
                <w:sz w:val="16"/>
              </w:rPr>
              <w:t>1.470754</w:t>
            </w:r>
          </w:p>
        </w:tc>
        <w:tc>
          <w:tcPr>
            <w:tcW w:w="1080" w:type="dxa"/>
            <w:shd w:val="clear" w:color="auto" w:fill="FFFFFF"/>
            <w:tcMar>
              <w:top w:w="65" w:type="dxa"/>
              <w:left w:w="85" w:type="dxa"/>
              <w:bottom w:w="65" w:type="dxa"/>
              <w:right w:w="85" w:type="dxa"/>
            </w:tcMar>
            <w:vAlign w:val="center"/>
          </w:tcPr>
          <w:p w14:paraId="4B6EF83D" w14:textId="77777777" w:rsidR="00EE11C1" w:rsidRDefault="00000000">
            <w:pPr>
              <w:spacing w:after="0" w:line="240" w:lineRule="auto"/>
              <w:jc w:val="center"/>
            </w:pPr>
            <w:r>
              <w:rPr>
                <w:sz w:val="16"/>
              </w:rPr>
              <w:t>23.3</w:t>
            </w:r>
          </w:p>
        </w:tc>
        <w:tc>
          <w:tcPr>
            <w:tcW w:w="1123" w:type="dxa"/>
            <w:shd w:val="clear" w:color="auto" w:fill="FFFFFF"/>
            <w:tcMar>
              <w:top w:w="65" w:type="dxa"/>
              <w:left w:w="85" w:type="dxa"/>
              <w:bottom w:w="65" w:type="dxa"/>
              <w:right w:w="85" w:type="dxa"/>
            </w:tcMar>
            <w:vAlign w:val="center"/>
          </w:tcPr>
          <w:p w14:paraId="7B360DE7" w14:textId="77777777" w:rsidR="00EE11C1" w:rsidRDefault="00000000">
            <w:pPr>
              <w:spacing w:after="0" w:line="240" w:lineRule="auto"/>
              <w:jc w:val="center"/>
            </w:pPr>
            <w:r>
              <w:rPr>
                <w:sz w:val="16"/>
              </w:rPr>
              <w:t>Stop</w:t>
            </w:r>
          </w:p>
        </w:tc>
      </w:tr>
      <w:tr w:rsidR="00EE11C1" w14:paraId="62972891" w14:textId="77777777">
        <w:trPr>
          <w:cantSplit/>
          <w:jc w:val="center"/>
        </w:trPr>
        <w:tc>
          <w:tcPr>
            <w:tcW w:w="504" w:type="dxa"/>
            <w:shd w:val="clear" w:color="auto" w:fill="F1F4F6"/>
            <w:tcMar>
              <w:top w:w="65" w:type="dxa"/>
              <w:left w:w="85" w:type="dxa"/>
              <w:bottom w:w="65" w:type="dxa"/>
              <w:right w:w="85" w:type="dxa"/>
            </w:tcMar>
            <w:vAlign w:val="center"/>
          </w:tcPr>
          <w:p w14:paraId="65D526D5" w14:textId="77777777" w:rsidR="00EE11C1" w:rsidRDefault="00000000">
            <w:pPr>
              <w:spacing w:after="0" w:line="240" w:lineRule="auto"/>
            </w:pPr>
            <w:r>
              <w:rPr>
                <w:sz w:val="16"/>
              </w:rPr>
              <w:t>15</w:t>
            </w:r>
          </w:p>
        </w:tc>
        <w:tc>
          <w:tcPr>
            <w:tcW w:w="4507" w:type="dxa"/>
            <w:shd w:val="clear" w:color="auto" w:fill="F1F4F6"/>
            <w:tcMar>
              <w:top w:w="65" w:type="dxa"/>
              <w:left w:w="85" w:type="dxa"/>
              <w:bottom w:w="65" w:type="dxa"/>
              <w:right w:w="85" w:type="dxa"/>
            </w:tcMar>
            <w:vAlign w:val="center"/>
          </w:tcPr>
          <w:p w14:paraId="3D3F9371" w14:textId="77777777" w:rsidR="00EE11C1" w:rsidRDefault="00000000">
            <w:pPr>
              <w:spacing w:after="0" w:line="240" w:lineRule="auto"/>
              <w:jc w:val="center"/>
            </w:pPr>
            <w:r>
              <w:rPr>
                <w:sz w:val="16"/>
              </w:rPr>
              <w:t>single pm10</w:t>
            </w:r>
          </w:p>
        </w:tc>
        <w:tc>
          <w:tcPr>
            <w:tcW w:w="936" w:type="dxa"/>
            <w:shd w:val="clear" w:color="auto" w:fill="F1F4F6"/>
            <w:tcMar>
              <w:top w:w="65" w:type="dxa"/>
              <w:left w:w="85" w:type="dxa"/>
              <w:bottom w:w="65" w:type="dxa"/>
              <w:right w:w="85" w:type="dxa"/>
            </w:tcMar>
            <w:vAlign w:val="center"/>
          </w:tcPr>
          <w:p w14:paraId="4B083CA1" w14:textId="77777777" w:rsidR="00EE11C1" w:rsidRDefault="00000000">
            <w:pPr>
              <w:spacing w:after="0" w:line="240" w:lineRule="auto"/>
              <w:jc w:val="center"/>
            </w:pPr>
            <w:r>
              <w:rPr>
                <w:sz w:val="16"/>
              </w:rPr>
              <w:t>17</w:t>
            </w:r>
          </w:p>
        </w:tc>
        <w:tc>
          <w:tcPr>
            <w:tcW w:w="1512" w:type="dxa"/>
            <w:shd w:val="clear" w:color="auto" w:fill="F1F4F6"/>
            <w:tcMar>
              <w:top w:w="65" w:type="dxa"/>
              <w:left w:w="85" w:type="dxa"/>
              <w:bottom w:w="65" w:type="dxa"/>
              <w:right w:w="85" w:type="dxa"/>
            </w:tcMar>
            <w:vAlign w:val="center"/>
          </w:tcPr>
          <w:p w14:paraId="160AB984" w14:textId="77777777" w:rsidR="00EE11C1" w:rsidRDefault="00000000">
            <w:pPr>
              <w:spacing w:after="0" w:line="240" w:lineRule="auto"/>
              <w:jc w:val="center"/>
            </w:pPr>
            <w:r>
              <w:rPr>
                <w:sz w:val="16"/>
              </w:rPr>
              <w:t>1.465586</w:t>
            </w:r>
          </w:p>
        </w:tc>
        <w:tc>
          <w:tcPr>
            <w:tcW w:w="1080" w:type="dxa"/>
            <w:shd w:val="clear" w:color="auto" w:fill="F1F4F6"/>
            <w:tcMar>
              <w:top w:w="65" w:type="dxa"/>
              <w:left w:w="85" w:type="dxa"/>
              <w:bottom w:w="65" w:type="dxa"/>
              <w:right w:w="85" w:type="dxa"/>
            </w:tcMar>
            <w:vAlign w:val="center"/>
          </w:tcPr>
          <w:p w14:paraId="347BCC4E" w14:textId="77777777" w:rsidR="00EE11C1" w:rsidRDefault="00000000">
            <w:pPr>
              <w:spacing w:after="0" w:line="240" w:lineRule="auto"/>
              <w:jc w:val="center"/>
            </w:pPr>
            <w:r>
              <w:rPr>
                <w:sz w:val="16"/>
              </w:rPr>
              <w:t>5.3</w:t>
            </w:r>
          </w:p>
        </w:tc>
        <w:tc>
          <w:tcPr>
            <w:tcW w:w="1123" w:type="dxa"/>
            <w:shd w:val="clear" w:color="auto" w:fill="F1F4F6"/>
            <w:tcMar>
              <w:top w:w="65" w:type="dxa"/>
              <w:left w:w="85" w:type="dxa"/>
              <w:bottom w:w="65" w:type="dxa"/>
              <w:right w:w="85" w:type="dxa"/>
            </w:tcMar>
            <w:vAlign w:val="center"/>
          </w:tcPr>
          <w:p w14:paraId="0C598D87" w14:textId="77777777" w:rsidR="00EE11C1" w:rsidRDefault="00000000">
            <w:pPr>
              <w:spacing w:after="0" w:line="240" w:lineRule="auto"/>
              <w:jc w:val="center"/>
            </w:pPr>
            <w:r>
              <w:rPr>
                <w:sz w:val="16"/>
              </w:rPr>
              <w:t>Stop</w:t>
            </w:r>
          </w:p>
        </w:tc>
      </w:tr>
      <w:tr w:rsidR="00EE11C1" w14:paraId="46824B63" w14:textId="77777777">
        <w:trPr>
          <w:cantSplit/>
          <w:jc w:val="center"/>
        </w:trPr>
        <w:tc>
          <w:tcPr>
            <w:tcW w:w="504" w:type="dxa"/>
            <w:shd w:val="clear" w:color="auto" w:fill="FFFFFF"/>
            <w:tcMar>
              <w:top w:w="65" w:type="dxa"/>
              <w:left w:w="85" w:type="dxa"/>
              <w:bottom w:w="65" w:type="dxa"/>
              <w:right w:w="85" w:type="dxa"/>
            </w:tcMar>
            <w:vAlign w:val="center"/>
          </w:tcPr>
          <w:p w14:paraId="5BFC292D" w14:textId="77777777" w:rsidR="00EE11C1" w:rsidRDefault="00000000">
            <w:pPr>
              <w:spacing w:after="0" w:line="240" w:lineRule="auto"/>
            </w:pPr>
            <w:r>
              <w:rPr>
                <w:sz w:val="16"/>
              </w:rPr>
              <w:t>16</w:t>
            </w:r>
          </w:p>
        </w:tc>
        <w:tc>
          <w:tcPr>
            <w:tcW w:w="4507" w:type="dxa"/>
            <w:shd w:val="clear" w:color="auto" w:fill="FFFFFF"/>
            <w:tcMar>
              <w:top w:w="65" w:type="dxa"/>
              <w:left w:w="85" w:type="dxa"/>
              <w:bottom w:w="65" w:type="dxa"/>
              <w:right w:w="85" w:type="dxa"/>
            </w:tcMar>
            <w:vAlign w:val="center"/>
          </w:tcPr>
          <w:p w14:paraId="73C48FC4" w14:textId="77777777" w:rsidR="00EE11C1" w:rsidRDefault="00000000">
            <w:pPr>
              <w:spacing w:after="0" w:line="240" w:lineRule="auto"/>
              <w:jc w:val="center"/>
            </w:pPr>
            <w:r>
              <w:rPr>
                <w:sz w:val="16"/>
              </w:rPr>
              <w:t>single pm14</w:t>
            </w:r>
          </w:p>
        </w:tc>
        <w:tc>
          <w:tcPr>
            <w:tcW w:w="936" w:type="dxa"/>
            <w:shd w:val="clear" w:color="auto" w:fill="FFFFFF"/>
            <w:tcMar>
              <w:top w:w="65" w:type="dxa"/>
              <w:left w:w="85" w:type="dxa"/>
              <w:bottom w:w="65" w:type="dxa"/>
              <w:right w:w="85" w:type="dxa"/>
            </w:tcMar>
            <w:vAlign w:val="center"/>
          </w:tcPr>
          <w:p w14:paraId="56CC4C09"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768DDC98" w14:textId="77777777" w:rsidR="00EE11C1" w:rsidRDefault="00000000">
            <w:pPr>
              <w:spacing w:after="0" w:line="240" w:lineRule="auto"/>
              <w:jc w:val="center"/>
            </w:pPr>
            <w:r>
              <w:rPr>
                <w:sz w:val="16"/>
              </w:rPr>
              <w:t>1.474391</w:t>
            </w:r>
          </w:p>
        </w:tc>
        <w:tc>
          <w:tcPr>
            <w:tcW w:w="1080" w:type="dxa"/>
            <w:shd w:val="clear" w:color="auto" w:fill="FFFFFF"/>
            <w:tcMar>
              <w:top w:w="65" w:type="dxa"/>
              <w:left w:w="85" w:type="dxa"/>
              <w:bottom w:w="65" w:type="dxa"/>
              <w:right w:w="85" w:type="dxa"/>
            </w:tcMar>
            <w:vAlign w:val="center"/>
          </w:tcPr>
          <w:p w14:paraId="3B549F91" w14:textId="77777777" w:rsidR="00EE11C1" w:rsidRDefault="00000000">
            <w:pPr>
              <w:spacing w:after="0" w:line="240" w:lineRule="auto"/>
              <w:jc w:val="center"/>
            </w:pPr>
            <w:r>
              <w:rPr>
                <w:sz w:val="16"/>
              </w:rPr>
              <w:t>3.8</w:t>
            </w:r>
          </w:p>
        </w:tc>
        <w:tc>
          <w:tcPr>
            <w:tcW w:w="1123" w:type="dxa"/>
            <w:shd w:val="clear" w:color="auto" w:fill="FFFFFF"/>
            <w:tcMar>
              <w:top w:w="65" w:type="dxa"/>
              <w:left w:w="85" w:type="dxa"/>
              <w:bottom w:w="65" w:type="dxa"/>
              <w:right w:w="85" w:type="dxa"/>
            </w:tcMar>
            <w:vAlign w:val="center"/>
          </w:tcPr>
          <w:p w14:paraId="387A4A54" w14:textId="77777777" w:rsidR="00EE11C1" w:rsidRDefault="00000000">
            <w:pPr>
              <w:spacing w:after="0" w:line="240" w:lineRule="auto"/>
              <w:jc w:val="center"/>
            </w:pPr>
            <w:r>
              <w:rPr>
                <w:sz w:val="16"/>
              </w:rPr>
              <w:t>Stop</w:t>
            </w:r>
          </w:p>
        </w:tc>
      </w:tr>
      <w:tr w:rsidR="00EE11C1" w14:paraId="326605CE" w14:textId="77777777">
        <w:trPr>
          <w:cantSplit/>
          <w:jc w:val="center"/>
        </w:trPr>
        <w:tc>
          <w:tcPr>
            <w:tcW w:w="504" w:type="dxa"/>
            <w:shd w:val="clear" w:color="auto" w:fill="F1F4F6"/>
            <w:tcMar>
              <w:top w:w="65" w:type="dxa"/>
              <w:left w:w="85" w:type="dxa"/>
              <w:bottom w:w="65" w:type="dxa"/>
              <w:right w:w="85" w:type="dxa"/>
            </w:tcMar>
            <w:vAlign w:val="center"/>
          </w:tcPr>
          <w:p w14:paraId="0F92EAC3" w14:textId="77777777" w:rsidR="00EE11C1" w:rsidRDefault="00000000">
            <w:pPr>
              <w:spacing w:after="0" w:line="240" w:lineRule="auto"/>
            </w:pPr>
            <w:r>
              <w:rPr>
                <w:sz w:val="16"/>
              </w:rPr>
              <w:t>17</w:t>
            </w:r>
          </w:p>
        </w:tc>
        <w:tc>
          <w:tcPr>
            <w:tcW w:w="4507" w:type="dxa"/>
            <w:shd w:val="clear" w:color="auto" w:fill="F1F4F6"/>
            <w:tcMar>
              <w:top w:w="65" w:type="dxa"/>
              <w:left w:w="85" w:type="dxa"/>
              <w:bottom w:w="65" w:type="dxa"/>
              <w:right w:w="85" w:type="dxa"/>
            </w:tcMar>
            <w:vAlign w:val="center"/>
          </w:tcPr>
          <w:p w14:paraId="1244ED7F" w14:textId="77777777" w:rsidR="00EE11C1" w:rsidRDefault="00000000">
            <w:pPr>
              <w:spacing w:after="0" w:line="240" w:lineRule="auto"/>
              <w:jc w:val="center"/>
            </w:pPr>
            <w:r>
              <w:rPr>
                <w:sz w:val="16"/>
              </w:rPr>
              <w:t>single pm21</w:t>
            </w:r>
          </w:p>
        </w:tc>
        <w:tc>
          <w:tcPr>
            <w:tcW w:w="936" w:type="dxa"/>
            <w:shd w:val="clear" w:color="auto" w:fill="F1F4F6"/>
            <w:tcMar>
              <w:top w:w="65" w:type="dxa"/>
              <w:left w:w="85" w:type="dxa"/>
              <w:bottom w:w="65" w:type="dxa"/>
              <w:right w:w="85" w:type="dxa"/>
            </w:tcMar>
            <w:vAlign w:val="center"/>
          </w:tcPr>
          <w:p w14:paraId="7957CC84" w14:textId="77777777" w:rsidR="00EE11C1" w:rsidRDefault="00000000">
            <w:pPr>
              <w:spacing w:after="0" w:line="240" w:lineRule="auto"/>
              <w:jc w:val="center"/>
            </w:pPr>
            <w:r>
              <w:rPr>
                <w:sz w:val="16"/>
              </w:rPr>
              <w:t>17</w:t>
            </w:r>
          </w:p>
        </w:tc>
        <w:tc>
          <w:tcPr>
            <w:tcW w:w="1512" w:type="dxa"/>
            <w:shd w:val="clear" w:color="auto" w:fill="F1F4F6"/>
            <w:tcMar>
              <w:top w:w="65" w:type="dxa"/>
              <w:left w:w="85" w:type="dxa"/>
              <w:bottom w:w="65" w:type="dxa"/>
              <w:right w:w="85" w:type="dxa"/>
            </w:tcMar>
            <w:vAlign w:val="center"/>
          </w:tcPr>
          <w:p w14:paraId="384DEAAD" w14:textId="77777777" w:rsidR="00EE11C1" w:rsidRDefault="00000000">
            <w:pPr>
              <w:spacing w:after="0" w:line="240" w:lineRule="auto"/>
              <w:jc w:val="center"/>
            </w:pPr>
            <w:r>
              <w:rPr>
                <w:sz w:val="16"/>
              </w:rPr>
              <w:t>1.525571</w:t>
            </w:r>
          </w:p>
        </w:tc>
        <w:tc>
          <w:tcPr>
            <w:tcW w:w="1080" w:type="dxa"/>
            <w:shd w:val="clear" w:color="auto" w:fill="F1F4F6"/>
            <w:tcMar>
              <w:top w:w="65" w:type="dxa"/>
              <w:left w:w="85" w:type="dxa"/>
              <w:bottom w:w="65" w:type="dxa"/>
              <w:right w:w="85" w:type="dxa"/>
            </w:tcMar>
            <w:vAlign w:val="center"/>
          </w:tcPr>
          <w:p w14:paraId="2030B91B" w14:textId="77777777" w:rsidR="00EE11C1" w:rsidRDefault="00000000">
            <w:pPr>
              <w:spacing w:after="0" w:line="240" w:lineRule="auto"/>
              <w:jc w:val="center"/>
            </w:pPr>
            <w:r>
              <w:rPr>
                <w:sz w:val="16"/>
              </w:rPr>
              <w:t>2.4</w:t>
            </w:r>
          </w:p>
        </w:tc>
        <w:tc>
          <w:tcPr>
            <w:tcW w:w="1123" w:type="dxa"/>
            <w:shd w:val="clear" w:color="auto" w:fill="F1F4F6"/>
            <w:tcMar>
              <w:top w:w="65" w:type="dxa"/>
              <w:left w:w="85" w:type="dxa"/>
              <w:bottom w:w="65" w:type="dxa"/>
              <w:right w:w="85" w:type="dxa"/>
            </w:tcMar>
            <w:vAlign w:val="center"/>
          </w:tcPr>
          <w:p w14:paraId="0839F483" w14:textId="77777777" w:rsidR="00EE11C1" w:rsidRDefault="00000000">
            <w:pPr>
              <w:spacing w:after="0" w:line="240" w:lineRule="auto"/>
              <w:jc w:val="center"/>
            </w:pPr>
            <w:r>
              <w:rPr>
                <w:sz w:val="16"/>
              </w:rPr>
              <w:t>Stop</w:t>
            </w:r>
          </w:p>
        </w:tc>
      </w:tr>
      <w:tr w:rsidR="00EE11C1" w14:paraId="0E12AFBB" w14:textId="77777777">
        <w:trPr>
          <w:cantSplit/>
          <w:jc w:val="center"/>
        </w:trPr>
        <w:tc>
          <w:tcPr>
            <w:tcW w:w="504" w:type="dxa"/>
            <w:shd w:val="clear" w:color="auto" w:fill="FFFFFF"/>
            <w:tcMar>
              <w:top w:w="65" w:type="dxa"/>
              <w:left w:w="85" w:type="dxa"/>
              <w:bottom w:w="65" w:type="dxa"/>
              <w:right w:w="85" w:type="dxa"/>
            </w:tcMar>
            <w:vAlign w:val="center"/>
          </w:tcPr>
          <w:p w14:paraId="0EF97CDE" w14:textId="77777777" w:rsidR="00EE11C1" w:rsidRDefault="00000000">
            <w:pPr>
              <w:spacing w:after="0" w:line="240" w:lineRule="auto"/>
            </w:pPr>
            <w:r>
              <w:rPr>
                <w:sz w:val="16"/>
              </w:rPr>
              <w:t>18</w:t>
            </w:r>
          </w:p>
        </w:tc>
        <w:tc>
          <w:tcPr>
            <w:tcW w:w="4507" w:type="dxa"/>
            <w:shd w:val="clear" w:color="auto" w:fill="FFFFFF"/>
            <w:tcMar>
              <w:top w:w="65" w:type="dxa"/>
              <w:left w:w="85" w:type="dxa"/>
              <w:bottom w:w="65" w:type="dxa"/>
              <w:right w:w="85" w:type="dxa"/>
            </w:tcMar>
            <w:vAlign w:val="center"/>
          </w:tcPr>
          <w:p w14:paraId="1437F9A3" w14:textId="77777777" w:rsidR="00EE11C1" w:rsidRDefault="00000000">
            <w:pPr>
              <w:spacing w:after="0" w:line="240" w:lineRule="auto"/>
              <w:jc w:val="center"/>
            </w:pPr>
            <w:r>
              <w:rPr>
                <w:sz w:val="16"/>
              </w:rPr>
              <w:t>single pm28</w:t>
            </w:r>
          </w:p>
        </w:tc>
        <w:tc>
          <w:tcPr>
            <w:tcW w:w="936" w:type="dxa"/>
            <w:shd w:val="clear" w:color="auto" w:fill="FFFFFF"/>
            <w:tcMar>
              <w:top w:w="65" w:type="dxa"/>
              <w:left w:w="85" w:type="dxa"/>
              <w:bottom w:w="65" w:type="dxa"/>
              <w:right w:w="85" w:type="dxa"/>
            </w:tcMar>
            <w:vAlign w:val="center"/>
          </w:tcPr>
          <w:p w14:paraId="4270A367" w14:textId="77777777" w:rsidR="00EE11C1" w:rsidRDefault="00000000">
            <w:pPr>
              <w:spacing w:after="0" w:line="240" w:lineRule="auto"/>
              <w:jc w:val="center"/>
            </w:pPr>
            <w:r>
              <w:rPr>
                <w:sz w:val="16"/>
              </w:rPr>
              <w:t>17</w:t>
            </w:r>
          </w:p>
        </w:tc>
        <w:tc>
          <w:tcPr>
            <w:tcW w:w="1512" w:type="dxa"/>
            <w:shd w:val="clear" w:color="auto" w:fill="FFFFFF"/>
            <w:tcMar>
              <w:top w:w="65" w:type="dxa"/>
              <w:left w:w="85" w:type="dxa"/>
              <w:bottom w:w="65" w:type="dxa"/>
              <w:right w:w="85" w:type="dxa"/>
            </w:tcMar>
            <w:vAlign w:val="center"/>
          </w:tcPr>
          <w:p w14:paraId="7639814E" w14:textId="77777777" w:rsidR="00EE11C1" w:rsidRDefault="00000000">
            <w:pPr>
              <w:spacing w:after="0" w:line="240" w:lineRule="auto"/>
              <w:jc w:val="center"/>
            </w:pPr>
            <w:r>
              <w:rPr>
                <w:sz w:val="16"/>
              </w:rPr>
              <w:t>1.554409</w:t>
            </w:r>
          </w:p>
        </w:tc>
        <w:tc>
          <w:tcPr>
            <w:tcW w:w="1080" w:type="dxa"/>
            <w:shd w:val="clear" w:color="auto" w:fill="FFFFFF"/>
            <w:tcMar>
              <w:top w:w="65" w:type="dxa"/>
              <w:left w:w="85" w:type="dxa"/>
              <w:bottom w:w="65" w:type="dxa"/>
              <w:right w:w="85" w:type="dxa"/>
            </w:tcMar>
            <w:vAlign w:val="center"/>
          </w:tcPr>
          <w:p w14:paraId="172273D7" w14:textId="77777777" w:rsidR="00EE11C1" w:rsidRDefault="00000000">
            <w:pPr>
              <w:spacing w:after="0" w:line="240" w:lineRule="auto"/>
              <w:jc w:val="center"/>
            </w:pPr>
            <w:r>
              <w:rPr>
                <w:sz w:val="16"/>
              </w:rPr>
              <w:t>1.5</w:t>
            </w:r>
          </w:p>
        </w:tc>
        <w:tc>
          <w:tcPr>
            <w:tcW w:w="1123" w:type="dxa"/>
            <w:shd w:val="clear" w:color="auto" w:fill="FFFFFF"/>
            <w:tcMar>
              <w:top w:w="65" w:type="dxa"/>
              <w:left w:w="85" w:type="dxa"/>
              <w:bottom w:w="65" w:type="dxa"/>
              <w:right w:w="85" w:type="dxa"/>
            </w:tcMar>
            <w:vAlign w:val="center"/>
          </w:tcPr>
          <w:p w14:paraId="1FC2C52A" w14:textId="77777777" w:rsidR="00EE11C1" w:rsidRDefault="00000000">
            <w:pPr>
              <w:spacing w:after="0" w:line="240" w:lineRule="auto"/>
              <w:jc w:val="center"/>
            </w:pPr>
            <w:r>
              <w:rPr>
                <w:sz w:val="16"/>
              </w:rPr>
              <w:t>Stop</w:t>
            </w:r>
          </w:p>
        </w:tc>
      </w:tr>
      <w:tr w:rsidR="00EE11C1" w14:paraId="6C42BA31" w14:textId="77777777">
        <w:trPr>
          <w:cantSplit/>
          <w:jc w:val="center"/>
        </w:trPr>
        <w:tc>
          <w:tcPr>
            <w:tcW w:w="504" w:type="dxa"/>
            <w:shd w:val="clear" w:color="auto" w:fill="F1F4F6"/>
            <w:tcMar>
              <w:top w:w="65" w:type="dxa"/>
              <w:left w:w="85" w:type="dxa"/>
              <w:bottom w:w="65" w:type="dxa"/>
              <w:right w:w="85" w:type="dxa"/>
            </w:tcMar>
            <w:vAlign w:val="center"/>
          </w:tcPr>
          <w:p w14:paraId="7DEC59BE" w14:textId="77777777" w:rsidR="00EE11C1" w:rsidRDefault="00000000">
            <w:pPr>
              <w:spacing w:after="0" w:line="240" w:lineRule="auto"/>
            </w:pPr>
            <w:r>
              <w:rPr>
                <w:sz w:val="16"/>
              </w:rPr>
              <w:t>19</w:t>
            </w:r>
          </w:p>
        </w:tc>
        <w:tc>
          <w:tcPr>
            <w:tcW w:w="4507" w:type="dxa"/>
            <w:shd w:val="clear" w:color="auto" w:fill="F1F4F6"/>
            <w:tcMar>
              <w:top w:w="65" w:type="dxa"/>
              <w:left w:w="85" w:type="dxa"/>
              <w:bottom w:w="65" w:type="dxa"/>
              <w:right w:w="85" w:type="dxa"/>
            </w:tcMar>
            <w:vAlign w:val="center"/>
          </w:tcPr>
          <w:p w14:paraId="6F3BD2CB" w14:textId="77777777" w:rsidR="00EE11C1" w:rsidRDefault="00000000">
            <w:pPr>
              <w:spacing w:after="0" w:line="240" w:lineRule="auto"/>
              <w:jc w:val="center"/>
            </w:pPr>
            <w:r>
              <w:rPr>
                <w:sz w:val="16"/>
              </w:rPr>
              <w:t>single pm35</w:t>
            </w:r>
          </w:p>
        </w:tc>
        <w:tc>
          <w:tcPr>
            <w:tcW w:w="936" w:type="dxa"/>
            <w:shd w:val="clear" w:color="auto" w:fill="F1F4F6"/>
            <w:tcMar>
              <w:top w:w="65" w:type="dxa"/>
              <w:left w:w="85" w:type="dxa"/>
              <w:bottom w:w="65" w:type="dxa"/>
              <w:right w:w="85" w:type="dxa"/>
            </w:tcMar>
            <w:vAlign w:val="center"/>
          </w:tcPr>
          <w:p w14:paraId="6512B0DA" w14:textId="77777777" w:rsidR="00EE11C1" w:rsidRDefault="00000000">
            <w:pPr>
              <w:spacing w:after="0" w:line="240" w:lineRule="auto"/>
              <w:jc w:val="center"/>
            </w:pPr>
            <w:r>
              <w:rPr>
                <w:sz w:val="16"/>
              </w:rPr>
              <w:t>17</w:t>
            </w:r>
          </w:p>
        </w:tc>
        <w:tc>
          <w:tcPr>
            <w:tcW w:w="1512" w:type="dxa"/>
            <w:shd w:val="clear" w:color="auto" w:fill="F1F4F6"/>
            <w:tcMar>
              <w:top w:w="65" w:type="dxa"/>
              <w:left w:w="85" w:type="dxa"/>
              <w:bottom w:w="65" w:type="dxa"/>
              <w:right w:w="85" w:type="dxa"/>
            </w:tcMar>
            <w:vAlign w:val="center"/>
          </w:tcPr>
          <w:p w14:paraId="191785D2" w14:textId="77777777" w:rsidR="00EE11C1" w:rsidRDefault="00000000">
            <w:pPr>
              <w:spacing w:after="0" w:line="240" w:lineRule="auto"/>
              <w:jc w:val="center"/>
            </w:pPr>
            <w:r>
              <w:rPr>
                <w:sz w:val="16"/>
              </w:rPr>
              <w:t>1.581875</w:t>
            </w:r>
          </w:p>
        </w:tc>
        <w:tc>
          <w:tcPr>
            <w:tcW w:w="1080" w:type="dxa"/>
            <w:shd w:val="clear" w:color="auto" w:fill="F1F4F6"/>
            <w:tcMar>
              <w:top w:w="65" w:type="dxa"/>
              <w:left w:w="85" w:type="dxa"/>
              <w:bottom w:w="65" w:type="dxa"/>
              <w:right w:w="85" w:type="dxa"/>
            </w:tcMar>
            <w:vAlign w:val="center"/>
          </w:tcPr>
          <w:p w14:paraId="36758EF9" w14:textId="77777777" w:rsidR="00EE11C1" w:rsidRDefault="00000000">
            <w:pPr>
              <w:spacing w:after="0" w:line="240" w:lineRule="auto"/>
              <w:jc w:val="center"/>
            </w:pPr>
            <w:r>
              <w:rPr>
                <w:sz w:val="16"/>
              </w:rPr>
              <w:t>1.3</w:t>
            </w:r>
          </w:p>
        </w:tc>
        <w:tc>
          <w:tcPr>
            <w:tcW w:w="1123" w:type="dxa"/>
            <w:shd w:val="clear" w:color="auto" w:fill="F1F4F6"/>
            <w:tcMar>
              <w:top w:w="65" w:type="dxa"/>
              <w:left w:w="85" w:type="dxa"/>
              <w:bottom w:w="65" w:type="dxa"/>
              <w:right w:w="85" w:type="dxa"/>
            </w:tcMar>
            <w:vAlign w:val="center"/>
          </w:tcPr>
          <w:p w14:paraId="56FABD73" w14:textId="77777777" w:rsidR="00EE11C1" w:rsidRDefault="00000000">
            <w:pPr>
              <w:spacing w:after="0" w:line="240" w:lineRule="auto"/>
              <w:jc w:val="center"/>
            </w:pPr>
            <w:r>
              <w:rPr>
                <w:sz w:val="16"/>
              </w:rPr>
              <w:t>Stop</w:t>
            </w:r>
          </w:p>
        </w:tc>
      </w:tr>
      <w:tr w:rsidR="00EE11C1" w14:paraId="551B4415" w14:textId="77777777">
        <w:trPr>
          <w:cantSplit/>
          <w:jc w:val="center"/>
        </w:trPr>
        <w:tc>
          <w:tcPr>
            <w:tcW w:w="504" w:type="dxa"/>
            <w:shd w:val="clear" w:color="auto" w:fill="FFFFFF"/>
            <w:tcMar>
              <w:top w:w="65" w:type="dxa"/>
              <w:left w:w="85" w:type="dxa"/>
              <w:bottom w:w="65" w:type="dxa"/>
              <w:right w:w="85" w:type="dxa"/>
            </w:tcMar>
            <w:vAlign w:val="center"/>
          </w:tcPr>
          <w:p w14:paraId="56EDECB3" w14:textId="77777777" w:rsidR="00EE11C1" w:rsidRDefault="00000000">
            <w:pPr>
              <w:spacing w:after="0" w:line="240" w:lineRule="auto"/>
            </w:pPr>
            <w:r>
              <w:rPr>
                <w:sz w:val="16"/>
              </w:rPr>
              <w:t>20</w:t>
            </w:r>
          </w:p>
        </w:tc>
        <w:tc>
          <w:tcPr>
            <w:tcW w:w="4507" w:type="dxa"/>
            <w:shd w:val="clear" w:color="auto" w:fill="FFFFFF"/>
            <w:tcMar>
              <w:top w:w="65" w:type="dxa"/>
              <w:left w:w="85" w:type="dxa"/>
              <w:bottom w:w="65" w:type="dxa"/>
              <w:right w:w="85" w:type="dxa"/>
            </w:tcMar>
            <w:vAlign w:val="center"/>
          </w:tcPr>
          <w:p w14:paraId="009E7575" w14:textId="77777777" w:rsidR="00EE11C1" w:rsidRDefault="00000000">
            <w:pPr>
              <w:spacing w:after="0" w:line="240" w:lineRule="auto"/>
              <w:jc w:val="center"/>
            </w:pPr>
            <w:r>
              <w:rPr>
                <w:sz w:val="16"/>
              </w:rPr>
              <w:t>single pm42</w:t>
            </w:r>
          </w:p>
        </w:tc>
        <w:tc>
          <w:tcPr>
            <w:tcW w:w="936" w:type="dxa"/>
            <w:shd w:val="clear" w:color="auto" w:fill="FFFFFF"/>
            <w:tcMar>
              <w:top w:w="65" w:type="dxa"/>
              <w:left w:w="85" w:type="dxa"/>
              <w:bottom w:w="65" w:type="dxa"/>
              <w:right w:w="85" w:type="dxa"/>
            </w:tcMar>
            <w:vAlign w:val="center"/>
          </w:tcPr>
          <w:p w14:paraId="5A0CC898" w14:textId="77777777" w:rsidR="00EE11C1" w:rsidRDefault="00000000">
            <w:pPr>
              <w:spacing w:after="0" w:line="240" w:lineRule="auto"/>
              <w:jc w:val="center"/>
            </w:pPr>
            <w:r>
              <w:rPr>
                <w:sz w:val="16"/>
              </w:rPr>
              <w:t>17</w:t>
            </w:r>
          </w:p>
        </w:tc>
        <w:tc>
          <w:tcPr>
            <w:tcW w:w="1512" w:type="dxa"/>
            <w:shd w:val="clear" w:color="auto" w:fill="FFFFFF"/>
            <w:tcMar>
              <w:top w:w="65" w:type="dxa"/>
              <w:left w:w="85" w:type="dxa"/>
              <w:bottom w:w="65" w:type="dxa"/>
              <w:right w:w="85" w:type="dxa"/>
            </w:tcMar>
            <w:vAlign w:val="center"/>
          </w:tcPr>
          <w:p w14:paraId="377846D0" w14:textId="77777777" w:rsidR="00EE11C1" w:rsidRDefault="00000000">
            <w:pPr>
              <w:spacing w:after="0" w:line="240" w:lineRule="auto"/>
              <w:jc w:val="center"/>
            </w:pPr>
            <w:r>
              <w:rPr>
                <w:sz w:val="16"/>
              </w:rPr>
              <w:t>1.607762</w:t>
            </w:r>
          </w:p>
        </w:tc>
        <w:tc>
          <w:tcPr>
            <w:tcW w:w="1080" w:type="dxa"/>
            <w:shd w:val="clear" w:color="auto" w:fill="FFFFFF"/>
            <w:tcMar>
              <w:top w:w="65" w:type="dxa"/>
              <w:left w:w="85" w:type="dxa"/>
              <w:bottom w:w="65" w:type="dxa"/>
              <w:right w:w="85" w:type="dxa"/>
            </w:tcMar>
            <w:vAlign w:val="center"/>
          </w:tcPr>
          <w:p w14:paraId="1C416578" w14:textId="77777777" w:rsidR="00EE11C1" w:rsidRDefault="00000000">
            <w:pPr>
              <w:spacing w:after="0" w:line="240" w:lineRule="auto"/>
              <w:jc w:val="center"/>
            </w:pPr>
            <w:r>
              <w:rPr>
                <w:sz w:val="16"/>
              </w:rPr>
              <w:t>0.9</w:t>
            </w:r>
          </w:p>
        </w:tc>
        <w:tc>
          <w:tcPr>
            <w:tcW w:w="1123" w:type="dxa"/>
            <w:shd w:val="clear" w:color="auto" w:fill="FFFFFF"/>
            <w:tcMar>
              <w:top w:w="65" w:type="dxa"/>
              <w:left w:w="85" w:type="dxa"/>
              <w:bottom w:w="65" w:type="dxa"/>
              <w:right w:w="85" w:type="dxa"/>
            </w:tcMar>
            <w:vAlign w:val="center"/>
          </w:tcPr>
          <w:p w14:paraId="13DE6026" w14:textId="77777777" w:rsidR="00EE11C1" w:rsidRDefault="00000000">
            <w:pPr>
              <w:spacing w:after="0" w:line="240" w:lineRule="auto"/>
              <w:jc w:val="center"/>
            </w:pPr>
            <w:r>
              <w:rPr>
                <w:sz w:val="16"/>
              </w:rPr>
              <w:t>Stop</w:t>
            </w:r>
          </w:p>
        </w:tc>
      </w:tr>
      <w:tr w:rsidR="00EE11C1" w14:paraId="3A93458B" w14:textId="77777777">
        <w:trPr>
          <w:cantSplit/>
          <w:jc w:val="center"/>
        </w:trPr>
        <w:tc>
          <w:tcPr>
            <w:tcW w:w="504" w:type="dxa"/>
            <w:shd w:val="clear" w:color="auto" w:fill="F1F4F6"/>
            <w:tcMar>
              <w:top w:w="65" w:type="dxa"/>
              <w:left w:w="85" w:type="dxa"/>
              <w:bottom w:w="65" w:type="dxa"/>
              <w:right w:w="85" w:type="dxa"/>
            </w:tcMar>
            <w:vAlign w:val="center"/>
          </w:tcPr>
          <w:p w14:paraId="120FAEE7" w14:textId="77777777" w:rsidR="00EE11C1" w:rsidRDefault="00000000">
            <w:pPr>
              <w:spacing w:after="0" w:line="240" w:lineRule="auto"/>
            </w:pPr>
            <w:r>
              <w:rPr>
                <w:sz w:val="16"/>
              </w:rPr>
              <w:t>21</w:t>
            </w:r>
          </w:p>
        </w:tc>
        <w:tc>
          <w:tcPr>
            <w:tcW w:w="4507" w:type="dxa"/>
            <w:shd w:val="clear" w:color="auto" w:fill="F1F4F6"/>
            <w:tcMar>
              <w:top w:w="65" w:type="dxa"/>
              <w:left w:w="85" w:type="dxa"/>
              <w:bottom w:w="65" w:type="dxa"/>
              <w:right w:w="85" w:type="dxa"/>
            </w:tcMar>
            <w:vAlign w:val="center"/>
          </w:tcPr>
          <w:p w14:paraId="7EB57C27" w14:textId="77777777" w:rsidR="00EE11C1" w:rsidRDefault="00000000">
            <w:pPr>
              <w:spacing w:after="0" w:line="240" w:lineRule="auto"/>
              <w:jc w:val="center"/>
            </w:pPr>
            <w:r>
              <w:rPr>
                <w:sz w:val="16"/>
              </w:rPr>
              <w:t>single pm56</w:t>
            </w:r>
          </w:p>
        </w:tc>
        <w:tc>
          <w:tcPr>
            <w:tcW w:w="936" w:type="dxa"/>
            <w:shd w:val="clear" w:color="auto" w:fill="F1F4F6"/>
            <w:tcMar>
              <w:top w:w="65" w:type="dxa"/>
              <w:left w:w="85" w:type="dxa"/>
              <w:bottom w:w="65" w:type="dxa"/>
              <w:right w:w="85" w:type="dxa"/>
            </w:tcMar>
            <w:vAlign w:val="center"/>
          </w:tcPr>
          <w:p w14:paraId="1368D2C4" w14:textId="77777777" w:rsidR="00EE11C1" w:rsidRDefault="00000000">
            <w:pPr>
              <w:spacing w:after="0" w:line="240" w:lineRule="auto"/>
              <w:jc w:val="center"/>
            </w:pPr>
            <w:r>
              <w:rPr>
                <w:sz w:val="16"/>
              </w:rPr>
              <w:t>16</w:t>
            </w:r>
          </w:p>
        </w:tc>
        <w:tc>
          <w:tcPr>
            <w:tcW w:w="1512" w:type="dxa"/>
            <w:shd w:val="clear" w:color="auto" w:fill="F1F4F6"/>
            <w:tcMar>
              <w:top w:w="65" w:type="dxa"/>
              <w:left w:w="85" w:type="dxa"/>
              <w:bottom w:w="65" w:type="dxa"/>
              <w:right w:w="85" w:type="dxa"/>
            </w:tcMar>
            <w:vAlign w:val="center"/>
          </w:tcPr>
          <w:p w14:paraId="376A6093" w14:textId="77777777" w:rsidR="00EE11C1" w:rsidRDefault="00000000">
            <w:pPr>
              <w:spacing w:after="0" w:line="240" w:lineRule="auto"/>
              <w:jc w:val="center"/>
            </w:pPr>
            <w:r>
              <w:rPr>
                <w:sz w:val="16"/>
              </w:rPr>
              <w:t>1.704382</w:t>
            </w:r>
          </w:p>
        </w:tc>
        <w:tc>
          <w:tcPr>
            <w:tcW w:w="1080" w:type="dxa"/>
            <w:shd w:val="clear" w:color="auto" w:fill="F1F4F6"/>
            <w:tcMar>
              <w:top w:w="65" w:type="dxa"/>
              <w:left w:w="85" w:type="dxa"/>
              <w:bottom w:w="65" w:type="dxa"/>
              <w:right w:w="85" w:type="dxa"/>
            </w:tcMar>
            <w:vAlign w:val="center"/>
          </w:tcPr>
          <w:p w14:paraId="0707CA29" w14:textId="77777777" w:rsidR="00EE11C1" w:rsidRDefault="00000000">
            <w:pPr>
              <w:spacing w:after="0" w:line="240" w:lineRule="auto"/>
              <w:jc w:val="center"/>
            </w:pPr>
            <w:r>
              <w:rPr>
                <w:sz w:val="16"/>
              </w:rPr>
              <w:t>0.3</w:t>
            </w:r>
          </w:p>
        </w:tc>
        <w:tc>
          <w:tcPr>
            <w:tcW w:w="1123" w:type="dxa"/>
            <w:shd w:val="clear" w:color="auto" w:fill="F1F4F6"/>
            <w:tcMar>
              <w:top w:w="65" w:type="dxa"/>
              <w:left w:w="85" w:type="dxa"/>
              <w:bottom w:w="65" w:type="dxa"/>
              <w:right w:w="85" w:type="dxa"/>
            </w:tcMar>
            <w:vAlign w:val="center"/>
          </w:tcPr>
          <w:p w14:paraId="50E349CE" w14:textId="77777777" w:rsidR="00EE11C1" w:rsidRDefault="00000000">
            <w:pPr>
              <w:spacing w:after="0" w:line="240" w:lineRule="auto"/>
              <w:jc w:val="center"/>
            </w:pPr>
            <w:r>
              <w:rPr>
                <w:sz w:val="16"/>
              </w:rPr>
              <w:t>Stop</w:t>
            </w:r>
          </w:p>
        </w:tc>
      </w:tr>
      <w:tr w:rsidR="00EE11C1" w14:paraId="6CFA8C85" w14:textId="77777777">
        <w:trPr>
          <w:cantSplit/>
          <w:jc w:val="center"/>
        </w:trPr>
        <w:tc>
          <w:tcPr>
            <w:tcW w:w="504" w:type="dxa"/>
            <w:shd w:val="clear" w:color="auto" w:fill="FFFFFF"/>
            <w:tcMar>
              <w:top w:w="65" w:type="dxa"/>
              <w:left w:w="85" w:type="dxa"/>
              <w:bottom w:w="65" w:type="dxa"/>
              <w:right w:w="85" w:type="dxa"/>
            </w:tcMar>
            <w:vAlign w:val="center"/>
          </w:tcPr>
          <w:p w14:paraId="3EDFB9F1" w14:textId="77777777" w:rsidR="00EE11C1" w:rsidRDefault="00000000">
            <w:pPr>
              <w:spacing w:after="0" w:line="240" w:lineRule="auto"/>
            </w:pPr>
            <w:r>
              <w:rPr>
                <w:sz w:val="16"/>
              </w:rPr>
              <w:t>22</w:t>
            </w:r>
          </w:p>
        </w:tc>
        <w:tc>
          <w:tcPr>
            <w:tcW w:w="4507" w:type="dxa"/>
            <w:shd w:val="clear" w:color="auto" w:fill="FFFFFF"/>
            <w:tcMar>
              <w:top w:w="65" w:type="dxa"/>
              <w:left w:w="85" w:type="dxa"/>
              <w:bottom w:w="65" w:type="dxa"/>
              <w:right w:w="85" w:type="dxa"/>
            </w:tcMar>
            <w:vAlign w:val="center"/>
          </w:tcPr>
          <w:p w14:paraId="27ED213A" w14:textId="77777777" w:rsidR="00EE11C1" w:rsidRDefault="00000000">
            <w:pPr>
              <w:spacing w:after="0" w:line="240" w:lineRule="auto"/>
              <w:jc w:val="center"/>
            </w:pPr>
            <w:r>
              <w:rPr>
                <w:sz w:val="16"/>
              </w:rPr>
              <w:t>single pm70</w:t>
            </w:r>
          </w:p>
        </w:tc>
        <w:tc>
          <w:tcPr>
            <w:tcW w:w="936" w:type="dxa"/>
            <w:shd w:val="clear" w:color="auto" w:fill="FFFFFF"/>
            <w:tcMar>
              <w:top w:w="65" w:type="dxa"/>
              <w:left w:w="85" w:type="dxa"/>
              <w:bottom w:w="65" w:type="dxa"/>
              <w:right w:w="85" w:type="dxa"/>
            </w:tcMar>
            <w:vAlign w:val="center"/>
          </w:tcPr>
          <w:p w14:paraId="4F207D45" w14:textId="77777777" w:rsidR="00EE11C1" w:rsidRDefault="00000000">
            <w:pPr>
              <w:spacing w:after="0" w:line="240" w:lineRule="auto"/>
              <w:jc w:val="center"/>
            </w:pPr>
            <w:r>
              <w:rPr>
                <w:sz w:val="16"/>
              </w:rPr>
              <w:t>15</w:t>
            </w:r>
          </w:p>
        </w:tc>
        <w:tc>
          <w:tcPr>
            <w:tcW w:w="1512" w:type="dxa"/>
            <w:shd w:val="clear" w:color="auto" w:fill="FFFFFF"/>
            <w:tcMar>
              <w:top w:w="65" w:type="dxa"/>
              <w:left w:w="85" w:type="dxa"/>
              <w:bottom w:w="65" w:type="dxa"/>
              <w:right w:w="85" w:type="dxa"/>
            </w:tcMar>
            <w:vAlign w:val="center"/>
          </w:tcPr>
          <w:p w14:paraId="2C7299AF" w14:textId="77777777" w:rsidR="00EE11C1" w:rsidRDefault="00000000">
            <w:pPr>
              <w:spacing w:after="0" w:line="240" w:lineRule="auto"/>
              <w:jc w:val="center"/>
            </w:pPr>
            <w:r>
              <w:rPr>
                <w:sz w:val="16"/>
              </w:rPr>
              <w:t>1.937597</w:t>
            </w:r>
          </w:p>
        </w:tc>
        <w:tc>
          <w:tcPr>
            <w:tcW w:w="1080" w:type="dxa"/>
            <w:shd w:val="clear" w:color="auto" w:fill="FFFFFF"/>
            <w:tcMar>
              <w:top w:w="65" w:type="dxa"/>
              <w:left w:w="85" w:type="dxa"/>
              <w:bottom w:w="65" w:type="dxa"/>
              <w:right w:w="85" w:type="dxa"/>
            </w:tcMar>
            <w:vAlign w:val="center"/>
          </w:tcPr>
          <w:p w14:paraId="437E8B57" w14:textId="77777777" w:rsidR="00EE11C1" w:rsidRDefault="00000000">
            <w:pPr>
              <w:spacing w:after="0" w:line="240" w:lineRule="auto"/>
              <w:jc w:val="center"/>
            </w:pPr>
            <w:r>
              <w:rPr>
                <w:sz w:val="16"/>
              </w:rPr>
              <w:t>0.0</w:t>
            </w:r>
          </w:p>
        </w:tc>
        <w:tc>
          <w:tcPr>
            <w:tcW w:w="1123" w:type="dxa"/>
            <w:shd w:val="clear" w:color="auto" w:fill="FFFFFF"/>
            <w:tcMar>
              <w:top w:w="65" w:type="dxa"/>
              <w:left w:w="85" w:type="dxa"/>
              <w:bottom w:w="65" w:type="dxa"/>
              <w:right w:w="85" w:type="dxa"/>
            </w:tcMar>
            <w:vAlign w:val="center"/>
          </w:tcPr>
          <w:p w14:paraId="68B46E5B" w14:textId="77777777" w:rsidR="00EE11C1" w:rsidRDefault="00000000">
            <w:pPr>
              <w:spacing w:after="0" w:line="240" w:lineRule="auto"/>
              <w:jc w:val="center"/>
            </w:pPr>
            <w:r>
              <w:rPr>
                <w:sz w:val="16"/>
              </w:rPr>
              <w:t>Stop</w:t>
            </w:r>
          </w:p>
        </w:tc>
      </w:tr>
      <w:tr w:rsidR="00EE11C1" w14:paraId="23E197FA" w14:textId="77777777">
        <w:trPr>
          <w:cantSplit/>
          <w:jc w:val="center"/>
        </w:trPr>
        <w:tc>
          <w:tcPr>
            <w:tcW w:w="504" w:type="dxa"/>
            <w:shd w:val="clear" w:color="auto" w:fill="F1F4F6"/>
            <w:tcMar>
              <w:top w:w="65" w:type="dxa"/>
              <w:left w:w="85" w:type="dxa"/>
              <w:bottom w:w="65" w:type="dxa"/>
              <w:right w:w="85" w:type="dxa"/>
            </w:tcMar>
            <w:vAlign w:val="center"/>
          </w:tcPr>
          <w:p w14:paraId="62EDC6FF" w14:textId="77777777" w:rsidR="00EE11C1" w:rsidRDefault="00000000">
            <w:pPr>
              <w:spacing w:after="0" w:line="240" w:lineRule="auto"/>
            </w:pPr>
            <w:r>
              <w:rPr>
                <w:sz w:val="16"/>
              </w:rPr>
              <w:t>23</w:t>
            </w:r>
          </w:p>
        </w:tc>
        <w:tc>
          <w:tcPr>
            <w:tcW w:w="4507" w:type="dxa"/>
            <w:shd w:val="clear" w:color="auto" w:fill="F1F4F6"/>
            <w:tcMar>
              <w:top w:w="65" w:type="dxa"/>
              <w:left w:w="85" w:type="dxa"/>
              <w:bottom w:w="65" w:type="dxa"/>
              <w:right w:w="85" w:type="dxa"/>
            </w:tcMar>
            <w:vAlign w:val="center"/>
          </w:tcPr>
          <w:p w14:paraId="56F80811" w14:textId="77777777" w:rsidR="00EE11C1" w:rsidRDefault="00000000">
            <w:pPr>
              <w:spacing w:after="0" w:line="240" w:lineRule="auto"/>
              <w:jc w:val="center"/>
            </w:pPr>
            <w:r>
              <w:rPr>
                <w:sz w:val="16"/>
              </w:rPr>
              <w:t>vns default</w:t>
            </w:r>
          </w:p>
        </w:tc>
        <w:tc>
          <w:tcPr>
            <w:tcW w:w="936" w:type="dxa"/>
            <w:shd w:val="clear" w:color="auto" w:fill="F1F4F6"/>
            <w:tcMar>
              <w:top w:w="65" w:type="dxa"/>
              <w:left w:w="85" w:type="dxa"/>
              <w:bottom w:w="65" w:type="dxa"/>
              <w:right w:w="85" w:type="dxa"/>
            </w:tcMar>
            <w:vAlign w:val="center"/>
          </w:tcPr>
          <w:p w14:paraId="045A4F71"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17A65EAC" w14:textId="77777777" w:rsidR="00EE11C1" w:rsidRDefault="00000000">
            <w:pPr>
              <w:spacing w:after="0" w:line="240" w:lineRule="auto"/>
              <w:jc w:val="center"/>
            </w:pPr>
            <w:r>
              <w:rPr>
                <w:sz w:val="16"/>
              </w:rPr>
              <w:t>1.413971</w:t>
            </w:r>
          </w:p>
        </w:tc>
        <w:tc>
          <w:tcPr>
            <w:tcW w:w="1080" w:type="dxa"/>
            <w:shd w:val="clear" w:color="auto" w:fill="F1F4F6"/>
            <w:tcMar>
              <w:top w:w="65" w:type="dxa"/>
              <w:left w:w="85" w:type="dxa"/>
              <w:bottom w:w="65" w:type="dxa"/>
              <w:right w:w="85" w:type="dxa"/>
            </w:tcMar>
            <w:vAlign w:val="center"/>
          </w:tcPr>
          <w:p w14:paraId="648A9DEF" w14:textId="77777777" w:rsidR="00EE11C1" w:rsidRDefault="00000000">
            <w:pPr>
              <w:spacing w:after="0" w:line="240" w:lineRule="auto"/>
              <w:jc w:val="center"/>
            </w:pPr>
            <w:r>
              <w:rPr>
                <w:sz w:val="16"/>
              </w:rPr>
              <w:t>15.2</w:t>
            </w:r>
          </w:p>
        </w:tc>
        <w:tc>
          <w:tcPr>
            <w:tcW w:w="1123" w:type="dxa"/>
            <w:shd w:val="clear" w:color="auto" w:fill="F1F4F6"/>
            <w:tcMar>
              <w:top w:w="65" w:type="dxa"/>
              <w:left w:w="85" w:type="dxa"/>
              <w:bottom w:w="65" w:type="dxa"/>
              <w:right w:w="85" w:type="dxa"/>
            </w:tcMar>
            <w:vAlign w:val="center"/>
          </w:tcPr>
          <w:p w14:paraId="34D9D588" w14:textId="77777777" w:rsidR="00EE11C1" w:rsidRDefault="00000000">
            <w:pPr>
              <w:spacing w:after="0" w:line="240" w:lineRule="auto"/>
              <w:jc w:val="center"/>
            </w:pPr>
            <w:r>
              <w:rPr>
                <w:sz w:val="16"/>
              </w:rPr>
              <w:t>Stop</w:t>
            </w:r>
          </w:p>
        </w:tc>
      </w:tr>
      <w:tr w:rsidR="00EE11C1" w14:paraId="6AABEEF4" w14:textId="77777777">
        <w:trPr>
          <w:cantSplit/>
          <w:jc w:val="center"/>
        </w:trPr>
        <w:tc>
          <w:tcPr>
            <w:tcW w:w="504" w:type="dxa"/>
            <w:shd w:val="clear" w:color="auto" w:fill="FFFFFF"/>
            <w:tcMar>
              <w:top w:w="65" w:type="dxa"/>
              <w:left w:w="85" w:type="dxa"/>
              <w:bottom w:w="65" w:type="dxa"/>
              <w:right w:w="85" w:type="dxa"/>
            </w:tcMar>
            <w:vAlign w:val="center"/>
          </w:tcPr>
          <w:p w14:paraId="209015EF" w14:textId="77777777" w:rsidR="00EE11C1" w:rsidRDefault="00000000">
            <w:pPr>
              <w:spacing w:after="0" w:line="240" w:lineRule="auto"/>
            </w:pPr>
            <w:r>
              <w:rPr>
                <w:sz w:val="16"/>
              </w:rPr>
              <w:t>24</w:t>
            </w:r>
          </w:p>
        </w:tc>
        <w:tc>
          <w:tcPr>
            <w:tcW w:w="4507" w:type="dxa"/>
            <w:shd w:val="clear" w:color="auto" w:fill="FFFFFF"/>
            <w:tcMar>
              <w:top w:w="65" w:type="dxa"/>
              <w:left w:w="85" w:type="dxa"/>
              <w:bottom w:w="65" w:type="dxa"/>
              <w:right w:w="85" w:type="dxa"/>
            </w:tcMar>
            <w:vAlign w:val="center"/>
          </w:tcPr>
          <w:p w14:paraId="52A62992" w14:textId="77777777" w:rsidR="00EE11C1" w:rsidRDefault="00000000">
            <w:pPr>
              <w:spacing w:after="0" w:line="240" w:lineRule="auto"/>
              <w:jc w:val="center"/>
            </w:pPr>
            <w:r>
              <w:rPr>
                <w:sz w:val="16"/>
              </w:rPr>
              <w:t>vns plus day</w:t>
            </w:r>
          </w:p>
        </w:tc>
        <w:tc>
          <w:tcPr>
            <w:tcW w:w="936" w:type="dxa"/>
            <w:shd w:val="clear" w:color="auto" w:fill="FFFFFF"/>
            <w:tcMar>
              <w:top w:w="65" w:type="dxa"/>
              <w:left w:w="85" w:type="dxa"/>
              <w:bottom w:w="65" w:type="dxa"/>
              <w:right w:w="85" w:type="dxa"/>
            </w:tcMar>
            <w:vAlign w:val="center"/>
          </w:tcPr>
          <w:p w14:paraId="4B95A546"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46F24319" w14:textId="77777777" w:rsidR="00EE11C1" w:rsidRDefault="00000000">
            <w:pPr>
              <w:spacing w:after="0" w:line="240" w:lineRule="auto"/>
              <w:jc w:val="center"/>
            </w:pPr>
            <w:r>
              <w:rPr>
                <w:sz w:val="16"/>
              </w:rPr>
              <w:t>1.407168</w:t>
            </w:r>
          </w:p>
        </w:tc>
        <w:tc>
          <w:tcPr>
            <w:tcW w:w="1080" w:type="dxa"/>
            <w:shd w:val="clear" w:color="auto" w:fill="FFFFFF"/>
            <w:tcMar>
              <w:top w:w="65" w:type="dxa"/>
              <w:left w:w="85" w:type="dxa"/>
              <w:bottom w:w="65" w:type="dxa"/>
              <w:right w:w="85" w:type="dxa"/>
            </w:tcMar>
            <w:vAlign w:val="center"/>
          </w:tcPr>
          <w:p w14:paraId="5704F9A9" w14:textId="77777777" w:rsidR="00EE11C1" w:rsidRDefault="00000000">
            <w:pPr>
              <w:spacing w:after="0" w:line="240" w:lineRule="auto"/>
              <w:jc w:val="center"/>
            </w:pPr>
            <w:r>
              <w:rPr>
                <w:sz w:val="16"/>
              </w:rPr>
              <w:t>20.3</w:t>
            </w:r>
          </w:p>
        </w:tc>
        <w:tc>
          <w:tcPr>
            <w:tcW w:w="1123" w:type="dxa"/>
            <w:shd w:val="clear" w:color="auto" w:fill="FFFFFF"/>
            <w:tcMar>
              <w:top w:w="65" w:type="dxa"/>
              <w:left w:w="85" w:type="dxa"/>
              <w:bottom w:w="65" w:type="dxa"/>
              <w:right w:w="85" w:type="dxa"/>
            </w:tcMar>
            <w:vAlign w:val="center"/>
          </w:tcPr>
          <w:p w14:paraId="74EAB197" w14:textId="77777777" w:rsidR="00EE11C1" w:rsidRDefault="00000000">
            <w:pPr>
              <w:spacing w:after="0" w:line="240" w:lineRule="auto"/>
              <w:jc w:val="center"/>
            </w:pPr>
            <w:r>
              <w:rPr>
                <w:sz w:val="16"/>
              </w:rPr>
              <w:t>Stop</w:t>
            </w:r>
          </w:p>
        </w:tc>
      </w:tr>
      <w:tr w:rsidR="00EE11C1" w14:paraId="16D230DF" w14:textId="77777777">
        <w:trPr>
          <w:cantSplit/>
          <w:jc w:val="center"/>
        </w:trPr>
        <w:tc>
          <w:tcPr>
            <w:tcW w:w="504" w:type="dxa"/>
            <w:shd w:val="clear" w:color="auto" w:fill="F1F4F6"/>
            <w:tcMar>
              <w:top w:w="65" w:type="dxa"/>
              <w:left w:w="85" w:type="dxa"/>
              <w:bottom w:w="65" w:type="dxa"/>
              <w:right w:w="85" w:type="dxa"/>
            </w:tcMar>
            <w:vAlign w:val="center"/>
          </w:tcPr>
          <w:p w14:paraId="60FB05A4" w14:textId="77777777" w:rsidR="00EE11C1" w:rsidRDefault="00000000">
            <w:pPr>
              <w:spacing w:after="0" w:line="240" w:lineRule="auto"/>
            </w:pPr>
            <w:r>
              <w:rPr>
                <w:sz w:val="16"/>
              </w:rPr>
              <w:t>25</w:t>
            </w:r>
          </w:p>
        </w:tc>
        <w:tc>
          <w:tcPr>
            <w:tcW w:w="4507" w:type="dxa"/>
            <w:shd w:val="clear" w:color="auto" w:fill="F1F4F6"/>
            <w:tcMar>
              <w:top w:w="65" w:type="dxa"/>
              <w:left w:w="85" w:type="dxa"/>
              <w:bottom w:w="65" w:type="dxa"/>
              <w:right w:w="85" w:type="dxa"/>
            </w:tcMar>
            <w:vAlign w:val="center"/>
          </w:tcPr>
          <w:p w14:paraId="19146036" w14:textId="77777777" w:rsidR="00EE11C1" w:rsidRDefault="00000000">
            <w:pPr>
              <w:spacing w:after="0" w:line="240" w:lineRule="auto"/>
              <w:jc w:val="center"/>
            </w:pPr>
            <w:r>
              <w:rPr>
                <w:sz w:val="16"/>
              </w:rPr>
              <w:t>vns plus wide</w:t>
            </w:r>
          </w:p>
        </w:tc>
        <w:tc>
          <w:tcPr>
            <w:tcW w:w="936" w:type="dxa"/>
            <w:shd w:val="clear" w:color="auto" w:fill="F1F4F6"/>
            <w:tcMar>
              <w:top w:w="65" w:type="dxa"/>
              <w:left w:w="85" w:type="dxa"/>
              <w:bottom w:w="65" w:type="dxa"/>
              <w:right w:w="85" w:type="dxa"/>
            </w:tcMar>
            <w:vAlign w:val="center"/>
          </w:tcPr>
          <w:p w14:paraId="3DBBC638"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67B01A93" w14:textId="77777777" w:rsidR="00EE11C1" w:rsidRDefault="00000000">
            <w:pPr>
              <w:spacing w:after="0" w:line="240" w:lineRule="auto"/>
              <w:jc w:val="center"/>
            </w:pPr>
            <w:r>
              <w:rPr>
                <w:sz w:val="16"/>
              </w:rPr>
              <w:t>1.404311</w:t>
            </w:r>
          </w:p>
        </w:tc>
        <w:tc>
          <w:tcPr>
            <w:tcW w:w="1080" w:type="dxa"/>
            <w:shd w:val="clear" w:color="auto" w:fill="F1F4F6"/>
            <w:tcMar>
              <w:top w:w="65" w:type="dxa"/>
              <w:left w:w="85" w:type="dxa"/>
              <w:bottom w:w="65" w:type="dxa"/>
              <w:right w:w="85" w:type="dxa"/>
            </w:tcMar>
            <w:vAlign w:val="center"/>
          </w:tcPr>
          <w:p w14:paraId="69F85723" w14:textId="77777777" w:rsidR="00EE11C1" w:rsidRDefault="00000000">
            <w:pPr>
              <w:spacing w:after="0" w:line="240" w:lineRule="auto"/>
              <w:jc w:val="center"/>
            </w:pPr>
            <w:r>
              <w:rPr>
                <w:sz w:val="16"/>
              </w:rPr>
              <w:t>19.5</w:t>
            </w:r>
          </w:p>
        </w:tc>
        <w:tc>
          <w:tcPr>
            <w:tcW w:w="1123" w:type="dxa"/>
            <w:shd w:val="clear" w:color="auto" w:fill="F1F4F6"/>
            <w:tcMar>
              <w:top w:w="65" w:type="dxa"/>
              <w:left w:w="85" w:type="dxa"/>
              <w:bottom w:w="65" w:type="dxa"/>
              <w:right w:w="85" w:type="dxa"/>
            </w:tcMar>
            <w:vAlign w:val="center"/>
          </w:tcPr>
          <w:p w14:paraId="7733BC78" w14:textId="77777777" w:rsidR="00EE11C1" w:rsidRDefault="00000000">
            <w:pPr>
              <w:spacing w:after="0" w:line="240" w:lineRule="auto"/>
              <w:jc w:val="center"/>
            </w:pPr>
            <w:r>
              <w:rPr>
                <w:sz w:val="16"/>
              </w:rPr>
              <w:t>Stop</w:t>
            </w:r>
          </w:p>
        </w:tc>
      </w:tr>
      <w:tr w:rsidR="00EE11C1" w14:paraId="71B2F2C5" w14:textId="77777777">
        <w:trPr>
          <w:cantSplit/>
          <w:jc w:val="center"/>
        </w:trPr>
        <w:tc>
          <w:tcPr>
            <w:tcW w:w="504" w:type="dxa"/>
            <w:shd w:val="clear" w:color="auto" w:fill="FFFFFF"/>
            <w:tcMar>
              <w:top w:w="65" w:type="dxa"/>
              <w:left w:w="85" w:type="dxa"/>
              <w:bottom w:w="65" w:type="dxa"/>
              <w:right w:w="85" w:type="dxa"/>
            </w:tcMar>
            <w:vAlign w:val="center"/>
          </w:tcPr>
          <w:p w14:paraId="18A9966F" w14:textId="77777777" w:rsidR="00EE11C1" w:rsidRDefault="00000000">
            <w:pPr>
              <w:spacing w:after="0" w:line="240" w:lineRule="auto"/>
            </w:pPr>
            <w:r>
              <w:rPr>
                <w:sz w:val="16"/>
              </w:rPr>
              <w:t>26</w:t>
            </w:r>
          </w:p>
        </w:tc>
        <w:tc>
          <w:tcPr>
            <w:tcW w:w="4507" w:type="dxa"/>
            <w:shd w:val="clear" w:color="auto" w:fill="FFFFFF"/>
            <w:tcMar>
              <w:top w:w="65" w:type="dxa"/>
              <w:left w:w="85" w:type="dxa"/>
              <w:bottom w:w="65" w:type="dxa"/>
              <w:right w:w="85" w:type="dxa"/>
            </w:tcMar>
            <w:vAlign w:val="center"/>
          </w:tcPr>
          <w:p w14:paraId="3CFCD560" w14:textId="77777777" w:rsidR="00EE11C1" w:rsidRDefault="00000000">
            <w:pPr>
              <w:spacing w:after="0" w:line="240" w:lineRule="auto"/>
              <w:jc w:val="center"/>
            </w:pPr>
            <w:r>
              <w:rPr>
                <w:sz w:val="16"/>
              </w:rPr>
              <w:t>vns plus month</w:t>
            </w:r>
          </w:p>
        </w:tc>
        <w:tc>
          <w:tcPr>
            <w:tcW w:w="936" w:type="dxa"/>
            <w:shd w:val="clear" w:color="auto" w:fill="FFFFFF"/>
            <w:tcMar>
              <w:top w:w="65" w:type="dxa"/>
              <w:left w:w="85" w:type="dxa"/>
              <w:bottom w:w="65" w:type="dxa"/>
              <w:right w:w="85" w:type="dxa"/>
            </w:tcMar>
            <w:vAlign w:val="center"/>
          </w:tcPr>
          <w:p w14:paraId="4A928E6E"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736EE188" w14:textId="77777777" w:rsidR="00EE11C1" w:rsidRDefault="00000000">
            <w:pPr>
              <w:spacing w:after="0" w:line="240" w:lineRule="auto"/>
              <w:jc w:val="center"/>
            </w:pPr>
            <w:r>
              <w:rPr>
                <w:sz w:val="16"/>
              </w:rPr>
              <w:t>1.407327</w:t>
            </w:r>
          </w:p>
        </w:tc>
        <w:tc>
          <w:tcPr>
            <w:tcW w:w="1080" w:type="dxa"/>
            <w:shd w:val="clear" w:color="auto" w:fill="FFFFFF"/>
            <w:tcMar>
              <w:top w:w="65" w:type="dxa"/>
              <w:left w:w="85" w:type="dxa"/>
              <w:bottom w:w="65" w:type="dxa"/>
              <w:right w:w="85" w:type="dxa"/>
            </w:tcMar>
            <w:vAlign w:val="center"/>
          </w:tcPr>
          <w:p w14:paraId="7FCF1ADC" w14:textId="77777777" w:rsidR="00EE11C1" w:rsidRDefault="00000000">
            <w:pPr>
              <w:spacing w:after="0" w:line="240" w:lineRule="auto"/>
              <w:jc w:val="center"/>
            </w:pPr>
            <w:r>
              <w:rPr>
                <w:sz w:val="16"/>
              </w:rPr>
              <w:t>23.1</w:t>
            </w:r>
          </w:p>
        </w:tc>
        <w:tc>
          <w:tcPr>
            <w:tcW w:w="1123" w:type="dxa"/>
            <w:shd w:val="clear" w:color="auto" w:fill="FFFFFF"/>
            <w:tcMar>
              <w:top w:w="65" w:type="dxa"/>
              <w:left w:w="85" w:type="dxa"/>
              <w:bottom w:w="65" w:type="dxa"/>
              <w:right w:w="85" w:type="dxa"/>
            </w:tcMar>
            <w:vAlign w:val="center"/>
          </w:tcPr>
          <w:p w14:paraId="47465EE3" w14:textId="77777777" w:rsidR="00EE11C1" w:rsidRDefault="00000000">
            <w:pPr>
              <w:spacing w:after="0" w:line="240" w:lineRule="auto"/>
              <w:jc w:val="center"/>
            </w:pPr>
            <w:r>
              <w:rPr>
                <w:sz w:val="16"/>
              </w:rPr>
              <w:t>Stop</w:t>
            </w:r>
          </w:p>
        </w:tc>
      </w:tr>
      <w:tr w:rsidR="00EE11C1" w14:paraId="7B434109" w14:textId="77777777">
        <w:trPr>
          <w:cantSplit/>
          <w:jc w:val="center"/>
        </w:trPr>
        <w:tc>
          <w:tcPr>
            <w:tcW w:w="504" w:type="dxa"/>
            <w:shd w:val="clear" w:color="auto" w:fill="F1F4F6"/>
            <w:tcMar>
              <w:top w:w="65" w:type="dxa"/>
              <w:left w:w="85" w:type="dxa"/>
              <w:bottom w:w="65" w:type="dxa"/>
              <w:right w:w="85" w:type="dxa"/>
            </w:tcMar>
            <w:vAlign w:val="center"/>
          </w:tcPr>
          <w:p w14:paraId="79185444" w14:textId="77777777" w:rsidR="00EE11C1" w:rsidRDefault="00000000">
            <w:pPr>
              <w:spacing w:after="0" w:line="240" w:lineRule="auto"/>
            </w:pPr>
            <w:r>
              <w:rPr>
                <w:sz w:val="16"/>
              </w:rPr>
              <w:t>27</w:t>
            </w:r>
          </w:p>
        </w:tc>
        <w:tc>
          <w:tcPr>
            <w:tcW w:w="4507" w:type="dxa"/>
            <w:shd w:val="clear" w:color="auto" w:fill="F1F4F6"/>
            <w:tcMar>
              <w:top w:w="65" w:type="dxa"/>
              <w:left w:w="85" w:type="dxa"/>
              <w:bottom w:w="65" w:type="dxa"/>
              <w:right w:w="85" w:type="dxa"/>
            </w:tcMar>
            <w:vAlign w:val="center"/>
          </w:tcPr>
          <w:p w14:paraId="3565B9B4" w14:textId="77777777" w:rsidR="00EE11C1" w:rsidRDefault="00000000">
            <w:pPr>
              <w:spacing w:after="0" w:line="240" w:lineRule="auto"/>
              <w:jc w:val="center"/>
            </w:pPr>
            <w:r>
              <w:rPr>
                <w:sz w:val="16"/>
              </w:rPr>
              <w:t>vns early window</w:t>
            </w:r>
          </w:p>
        </w:tc>
        <w:tc>
          <w:tcPr>
            <w:tcW w:w="936" w:type="dxa"/>
            <w:shd w:val="clear" w:color="auto" w:fill="F1F4F6"/>
            <w:tcMar>
              <w:top w:w="65" w:type="dxa"/>
              <w:left w:w="85" w:type="dxa"/>
              <w:bottom w:w="65" w:type="dxa"/>
              <w:right w:w="85" w:type="dxa"/>
            </w:tcMar>
            <w:vAlign w:val="center"/>
          </w:tcPr>
          <w:p w14:paraId="1A91F1C1"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6BF437E7" w14:textId="77777777" w:rsidR="00EE11C1" w:rsidRDefault="00000000">
            <w:pPr>
              <w:spacing w:after="0" w:line="240" w:lineRule="auto"/>
              <w:jc w:val="center"/>
            </w:pPr>
            <w:r>
              <w:rPr>
                <w:sz w:val="16"/>
              </w:rPr>
              <w:t>1.409862</w:t>
            </w:r>
          </w:p>
        </w:tc>
        <w:tc>
          <w:tcPr>
            <w:tcW w:w="1080" w:type="dxa"/>
            <w:shd w:val="clear" w:color="auto" w:fill="F1F4F6"/>
            <w:tcMar>
              <w:top w:w="65" w:type="dxa"/>
              <w:left w:w="85" w:type="dxa"/>
              <w:bottom w:w="65" w:type="dxa"/>
              <w:right w:w="85" w:type="dxa"/>
            </w:tcMar>
            <w:vAlign w:val="center"/>
          </w:tcPr>
          <w:p w14:paraId="13117B01" w14:textId="77777777" w:rsidR="00EE11C1" w:rsidRDefault="00000000">
            <w:pPr>
              <w:spacing w:after="0" w:line="240" w:lineRule="auto"/>
              <w:jc w:val="center"/>
            </w:pPr>
            <w:r>
              <w:rPr>
                <w:sz w:val="16"/>
              </w:rPr>
              <w:t>20.6</w:t>
            </w:r>
          </w:p>
        </w:tc>
        <w:tc>
          <w:tcPr>
            <w:tcW w:w="1123" w:type="dxa"/>
            <w:shd w:val="clear" w:color="auto" w:fill="F1F4F6"/>
            <w:tcMar>
              <w:top w:w="65" w:type="dxa"/>
              <w:left w:w="85" w:type="dxa"/>
              <w:bottom w:w="65" w:type="dxa"/>
              <w:right w:w="85" w:type="dxa"/>
            </w:tcMar>
            <w:vAlign w:val="center"/>
          </w:tcPr>
          <w:p w14:paraId="20A88000" w14:textId="77777777" w:rsidR="00EE11C1" w:rsidRDefault="00000000">
            <w:pPr>
              <w:spacing w:after="0" w:line="240" w:lineRule="auto"/>
              <w:jc w:val="center"/>
            </w:pPr>
            <w:r>
              <w:rPr>
                <w:sz w:val="16"/>
              </w:rPr>
              <w:t>Stop</w:t>
            </w:r>
          </w:p>
        </w:tc>
      </w:tr>
      <w:tr w:rsidR="00EE11C1" w14:paraId="5B6A32E2" w14:textId="77777777">
        <w:trPr>
          <w:cantSplit/>
          <w:jc w:val="center"/>
        </w:trPr>
        <w:tc>
          <w:tcPr>
            <w:tcW w:w="504" w:type="dxa"/>
            <w:shd w:val="clear" w:color="auto" w:fill="FFFFFF"/>
            <w:tcMar>
              <w:top w:w="65" w:type="dxa"/>
              <w:left w:w="85" w:type="dxa"/>
              <w:bottom w:w="65" w:type="dxa"/>
              <w:right w:w="85" w:type="dxa"/>
            </w:tcMar>
            <w:vAlign w:val="center"/>
          </w:tcPr>
          <w:p w14:paraId="5E22E995" w14:textId="77777777" w:rsidR="00EE11C1" w:rsidRDefault="00000000">
            <w:pPr>
              <w:spacing w:after="0" w:line="240" w:lineRule="auto"/>
            </w:pPr>
            <w:r>
              <w:rPr>
                <w:sz w:val="16"/>
              </w:rPr>
              <w:t>28</w:t>
            </w:r>
          </w:p>
        </w:tc>
        <w:tc>
          <w:tcPr>
            <w:tcW w:w="4507" w:type="dxa"/>
            <w:shd w:val="clear" w:color="auto" w:fill="FFFFFF"/>
            <w:tcMar>
              <w:top w:w="65" w:type="dxa"/>
              <w:left w:w="85" w:type="dxa"/>
              <w:bottom w:w="65" w:type="dxa"/>
              <w:right w:w="85" w:type="dxa"/>
            </w:tcMar>
            <w:vAlign w:val="center"/>
          </w:tcPr>
          <w:p w14:paraId="7C67E7F2" w14:textId="77777777" w:rsidR="00EE11C1" w:rsidRDefault="00000000">
            <w:pPr>
              <w:spacing w:after="0" w:line="240" w:lineRule="auto"/>
              <w:jc w:val="center"/>
            </w:pPr>
            <w:r>
              <w:rPr>
                <w:sz w:val="16"/>
              </w:rPr>
              <w:t>vns weekly</w:t>
            </w:r>
          </w:p>
        </w:tc>
        <w:tc>
          <w:tcPr>
            <w:tcW w:w="936" w:type="dxa"/>
            <w:shd w:val="clear" w:color="auto" w:fill="FFFFFF"/>
            <w:tcMar>
              <w:top w:w="65" w:type="dxa"/>
              <w:left w:w="85" w:type="dxa"/>
              <w:bottom w:w="65" w:type="dxa"/>
              <w:right w:w="85" w:type="dxa"/>
            </w:tcMar>
            <w:vAlign w:val="center"/>
          </w:tcPr>
          <w:p w14:paraId="393A218E"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06261B22" w14:textId="77777777" w:rsidR="00EE11C1" w:rsidRDefault="00000000">
            <w:pPr>
              <w:spacing w:after="0" w:line="240" w:lineRule="auto"/>
              <w:jc w:val="center"/>
            </w:pPr>
            <w:r>
              <w:rPr>
                <w:sz w:val="16"/>
              </w:rPr>
              <w:t>1.415076</w:t>
            </w:r>
          </w:p>
        </w:tc>
        <w:tc>
          <w:tcPr>
            <w:tcW w:w="1080" w:type="dxa"/>
            <w:shd w:val="clear" w:color="auto" w:fill="FFFFFF"/>
            <w:tcMar>
              <w:top w:w="65" w:type="dxa"/>
              <w:left w:w="85" w:type="dxa"/>
              <w:bottom w:w="65" w:type="dxa"/>
              <w:right w:w="85" w:type="dxa"/>
            </w:tcMar>
            <w:vAlign w:val="center"/>
          </w:tcPr>
          <w:p w14:paraId="7EEB92F5" w14:textId="77777777" w:rsidR="00EE11C1" w:rsidRDefault="00000000">
            <w:pPr>
              <w:spacing w:after="0" w:line="240" w:lineRule="auto"/>
              <w:jc w:val="center"/>
            </w:pPr>
            <w:r>
              <w:rPr>
                <w:sz w:val="16"/>
              </w:rPr>
              <w:t>19.6</w:t>
            </w:r>
          </w:p>
        </w:tc>
        <w:tc>
          <w:tcPr>
            <w:tcW w:w="1123" w:type="dxa"/>
            <w:shd w:val="clear" w:color="auto" w:fill="FFFFFF"/>
            <w:tcMar>
              <w:top w:w="65" w:type="dxa"/>
              <w:left w:w="85" w:type="dxa"/>
              <w:bottom w:w="65" w:type="dxa"/>
              <w:right w:w="85" w:type="dxa"/>
            </w:tcMar>
            <w:vAlign w:val="center"/>
          </w:tcPr>
          <w:p w14:paraId="2E71B645" w14:textId="77777777" w:rsidR="00EE11C1" w:rsidRDefault="00000000">
            <w:pPr>
              <w:spacing w:after="0" w:line="240" w:lineRule="auto"/>
              <w:jc w:val="center"/>
            </w:pPr>
            <w:r>
              <w:rPr>
                <w:sz w:val="16"/>
              </w:rPr>
              <w:t>Stop</w:t>
            </w:r>
          </w:p>
        </w:tc>
      </w:tr>
      <w:tr w:rsidR="00EE11C1" w14:paraId="1B1B9D33" w14:textId="77777777">
        <w:trPr>
          <w:cantSplit/>
          <w:jc w:val="center"/>
        </w:trPr>
        <w:tc>
          <w:tcPr>
            <w:tcW w:w="504" w:type="dxa"/>
            <w:shd w:val="clear" w:color="auto" w:fill="F1F4F6"/>
            <w:tcMar>
              <w:top w:w="65" w:type="dxa"/>
              <w:left w:w="85" w:type="dxa"/>
              <w:bottom w:w="65" w:type="dxa"/>
              <w:right w:w="85" w:type="dxa"/>
            </w:tcMar>
            <w:vAlign w:val="center"/>
          </w:tcPr>
          <w:p w14:paraId="142EDC53" w14:textId="77777777" w:rsidR="00EE11C1" w:rsidRDefault="00000000">
            <w:pPr>
              <w:spacing w:after="0" w:line="240" w:lineRule="auto"/>
            </w:pPr>
            <w:r>
              <w:rPr>
                <w:sz w:val="16"/>
              </w:rPr>
              <w:t>29</w:t>
            </w:r>
          </w:p>
        </w:tc>
        <w:tc>
          <w:tcPr>
            <w:tcW w:w="4507" w:type="dxa"/>
            <w:shd w:val="clear" w:color="auto" w:fill="F1F4F6"/>
            <w:tcMar>
              <w:top w:w="65" w:type="dxa"/>
              <w:left w:w="85" w:type="dxa"/>
              <w:bottom w:w="65" w:type="dxa"/>
              <w:right w:w="85" w:type="dxa"/>
            </w:tcMar>
            <w:vAlign w:val="center"/>
          </w:tcPr>
          <w:p w14:paraId="64C715EC" w14:textId="77777777" w:rsidR="00EE11C1" w:rsidRDefault="00000000">
            <w:pPr>
              <w:spacing w:after="0" w:line="240" w:lineRule="auto"/>
              <w:jc w:val="center"/>
            </w:pPr>
            <w:r>
              <w:rPr>
                <w:sz w:val="16"/>
              </w:rPr>
              <w:t>vns fine</w:t>
            </w:r>
          </w:p>
        </w:tc>
        <w:tc>
          <w:tcPr>
            <w:tcW w:w="936" w:type="dxa"/>
            <w:shd w:val="clear" w:color="auto" w:fill="F1F4F6"/>
            <w:tcMar>
              <w:top w:w="65" w:type="dxa"/>
              <w:left w:w="85" w:type="dxa"/>
              <w:bottom w:w="65" w:type="dxa"/>
              <w:right w:w="85" w:type="dxa"/>
            </w:tcMar>
            <w:vAlign w:val="center"/>
          </w:tcPr>
          <w:p w14:paraId="44A0DA4C"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69E36E19" w14:textId="77777777" w:rsidR="00EE11C1" w:rsidRDefault="00000000">
            <w:pPr>
              <w:spacing w:after="0" w:line="240" w:lineRule="auto"/>
              <w:jc w:val="center"/>
            </w:pPr>
            <w:r>
              <w:rPr>
                <w:sz w:val="16"/>
              </w:rPr>
              <w:t>1.411760</w:t>
            </w:r>
          </w:p>
        </w:tc>
        <w:tc>
          <w:tcPr>
            <w:tcW w:w="1080" w:type="dxa"/>
            <w:shd w:val="clear" w:color="auto" w:fill="F1F4F6"/>
            <w:tcMar>
              <w:top w:w="65" w:type="dxa"/>
              <w:left w:w="85" w:type="dxa"/>
              <w:bottom w:w="65" w:type="dxa"/>
              <w:right w:w="85" w:type="dxa"/>
            </w:tcMar>
            <w:vAlign w:val="center"/>
          </w:tcPr>
          <w:p w14:paraId="5503A2C7" w14:textId="77777777" w:rsidR="00EE11C1" w:rsidRDefault="00000000">
            <w:pPr>
              <w:spacing w:after="0" w:line="240" w:lineRule="auto"/>
              <w:jc w:val="center"/>
            </w:pPr>
            <w:r>
              <w:rPr>
                <w:sz w:val="16"/>
              </w:rPr>
              <w:t>14.8</w:t>
            </w:r>
          </w:p>
        </w:tc>
        <w:tc>
          <w:tcPr>
            <w:tcW w:w="1123" w:type="dxa"/>
            <w:shd w:val="clear" w:color="auto" w:fill="F1F4F6"/>
            <w:tcMar>
              <w:top w:w="65" w:type="dxa"/>
              <w:left w:w="85" w:type="dxa"/>
              <w:bottom w:w="65" w:type="dxa"/>
              <w:right w:w="85" w:type="dxa"/>
            </w:tcMar>
            <w:vAlign w:val="center"/>
          </w:tcPr>
          <w:p w14:paraId="07888323" w14:textId="77777777" w:rsidR="00EE11C1" w:rsidRDefault="00000000">
            <w:pPr>
              <w:spacing w:after="0" w:line="240" w:lineRule="auto"/>
              <w:jc w:val="center"/>
            </w:pPr>
            <w:r>
              <w:rPr>
                <w:sz w:val="16"/>
              </w:rPr>
              <w:t>Stop</w:t>
            </w:r>
          </w:p>
        </w:tc>
      </w:tr>
      <w:tr w:rsidR="00EE11C1" w14:paraId="4D61E7E5" w14:textId="77777777">
        <w:trPr>
          <w:cantSplit/>
          <w:jc w:val="center"/>
        </w:trPr>
        <w:tc>
          <w:tcPr>
            <w:tcW w:w="504" w:type="dxa"/>
            <w:shd w:val="clear" w:color="auto" w:fill="FFFFFF"/>
            <w:tcMar>
              <w:top w:w="65" w:type="dxa"/>
              <w:left w:w="85" w:type="dxa"/>
              <w:bottom w:w="65" w:type="dxa"/>
              <w:right w:w="85" w:type="dxa"/>
            </w:tcMar>
            <w:vAlign w:val="center"/>
          </w:tcPr>
          <w:p w14:paraId="0D6A6BF2" w14:textId="77777777" w:rsidR="00EE11C1" w:rsidRDefault="00000000">
            <w:pPr>
              <w:spacing w:after="0" w:line="240" w:lineRule="auto"/>
            </w:pPr>
            <w:r>
              <w:rPr>
                <w:sz w:val="16"/>
              </w:rPr>
              <w:t>30</w:t>
            </w:r>
          </w:p>
        </w:tc>
        <w:tc>
          <w:tcPr>
            <w:tcW w:w="4507" w:type="dxa"/>
            <w:shd w:val="clear" w:color="auto" w:fill="FFFFFF"/>
            <w:tcMar>
              <w:top w:w="65" w:type="dxa"/>
              <w:left w:w="85" w:type="dxa"/>
              <w:bottom w:w="65" w:type="dxa"/>
              <w:right w:w="85" w:type="dxa"/>
            </w:tcMar>
            <w:vAlign w:val="center"/>
          </w:tcPr>
          <w:p w14:paraId="46BBE227" w14:textId="77777777" w:rsidR="00EE11C1" w:rsidRDefault="00000000">
            <w:pPr>
              <w:spacing w:after="0" w:line="240" w:lineRule="auto"/>
              <w:jc w:val="center"/>
            </w:pPr>
            <w:r>
              <w:rPr>
                <w:sz w:val="16"/>
              </w:rPr>
              <w:t>vns coarse</w:t>
            </w:r>
          </w:p>
        </w:tc>
        <w:tc>
          <w:tcPr>
            <w:tcW w:w="936" w:type="dxa"/>
            <w:shd w:val="clear" w:color="auto" w:fill="FFFFFF"/>
            <w:tcMar>
              <w:top w:w="65" w:type="dxa"/>
              <w:left w:w="85" w:type="dxa"/>
              <w:bottom w:w="65" w:type="dxa"/>
              <w:right w:w="85" w:type="dxa"/>
            </w:tcMar>
            <w:vAlign w:val="center"/>
          </w:tcPr>
          <w:p w14:paraId="30DFD7B2" w14:textId="77777777" w:rsidR="00EE11C1" w:rsidRDefault="00000000">
            <w:pPr>
              <w:spacing w:after="0" w:line="240" w:lineRule="auto"/>
              <w:jc w:val="center"/>
            </w:pPr>
            <w:r>
              <w:rPr>
                <w:sz w:val="16"/>
              </w:rPr>
              <w:t>17</w:t>
            </w:r>
          </w:p>
        </w:tc>
        <w:tc>
          <w:tcPr>
            <w:tcW w:w="1512" w:type="dxa"/>
            <w:shd w:val="clear" w:color="auto" w:fill="FFFFFF"/>
            <w:tcMar>
              <w:top w:w="65" w:type="dxa"/>
              <w:left w:w="85" w:type="dxa"/>
              <w:bottom w:w="65" w:type="dxa"/>
              <w:right w:w="85" w:type="dxa"/>
            </w:tcMar>
            <w:vAlign w:val="center"/>
          </w:tcPr>
          <w:p w14:paraId="1662A63A" w14:textId="77777777" w:rsidR="00EE11C1" w:rsidRDefault="00000000">
            <w:pPr>
              <w:spacing w:after="0" w:line="240" w:lineRule="auto"/>
              <w:jc w:val="center"/>
            </w:pPr>
            <w:r>
              <w:rPr>
                <w:sz w:val="16"/>
              </w:rPr>
              <w:t>1.524547</w:t>
            </w:r>
          </w:p>
        </w:tc>
        <w:tc>
          <w:tcPr>
            <w:tcW w:w="1080" w:type="dxa"/>
            <w:shd w:val="clear" w:color="auto" w:fill="FFFFFF"/>
            <w:tcMar>
              <w:top w:w="65" w:type="dxa"/>
              <w:left w:w="85" w:type="dxa"/>
              <w:bottom w:w="65" w:type="dxa"/>
              <w:right w:w="85" w:type="dxa"/>
            </w:tcMar>
            <w:vAlign w:val="center"/>
          </w:tcPr>
          <w:p w14:paraId="618FBB63" w14:textId="77777777" w:rsidR="00EE11C1" w:rsidRDefault="00000000">
            <w:pPr>
              <w:spacing w:after="0" w:line="240" w:lineRule="auto"/>
              <w:jc w:val="center"/>
            </w:pPr>
            <w:r>
              <w:rPr>
                <w:sz w:val="16"/>
              </w:rPr>
              <w:t>4.0</w:t>
            </w:r>
          </w:p>
        </w:tc>
        <w:tc>
          <w:tcPr>
            <w:tcW w:w="1123" w:type="dxa"/>
            <w:shd w:val="clear" w:color="auto" w:fill="FFFFFF"/>
            <w:tcMar>
              <w:top w:w="65" w:type="dxa"/>
              <w:left w:w="85" w:type="dxa"/>
              <w:bottom w:w="65" w:type="dxa"/>
              <w:right w:w="85" w:type="dxa"/>
            </w:tcMar>
            <w:vAlign w:val="center"/>
          </w:tcPr>
          <w:p w14:paraId="6214A745" w14:textId="77777777" w:rsidR="00EE11C1" w:rsidRDefault="00000000">
            <w:pPr>
              <w:spacing w:after="0" w:line="240" w:lineRule="auto"/>
              <w:jc w:val="center"/>
            </w:pPr>
            <w:r>
              <w:rPr>
                <w:sz w:val="16"/>
              </w:rPr>
              <w:t>Stop</w:t>
            </w:r>
          </w:p>
        </w:tc>
      </w:tr>
      <w:tr w:rsidR="00EE11C1" w14:paraId="59E6641A" w14:textId="77777777">
        <w:trPr>
          <w:cantSplit/>
          <w:jc w:val="center"/>
        </w:trPr>
        <w:tc>
          <w:tcPr>
            <w:tcW w:w="504" w:type="dxa"/>
            <w:shd w:val="clear" w:color="auto" w:fill="F1F4F6"/>
            <w:tcMar>
              <w:top w:w="65" w:type="dxa"/>
              <w:left w:w="85" w:type="dxa"/>
              <w:bottom w:w="65" w:type="dxa"/>
              <w:right w:w="85" w:type="dxa"/>
            </w:tcMar>
            <w:vAlign w:val="center"/>
          </w:tcPr>
          <w:p w14:paraId="400A1043" w14:textId="77777777" w:rsidR="00EE11C1" w:rsidRDefault="00000000">
            <w:pPr>
              <w:spacing w:after="0" w:line="240" w:lineRule="auto"/>
            </w:pPr>
            <w:r>
              <w:rPr>
                <w:sz w:val="16"/>
              </w:rPr>
              <w:t>31</w:t>
            </w:r>
          </w:p>
        </w:tc>
        <w:tc>
          <w:tcPr>
            <w:tcW w:w="4507" w:type="dxa"/>
            <w:shd w:val="clear" w:color="auto" w:fill="F1F4F6"/>
            <w:tcMar>
              <w:top w:w="65" w:type="dxa"/>
              <w:left w:w="85" w:type="dxa"/>
              <w:bottom w:w="65" w:type="dxa"/>
              <w:right w:w="85" w:type="dxa"/>
            </w:tcMar>
            <w:vAlign w:val="center"/>
          </w:tcPr>
          <w:p w14:paraId="5D1EAC89" w14:textId="77777777" w:rsidR="00EE11C1" w:rsidRDefault="00000000">
            <w:pPr>
              <w:spacing w:after="0" w:line="240" w:lineRule="auto"/>
              <w:jc w:val="center"/>
            </w:pPr>
            <w:r>
              <w:rPr>
                <w:sz w:val="16"/>
              </w:rPr>
              <w:t>vns geometric</w:t>
            </w:r>
          </w:p>
        </w:tc>
        <w:tc>
          <w:tcPr>
            <w:tcW w:w="936" w:type="dxa"/>
            <w:shd w:val="clear" w:color="auto" w:fill="F1F4F6"/>
            <w:tcMar>
              <w:top w:w="65" w:type="dxa"/>
              <w:left w:w="85" w:type="dxa"/>
              <w:bottom w:w="65" w:type="dxa"/>
              <w:right w:w="85" w:type="dxa"/>
            </w:tcMar>
            <w:vAlign w:val="center"/>
          </w:tcPr>
          <w:p w14:paraId="7CCDE792"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0239CA26" w14:textId="77777777" w:rsidR="00EE11C1" w:rsidRDefault="00000000">
            <w:pPr>
              <w:spacing w:after="0" w:line="240" w:lineRule="auto"/>
              <w:jc w:val="center"/>
            </w:pPr>
            <w:r>
              <w:rPr>
                <w:sz w:val="16"/>
              </w:rPr>
              <w:t>1.404470</w:t>
            </w:r>
          </w:p>
        </w:tc>
        <w:tc>
          <w:tcPr>
            <w:tcW w:w="1080" w:type="dxa"/>
            <w:shd w:val="clear" w:color="auto" w:fill="F1F4F6"/>
            <w:tcMar>
              <w:top w:w="65" w:type="dxa"/>
              <w:left w:w="85" w:type="dxa"/>
              <w:bottom w:w="65" w:type="dxa"/>
              <w:right w:w="85" w:type="dxa"/>
            </w:tcMar>
            <w:vAlign w:val="center"/>
          </w:tcPr>
          <w:p w14:paraId="7E0CBBE3" w14:textId="77777777" w:rsidR="00EE11C1" w:rsidRDefault="00000000">
            <w:pPr>
              <w:spacing w:after="0" w:line="240" w:lineRule="auto"/>
              <w:jc w:val="center"/>
            </w:pPr>
            <w:r>
              <w:rPr>
                <w:sz w:val="16"/>
              </w:rPr>
              <w:t>22.4</w:t>
            </w:r>
          </w:p>
        </w:tc>
        <w:tc>
          <w:tcPr>
            <w:tcW w:w="1123" w:type="dxa"/>
            <w:shd w:val="clear" w:color="auto" w:fill="F1F4F6"/>
            <w:tcMar>
              <w:top w:w="65" w:type="dxa"/>
              <w:left w:w="85" w:type="dxa"/>
              <w:bottom w:w="65" w:type="dxa"/>
              <w:right w:w="85" w:type="dxa"/>
            </w:tcMar>
            <w:vAlign w:val="center"/>
          </w:tcPr>
          <w:p w14:paraId="4990FA7D" w14:textId="77777777" w:rsidR="00EE11C1" w:rsidRDefault="00000000">
            <w:pPr>
              <w:spacing w:after="0" w:line="240" w:lineRule="auto"/>
              <w:jc w:val="center"/>
            </w:pPr>
            <w:r>
              <w:rPr>
                <w:sz w:val="16"/>
              </w:rPr>
              <w:t>Stop</w:t>
            </w:r>
          </w:p>
        </w:tc>
      </w:tr>
      <w:tr w:rsidR="00EE11C1" w14:paraId="69C1DE41" w14:textId="77777777">
        <w:trPr>
          <w:cantSplit/>
          <w:jc w:val="center"/>
        </w:trPr>
        <w:tc>
          <w:tcPr>
            <w:tcW w:w="504" w:type="dxa"/>
            <w:shd w:val="clear" w:color="auto" w:fill="FFFFFF"/>
            <w:tcMar>
              <w:top w:w="65" w:type="dxa"/>
              <w:left w:w="85" w:type="dxa"/>
              <w:bottom w:w="65" w:type="dxa"/>
              <w:right w:w="85" w:type="dxa"/>
            </w:tcMar>
            <w:vAlign w:val="center"/>
          </w:tcPr>
          <w:p w14:paraId="769B195A" w14:textId="77777777" w:rsidR="00EE11C1" w:rsidRDefault="00000000">
            <w:pPr>
              <w:spacing w:after="0" w:line="240" w:lineRule="auto"/>
            </w:pPr>
            <w:r>
              <w:rPr>
                <w:sz w:val="16"/>
              </w:rPr>
              <w:t>32</w:t>
            </w:r>
          </w:p>
        </w:tc>
        <w:tc>
          <w:tcPr>
            <w:tcW w:w="4507" w:type="dxa"/>
            <w:shd w:val="clear" w:color="auto" w:fill="FFFFFF"/>
            <w:tcMar>
              <w:top w:w="65" w:type="dxa"/>
              <w:left w:w="85" w:type="dxa"/>
              <w:bottom w:w="65" w:type="dxa"/>
              <w:right w:w="85" w:type="dxa"/>
            </w:tcMar>
            <w:vAlign w:val="center"/>
          </w:tcPr>
          <w:p w14:paraId="37287EB8" w14:textId="77777777" w:rsidR="00EE11C1" w:rsidRDefault="00000000">
            <w:pPr>
              <w:spacing w:after="0" w:line="240" w:lineRule="auto"/>
              <w:jc w:val="center"/>
            </w:pPr>
            <w:r>
              <w:rPr>
                <w:sz w:val="16"/>
              </w:rPr>
              <w:t>vns geometric plus day</w:t>
            </w:r>
          </w:p>
        </w:tc>
        <w:tc>
          <w:tcPr>
            <w:tcW w:w="936" w:type="dxa"/>
            <w:shd w:val="clear" w:color="auto" w:fill="FFFFFF"/>
            <w:tcMar>
              <w:top w:w="65" w:type="dxa"/>
              <w:left w:w="85" w:type="dxa"/>
              <w:bottom w:w="65" w:type="dxa"/>
              <w:right w:w="85" w:type="dxa"/>
            </w:tcMar>
            <w:vAlign w:val="center"/>
          </w:tcPr>
          <w:p w14:paraId="27921769"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2A98E453" w14:textId="77777777" w:rsidR="00EE11C1" w:rsidRDefault="00000000">
            <w:pPr>
              <w:spacing w:after="0" w:line="240" w:lineRule="auto"/>
              <w:jc w:val="center"/>
            </w:pPr>
            <w:r>
              <w:rPr>
                <w:sz w:val="16"/>
              </w:rPr>
              <w:t>1.399695</w:t>
            </w:r>
          </w:p>
        </w:tc>
        <w:tc>
          <w:tcPr>
            <w:tcW w:w="1080" w:type="dxa"/>
            <w:shd w:val="clear" w:color="auto" w:fill="FFFFFF"/>
            <w:tcMar>
              <w:top w:w="65" w:type="dxa"/>
              <w:left w:w="85" w:type="dxa"/>
              <w:bottom w:w="65" w:type="dxa"/>
              <w:right w:w="85" w:type="dxa"/>
            </w:tcMar>
            <w:vAlign w:val="center"/>
          </w:tcPr>
          <w:p w14:paraId="467BFB13" w14:textId="77777777" w:rsidR="00EE11C1" w:rsidRDefault="00000000">
            <w:pPr>
              <w:spacing w:after="0" w:line="240" w:lineRule="auto"/>
              <w:jc w:val="center"/>
            </w:pPr>
            <w:r>
              <w:rPr>
                <w:sz w:val="16"/>
              </w:rPr>
              <w:t>94.9</w:t>
            </w:r>
          </w:p>
        </w:tc>
        <w:tc>
          <w:tcPr>
            <w:tcW w:w="1123" w:type="dxa"/>
            <w:shd w:val="clear" w:color="auto" w:fill="FFFFFF"/>
            <w:tcMar>
              <w:top w:w="65" w:type="dxa"/>
              <w:left w:w="85" w:type="dxa"/>
              <w:bottom w:w="65" w:type="dxa"/>
              <w:right w:w="85" w:type="dxa"/>
            </w:tcMar>
            <w:vAlign w:val="center"/>
          </w:tcPr>
          <w:p w14:paraId="1D5BE737" w14:textId="77777777" w:rsidR="00EE11C1" w:rsidRDefault="00000000">
            <w:pPr>
              <w:spacing w:after="0" w:line="240" w:lineRule="auto"/>
              <w:jc w:val="center"/>
            </w:pPr>
            <w:r>
              <w:rPr>
                <w:sz w:val="16"/>
              </w:rPr>
              <w:t>Stop</w:t>
            </w:r>
          </w:p>
        </w:tc>
      </w:tr>
      <w:tr w:rsidR="00EE11C1" w14:paraId="5AD7943B" w14:textId="77777777">
        <w:trPr>
          <w:cantSplit/>
          <w:jc w:val="center"/>
        </w:trPr>
        <w:tc>
          <w:tcPr>
            <w:tcW w:w="504" w:type="dxa"/>
            <w:shd w:val="clear" w:color="auto" w:fill="F1F4F6"/>
            <w:tcMar>
              <w:top w:w="65" w:type="dxa"/>
              <w:left w:w="85" w:type="dxa"/>
              <w:bottom w:w="65" w:type="dxa"/>
              <w:right w:w="85" w:type="dxa"/>
            </w:tcMar>
            <w:vAlign w:val="center"/>
          </w:tcPr>
          <w:p w14:paraId="4D784312" w14:textId="77777777" w:rsidR="00EE11C1" w:rsidRDefault="00000000">
            <w:pPr>
              <w:spacing w:after="0" w:line="240" w:lineRule="auto"/>
            </w:pPr>
            <w:r>
              <w:rPr>
                <w:sz w:val="16"/>
              </w:rPr>
              <w:t>33</w:t>
            </w:r>
          </w:p>
        </w:tc>
        <w:tc>
          <w:tcPr>
            <w:tcW w:w="4507" w:type="dxa"/>
            <w:shd w:val="clear" w:color="auto" w:fill="F1F4F6"/>
            <w:tcMar>
              <w:top w:w="65" w:type="dxa"/>
              <w:left w:w="85" w:type="dxa"/>
              <w:bottom w:w="65" w:type="dxa"/>
              <w:right w:w="85" w:type="dxa"/>
            </w:tcMar>
            <w:vAlign w:val="center"/>
          </w:tcPr>
          <w:p w14:paraId="19B1F31E" w14:textId="77777777" w:rsidR="00EE11C1" w:rsidRDefault="00000000">
            <w:pPr>
              <w:spacing w:after="0" w:line="240" w:lineRule="auto"/>
              <w:jc w:val="center"/>
            </w:pPr>
            <w:r>
              <w:rPr>
                <w:sz w:val="16"/>
              </w:rPr>
              <w:t>vns three level</w:t>
            </w:r>
          </w:p>
        </w:tc>
        <w:tc>
          <w:tcPr>
            <w:tcW w:w="936" w:type="dxa"/>
            <w:shd w:val="clear" w:color="auto" w:fill="F1F4F6"/>
            <w:tcMar>
              <w:top w:w="65" w:type="dxa"/>
              <w:left w:w="85" w:type="dxa"/>
              <w:bottom w:w="65" w:type="dxa"/>
              <w:right w:w="85" w:type="dxa"/>
            </w:tcMar>
            <w:vAlign w:val="center"/>
          </w:tcPr>
          <w:p w14:paraId="5AC876C0"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57808E12" w14:textId="77777777" w:rsidR="00EE11C1" w:rsidRDefault="00000000">
            <w:pPr>
              <w:spacing w:after="0" w:line="240" w:lineRule="auto"/>
              <w:jc w:val="center"/>
            </w:pPr>
            <w:r>
              <w:rPr>
                <w:sz w:val="16"/>
              </w:rPr>
              <w:t>1.416179</w:t>
            </w:r>
          </w:p>
        </w:tc>
        <w:tc>
          <w:tcPr>
            <w:tcW w:w="1080" w:type="dxa"/>
            <w:shd w:val="clear" w:color="auto" w:fill="F1F4F6"/>
            <w:tcMar>
              <w:top w:w="65" w:type="dxa"/>
              <w:left w:w="85" w:type="dxa"/>
              <w:bottom w:w="65" w:type="dxa"/>
              <w:right w:w="85" w:type="dxa"/>
            </w:tcMar>
            <w:vAlign w:val="center"/>
          </w:tcPr>
          <w:p w14:paraId="79D73F13" w14:textId="77777777" w:rsidR="00EE11C1" w:rsidRDefault="00000000">
            <w:pPr>
              <w:spacing w:after="0" w:line="240" w:lineRule="auto"/>
              <w:jc w:val="center"/>
            </w:pPr>
            <w:r>
              <w:rPr>
                <w:sz w:val="16"/>
              </w:rPr>
              <w:t>58.2</w:t>
            </w:r>
          </w:p>
        </w:tc>
        <w:tc>
          <w:tcPr>
            <w:tcW w:w="1123" w:type="dxa"/>
            <w:shd w:val="clear" w:color="auto" w:fill="F1F4F6"/>
            <w:tcMar>
              <w:top w:w="65" w:type="dxa"/>
              <w:left w:w="85" w:type="dxa"/>
              <w:bottom w:w="65" w:type="dxa"/>
              <w:right w:w="85" w:type="dxa"/>
            </w:tcMar>
            <w:vAlign w:val="center"/>
          </w:tcPr>
          <w:p w14:paraId="519BA361" w14:textId="77777777" w:rsidR="00EE11C1" w:rsidRDefault="00000000">
            <w:pPr>
              <w:spacing w:after="0" w:line="240" w:lineRule="auto"/>
              <w:jc w:val="center"/>
            </w:pPr>
            <w:r>
              <w:rPr>
                <w:sz w:val="16"/>
              </w:rPr>
              <w:t>Stop</w:t>
            </w:r>
          </w:p>
        </w:tc>
      </w:tr>
      <w:tr w:rsidR="00EE11C1" w14:paraId="23ABB6F0" w14:textId="77777777">
        <w:trPr>
          <w:cantSplit/>
          <w:jc w:val="center"/>
        </w:trPr>
        <w:tc>
          <w:tcPr>
            <w:tcW w:w="504" w:type="dxa"/>
            <w:shd w:val="clear" w:color="auto" w:fill="FFFFFF"/>
            <w:tcMar>
              <w:top w:w="65" w:type="dxa"/>
              <w:left w:w="85" w:type="dxa"/>
              <w:bottom w:w="65" w:type="dxa"/>
              <w:right w:w="85" w:type="dxa"/>
            </w:tcMar>
            <w:vAlign w:val="center"/>
          </w:tcPr>
          <w:p w14:paraId="1B5E8D07" w14:textId="77777777" w:rsidR="00EE11C1" w:rsidRDefault="00000000">
            <w:pPr>
              <w:spacing w:after="0" w:line="240" w:lineRule="auto"/>
            </w:pPr>
            <w:r>
              <w:rPr>
                <w:sz w:val="16"/>
              </w:rPr>
              <w:t>34</w:t>
            </w:r>
          </w:p>
        </w:tc>
        <w:tc>
          <w:tcPr>
            <w:tcW w:w="4507" w:type="dxa"/>
            <w:shd w:val="clear" w:color="auto" w:fill="FFFFFF"/>
            <w:tcMar>
              <w:top w:w="65" w:type="dxa"/>
              <w:left w:w="85" w:type="dxa"/>
              <w:bottom w:w="65" w:type="dxa"/>
              <w:right w:w="85" w:type="dxa"/>
            </w:tcMar>
            <w:vAlign w:val="center"/>
          </w:tcPr>
          <w:p w14:paraId="1555071C" w14:textId="77777777" w:rsidR="00EE11C1" w:rsidRDefault="00000000">
            <w:pPr>
              <w:spacing w:after="0" w:line="240" w:lineRule="auto"/>
              <w:jc w:val="center"/>
            </w:pPr>
            <w:r>
              <w:rPr>
                <w:sz w:val="16"/>
              </w:rPr>
              <w:t>vns two level 28 7</w:t>
            </w:r>
          </w:p>
        </w:tc>
        <w:tc>
          <w:tcPr>
            <w:tcW w:w="936" w:type="dxa"/>
            <w:shd w:val="clear" w:color="auto" w:fill="FFFFFF"/>
            <w:tcMar>
              <w:top w:w="65" w:type="dxa"/>
              <w:left w:w="85" w:type="dxa"/>
              <w:bottom w:w="65" w:type="dxa"/>
              <w:right w:w="85" w:type="dxa"/>
            </w:tcMar>
            <w:vAlign w:val="center"/>
          </w:tcPr>
          <w:p w14:paraId="79FE6E2C"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30D5863F" w14:textId="77777777" w:rsidR="00EE11C1" w:rsidRDefault="00000000">
            <w:pPr>
              <w:spacing w:after="0" w:line="240" w:lineRule="auto"/>
              <w:jc w:val="center"/>
            </w:pPr>
            <w:r>
              <w:rPr>
                <w:sz w:val="16"/>
              </w:rPr>
              <w:t>1.436985</w:t>
            </w:r>
          </w:p>
        </w:tc>
        <w:tc>
          <w:tcPr>
            <w:tcW w:w="1080" w:type="dxa"/>
            <w:shd w:val="clear" w:color="auto" w:fill="FFFFFF"/>
            <w:tcMar>
              <w:top w:w="65" w:type="dxa"/>
              <w:left w:w="85" w:type="dxa"/>
              <w:bottom w:w="65" w:type="dxa"/>
              <w:right w:w="85" w:type="dxa"/>
            </w:tcMar>
            <w:vAlign w:val="center"/>
          </w:tcPr>
          <w:p w14:paraId="0A8BE6E5" w14:textId="77777777" w:rsidR="00EE11C1" w:rsidRDefault="00000000">
            <w:pPr>
              <w:spacing w:after="0" w:line="240" w:lineRule="auto"/>
              <w:jc w:val="center"/>
            </w:pPr>
            <w:r>
              <w:rPr>
                <w:sz w:val="16"/>
              </w:rPr>
              <w:t>25.8</w:t>
            </w:r>
          </w:p>
        </w:tc>
        <w:tc>
          <w:tcPr>
            <w:tcW w:w="1123" w:type="dxa"/>
            <w:shd w:val="clear" w:color="auto" w:fill="FFFFFF"/>
            <w:tcMar>
              <w:top w:w="65" w:type="dxa"/>
              <w:left w:w="85" w:type="dxa"/>
              <w:bottom w:w="65" w:type="dxa"/>
              <w:right w:w="85" w:type="dxa"/>
            </w:tcMar>
            <w:vAlign w:val="center"/>
          </w:tcPr>
          <w:p w14:paraId="3425A806" w14:textId="77777777" w:rsidR="00EE11C1" w:rsidRDefault="00000000">
            <w:pPr>
              <w:spacing w:after="0" w:line="240" w:lineRule="auto"/>
              <w:jc w:val="center"/>
            </w:pPr>
            <w:r>
              <w:rPr>
                <w:sz w:val="16"/>
              </w:rPr>
              <w:t>Stop</w:t>
            </w:r>
          </w:p>
        </w:tc>
      </w:tr>
      <w:tr w:rsidR="00EE11C1" w14:paraId="3F50DE17" w14:textId="77777777">
        <w:trPr>
          <w:cantSplit/>
          <w:jc w:val="center"/>
        </w:trPr>
        <w:tc>
          <w:tcPr>
            <w:tcW w:w="504" w:type="dxa"/>
            <w:shd w:val="clear" w:color="auto" w:fill="F1F4F6"/>
            <w:tcMar>
              <w:top w:w="65" w:type="dxa"/>
              <w:left w:w="85" w:type="dxa"/>
              <w:bottom w:w="65" w:type="dxa"/>
              <w:right w:w="85" w:type="dxa"/>
            </w:tcMar>
            <w:vAlign w:val="center"/>
          </w:tcPr>
          <w:p w14:paraId="0D95D6FA" w14:textId="77777777" w:rsidR="00EE11C1" w:rsidRDefault="00000000">
            <w:pPr>
              <w:spacing w:after="0" w:line="240" w:lineRule="auto"/>
            </w:pPr>
            <w:r>
              <w:rPr>
                <w:sz w:val="16"/>
              </w:rPr>
              <w:t>35</w:t>
            </w:r>
          </w:p>
        </w:tc>
        <w:tc>
          <w:tcPr>
            <w:tcW w:w="4507" w:type="dxa"/>
            <w:shd w:val="clear" w:color="auto" w:fill="F1F4F6"/>
            <w:tcMar>
              <w:top w:w="65" w:type="dxa"/>
              <w:left w:w="85" w:type="dxa"/>
              <w:bottom w:w="65" w:type="dxa"/>
              <w:right w:w="85" w:type="dxa"/>
            </w:tcMar>
            <w:vAlign w:val="center"/>
          </w:tcPr>
          <w:p w14:paraId="4864FABA" w14:textId="77777777" w:rsidR="00EE11C1" w:rsidRDefault="00000000">
            <w:pPr>
              <w:spacing w:after="0" w:line="240" w:lineRule="auto"/>
              <w:jc w:val="center"/>
            </w:pPr>
            <w:r>
              <w:rPr>
                <w:sz w:val="16"/>
              </w:rPr>
              <w:t>vns two level 14 3</w:t>
            </w:r>
          </w:p>
        </w:tc>
        <w:tc>
          <w:tcPr>
            <w:tcW w:w="936" w:type="dxa"/>
            <w:shd w:val="clear" w:color="auto" w:fill="F1F4F6"/>
            <w:tcMar>
              <w:top w:w="65" w:type="dxa"/>
              <w:left w:w="85" w:type="dxa"/>
              <w:bottom w:w="65" w:type="dxa"/>
              <w:right w:w="85" w:type="dxa"/>
            </w:tcMar>
            <w:vAlign w:val="center"/>
          </w:tcPr>
          <w:p w14:paraId="64F39D77"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70ECCDA5" w14:textId="77777777" w:rsidR="00EE11C1" w:rsidRDefault="00000000">
            <w:pPr>
              <w:spacing w:after="0" w:line="240" w:lineRule="auto"/>
              <w:jc w:val="center"/>
            </w:pPr>
            <w:r>
              <w:rPr>
                <w:sz w:val="16"/>
              </w:rPr>
              <w:t>1.420113</w:t>
            </w:r>
          </w:p>
        </w:tc>
        <w:tc>
          <w:tcPr>
            <w:tcW w:w="1080" w:type="dxa"/>
            <w:shd w:val="clear" w:color="auto" w:fill="F1F4F6"/>
            <w:tcMar>
              <w:top w:w="65" w:type="dxa"/>
              <w:left w:w="85" w:type="dxa"/>
              <w:bottom w:w="65" w:type="dxa"/>
              <w:right w:w="85" w:type="dxa"/>
            </w:tcMar>
            <w:vAlign w:val="center"/>
          </w:tcPr>
          <w:p w14:paraId="479A36F7" w14:textId="77777777" w:rsidR="00EE11C1" w:rsidRDefault="00000000">
            <w:pPr>
              <w:spacing w:after="0" w:line="240" w:lineRule="auto"/>
              <w:jc w:val="center"/>
            </w:pPr>
            <w:r>
              <w:rPr>
                <w:sz w:val="16"/>
              </w:rPr>
              <w:t>37.7</w:t>
            </w:r>
          </w:p>
        </w:tc>
        <w:tc>
          <w:tcPr>
            <w:tcW w:w="1123" w:type="dxa"/>
            <w:shd w:val="clear" w:color="auto" w:fill="F1F4F6"/>
            <w:tcMar>
              <w:top w:w="65" w:type="dxa"/>
              <w:left w:w="85" w:type="dxa"/>
              <w:bottom w:w="65" w:type="dxa"/>
              <w:right w:w="85" w:type="dxa"/>
            </w:tcMar>
            <w:vAlign w:val="center"/>
          </w:tcPr>
          <w:p w14:paraId="023B7DAC" w14:textId="77777777" w:rsidR="00EE11C1" w:rsidRDefault="00000000">
            <w:pPr>
              <w:spacing w:after="0" w:line="240" w:lineRule="auto"/>
              <w:jc w:val="center"/>
            </w:pPr>
            <w:r>
              <w:rPr>
                <w:sz w:val="16"/>
              </w:rPr>
              <w:t>Stop</w:t>
            </w:r>
          </w:p>
        </w:tc>
      </w:tr>
      <w:tr w:rsidR="00EE11C1" w14:paraId="264409DD" w14:textId="77777777">
        <w:trPr>
          <w:cantSplit/>
          <w:jc w:val="center"/>
        </w:trPr>
        <w:tc>
          <w:tcPr>
            <w:tcW w:w="504" w:type="dxa"/>
            <w:shd w:val="clear" w:color="auto" w:fill="FFFFFF"/>
            <w:tcMar>
              <w:top w:w="65" w:type="dxa"/>
              <w:left w:w="85" w:type="dxa"/>
              <w:bottom w:w="65" w:type="dxa"/>
              <w:right w:w="85" w:type="dxa"/>
            </w:tcMar>
            <w:vAlign w:val="center"/>
          </w:tcPr>
          <w:p w14:paraId="1C64F173" w14:textId="77777777" w:rsidR="00EE11C1" w:rsidRDefault="00000000">
            <w:pPr>
              <w:spacing w:after="0" w:line="240" w:lineRule="auto"/>
            </w:pPr>
            <w:r>
              <w:rPr>
                <w:sz w:val="16"/>
              </w:rPr>
              <w:t>36</w:t>
            </w:r>
          </w:p>
        </w:tc>
        <w:tc>
          <w:tcPr>
            <w:tcW w:w="4507" w:type="dxa"/>
            <w:shd w:val="clear" w:color="auto" w:fill="FFFFFF"/>
            <w:tcMar>
              <w:top w:w="65" w:type="dxa"/>
              <w:left w:w="85" w:type="dxa"/>
              <w:bottom w:w="65" w:type="dxa"/>
              <w:right w:w="85" w:type="dxa"/>
            </w:tcMar>
            <w:vAlign w:val="center"/>
          </w:tcPr>
          <w:p w14:paraId="678F9221" w14:textId="77777777" w:rsidR="00EE11C1" w:rsidRDefault="00000000">
            <w:pPr>
              <w:spacing w:after="0" w:line="240" w:lineRule="auto"/>
              <w:jc w:val="center"/>
            </w:pPr>
            <w:r>
              <w:rPr>
                <w:sz w:val="16"/>
              </w:rPr>
              <w:t>vns monthish</w:t>
            </w:r>
          </w:p>
        </w:tc>
        <w:tc>
          <w:tcPr>
            <w:tcW w:w="936" w:type="dxa"/>
            <w:shd w:val="clear" w:color="auto" w:fill="FFFFFF"/>
            <w:tcMar>
              <w:top w:w="65" w:type="dxa"/>
              <w:left w:w="85" w:type="dxa"/>
              <w:bottom w:w="65" w:type="dxa"/>
              <w:right w:w="85" w:type="dxa"/>
            </w:tcMar>
            <w:vAlign w:val="center"/>
          </w:tcPr>
          <w:p w14:paraId="09E5F587"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5608E0FB" w14:textId="77777777" w:rsidR="00EE11C1" w:rsidRDefault="00000000">
            <w:pPr>
              <w:spacing w:after="0" w:line="240" w:lineRule="auto"/>
              <w:jc w:val="center"/>
            </w:pPr>
            <w:r>
              <w:rPr>
                <w:sz w:val="16"/>
              </w:rPr>
              <w:t>1.407644</w:t>
            </w:r>
          </w:p>
        </w:tc>
        <w:tc>
          <w:tcPr>
            <w:tcW w:w="1080" w:type="dxa"/>
            <w:shd w:val="clear" w:color="auto" w:fill="FFFFFF"/>
            <w:tcMar>
              <w:top w:w="65" w:type="dxa"/>
              <w:left w:w="85" w:type="dxa"/>
              <w:bottom w:w="65" w:type="dxa"/>
              <w:right w:w="85" w:type="dxa"/>
            </w:tcMar>
            <w:vAlign w:val="center"/>
          </w:tcPr>
          <w:p w14:paraId="2DABEC14" w14:textId="77777777" w:rsidR="00EE11C1" w:rsidRDefault="00000000">
            <w:pPr>
              <w:spacing w:after="0" w:line="240" w:lineRule="auto"/>
              <w:jc w:val="center"/>
            </w:pPr>
            <w:r>
              <w:rPr>
                <w:sz w:val="16"/>
              </w:rPr>
              <w:t>47.6</w:t>
            </w:r>
          </w:p>
        </w:tc>
        <w:tc>
          <w:tcPr>
            <w:tcW w:w="1123" w:type="dxa"/>
            <w:shd w:val="clear" w:color="auto" w:fill="FFFFFF"/>
            <w:tcMar>
              <w:top w:w="65" w:type="dxa"/>
              <w:left w:w="85" w:type="dxa"/>
              <w:bottom w:w="65" w:type="dxa"/>
              <w:right w:w="85" w:type="dxa"/>
            </w:tcMar>
            <w:vAlign w:val="center"/>
          </w:tcPr>
          <w:p w14:paraId="378C8E83" w14:textId="77777777" w:rsidR="00EE11C1" w:rsidRDefault="00000000">
            <w:pPr>
              <w:spacing w:after="0" w:line="240" w:lineRule="auto"/>
              <w:jc w:val="center"/>
            </w:pPr>
            <w:r>
              <w:rPr>
                <w:sz w:val="16"/>
              </w:rPr>
              <w:t>Stop</w:t>
            </w:r>
          </w:p>
        </w:tc>
      </w:tr>
      <w:tr w:rsidR="00EE11C1" w14:paraId="13442821" w14:textId="77777777">
        <w:trPr>
          <w:cantSplit/>
          <w:jc w:val="center"/>
        </w:trPr>
        <w:tc>
          <w:tcPr>
            <w:tcW w:w="504" w:type="dxa"/>
            <w:shd w:val="clear" w:color="auto" w:fill="F1F4F6"/>
            <w:tcMar>
              <w:top w:w="65" w:type="dxa"/>
              <w:left w:w="85" w:type="dxa"/>
              <w:bottom w:w="65" w:type="dxa"/>
              <w:right w:w="85" w:type="dxa"/>
            </w:tcMar>
            <w:vAlign w:val="center"/>
          </w:tcPr>
          <w:p w14:paraId="1B3B27B2" w14:textId="77777777" w:rsidR="00EE11C1" w:rsidRDefault="00000000">
            <w:pPr>
              <w:spacing w:after="0" w:line="240" w:lineRule="auto"/>
            </w:pPr>
            <w:r>
              <w:rPr>
                <w:sz w:val="16"/>
              </w:rPr>
              <w:t>37</w:t>
            </w:r>
          </w:p>
        </w:tc>
        <w:tc>
          <w:tcPr>
            <w:tcW w:w="4507" w:type="dxa"/>
            <w:shd w:val="clear" w:color="auto" w:fill="F1F4F6"/>
            <w:tcMar>
              <w:top w:w="65" w:type="dxa"/>
              <w:left w:w="85" w:type="dxa"/>
              <w:bottom w:w="65" w:type="dxa"/>
              <w:right w:w="85" w:type="dxa"/>
            </w:tcMar>
            <w:vAlign w:val="center"/>
          </w:tcPr>
          <w:p w14:paraId="476EAB49" w14:textId="77777777" w:rsidR="00EE11C1" w:rsidRDefault="00000000">
            <w:pPr>
              <w:spacing w:after="0" w:line="240" w:lineRule="auto"/>
              <w:jc w:val="center"/>
            </w:pPr>
            <w:r>
              <w:rPr>
                <w:sz w:val="16"/>
              </w:rPr>
              <w:t>vns dense</w:t>
            </w:r>
          </w:p>
        </w:tc>
        <w:tc>
          <w:tcPr>
            <w:tcW w:w="936" w:type="dxa"/>
            <w:shd w:val="clear" w:color="auto" w:fill="F1F4F6"/>
            <w:tcMar>
              <w:top w:w="65" w:type="dxa"/>
              <w:left w:w="85" w:type="dxa"/>
              <w:bottom w:w="65" w:type="dxa"/>
              <w:right w:w="85" w:type="dxa"/>
            </w:tcMar>
            <w:vAlign w:val="center"/>
          </w:tcPr>
          <w:p w14:paraId="7BADDE44"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5834D33C" w14:textId="77777777" w:rsidR="00EE11C1" w:rsidRDefault="00000000">
            <w:pPr>
              <w:spacing w:after="0" w:line="240" w:lineRule="auto"/>
              <w:jc w:val="center"/>
            </w:pPr>
            <w:r>
              <w:rPr>
                <w:sz w:val="16"/>
              </w:rPr>
              <w:t>1.396502</w:t>
            </w:r>
          </w:p>
        </w:tc>
        <w:tc>
          <w:tcPr>
            <w:tcW w:w="1080" w:type="dxa"/>
            <w:shd w:val="clear" w:color="auto" w:fill="F1F4F6"/>
            <w:tcMar>
              <w:top w:w="65" w:type="dxa"/>
              <w:left w:w="85" w:type="dxa"/>
              <w:bottom w:w="65" w:type="dxa"/>
              <w:right w:w="85" w:type="dxa"/>
            </w:tcMar>
            <w:vAlign w:val="center"/>
          </w:tcPr>
          <w:p w14:paraId="7D987A70" w14:textId="77777777" w:rsidR="00EE11C1" w:rsidRDefault="00000000">
            <w:pPr>
              <w:spacing w:after="0" w:line="240" w:lineRule="auto"/>
              <w:jc w:val="center"/>
            </w:pPr>
            <w:r>
              <w:rPr>
                <w:sz w:val="16"/>
              </w:rPr>
              <w:t>82.7</w:t>
            </w:r>
          </w:p>
        </w:tc>
        <w:tc>
          <w:tcPr>
            <w:tcW w:w="1123" w:type="dxa"/>
            <w:shd w:val="clear" w:color="auto" w:fill="F1F4F6"/>
            <w:tcMar>
              <w:top w:w="65" w:type="dxa"/>
              <w:left w:w="85" w:type="dxa"/>
              <w:bottom w:w="65" w:type="dxa"/>
              <w:right w:w="85" w:type="dxa"/>
            </w:tcMar>
            <w:vAlign w:val="center"/>
          </w:tcPr>
          <w:p w14:paraId="5D9E0C21" w14:textId="77777777" w:rsidR="00EE11C1" w:rsidRDefault="00000000">
            <w:pPr>
              <w:spacing w:after="0" w:line="240" w:lineRule="auto"/>
              <w:jc w:val="center"/>
            </w:pPr>
            <w:r>
              <w:rPr>
                <w:sz w:val="16"/>
              </w:rPr>
              <w:t>Stop</w:t>
            </w:r>
          </w:p>
        </w:tc>
      </w:tr>
      <w:tr w:rsidR="00EE11C1" w14:paraId="0110917E" w14:textId="77777777">
        <w:trPr>
          <w:cantSplit/>
          <w:jc w:val="center"/>
        </w:trPr>
        <w:tc>
          <w:tcPr>
            <w:tcW w:w="504" w:type="dxa"/>
            <w:shd w:val="clear" w:color="auto" w:fill="FFFFFF"/>
            <w:tcMar>
              <w:top w:w="65" w:type="dxa"/>
              <w:left w:w="85" w:type="dxa"/>
              <w:bottom w:w="65" w:type="dxa"/>
              <w:right w:w="85" w:type="dxa"/>
            </w:tcMar>
            <w:vAlign w:val="center"/>
          </w:tcPr>
          <w:p w14:paraId="38C4412C" w14:textId="77777777" w:rsidR="00EE11C1" w:rsidRDefault="00000000">
            <w:pPr>
              <w:spacing w:after="0" w:line="240" w:lineRule="auto"/>
            </w:pPr>
            <w:r>
              <w:rPr>
                <w:sz w:val="16"/>
              </w:rPr>
              <w:lastRenderedPageBreak/>
              <w:t>38</w:t>
            </w:r>
          </w:p>
        </w:tc>
        <w:tc>
          <w:tcPr>
            <w:tcW w:w="4507" w:type="dxa"/>
            <w:shd w:val="clear" w:color="auto" w:fill="FFFFFF"/>
            <w:tcMar>
              <w:top w:w="65" w:type="dxa"/>
              <w:left w:w="85" w:type="dxa"/>
              <w:bottom w:w="65" w:type="dxa"/>
              <w:right w:w="85" w:type="dxa"/>
            </w:tcMar>
            <w:vAlign w:val="center"/>
          </w:tcPr>
          <w:p w14:paraId="5C04FDE3" w14:textId="77777777" w:rsidR="00EE11C1" w:rsidRDefault="00000000">
            <w:pPr>
              <w:spacing w:after="0" w:line="240" w:lineRule="auto"/>
              <w:jc w:val="center"/>
            </w:pPr>
            <w:r>
              <w:rPr>
                <w:sz w:val="16"/>
              </w:rPr>
              <w:t>vns wide dense</w:t>
            </w:r>
          </w:p>
        </w:tc>
        <w:tc>
          <w:tcPr>
            <w:tcW w:w="936" w:type="dxa"/>
            <w:shd w:val="clear" w:color="auto" w:fill="FFFFFF"/>
            <w:tcMar>
              <w:top w:w="65" w:type="dxa"/>
              <w:left w:w="85" w:type="dxa"/>
              <w:bottom w:w="65" w:type="dxa"/>
              <w:right w:w="85" w:type="dxa"/>
            </w:tcMar>
            <w:vAlign w:val="center"/>
          </w:tcPr>
          <w:p w14:paraId="468CE38D"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26027C41" w14:textId="77777777" w:rsidR="00EE11C1" w:rsidRDefault="00000000">
            <w:pPr>
              <w:spacing w:after="0" w:line="240" w:lineRule="auto"/>
              <w:jc w:val="center"/>
            </w:pPr>
            <w:r>
              <w:rPr>
                <w:sz w:val="16"/>
              </w:rPr>
              <w:t>1.402084</w:t>
            </w:r>
          </w:p>
        </w:tc>
        <w:tc>
          <w:tcPr>
            <w:tcW w:w="1080" w:type="dxa"/>
            <w:shd w:val="clear" w:color="auto" w:fill="FFFFFF"/>
            <w:tcMar>
              <w:top w:w="65" w:type="dxa"/>
              <w:left w:w="85" w:type="dxa"/>
              <w:bottom w:w="65" w:type="dxa"/>
              <w:right w:w="85" w:type="dxa"/>
            </w:tcMar>
            <w:vAlign w:val="center"/>
          </w:tcPr>
          <w:p w14:paraId="48658FE5" w14:textId="77777777" w:rsidR="00EE11C1" w:rsidRDefault="00000000">
            <w:pPr>
              <w:spacing w:after="0" w:line="240" w:lineRule="auto"/>
              <w:jc w:val="center"/>
            </w:pPr>
            <w:r>
              <w:rPr>
                <w:sz w:val="16"/>
              </w:rPr>
              <w:t>28.9</w:t>
            </w:r>
          </w:p>
        </w:tc>
        <w:tc>
          <w:tcPr>
            <w:tcW w:w="1123" w:type="dxa"/>
            <w:shd w:val="clear" w:color="auto" w:fill="FFFFFF"/>
            <w:tcMar>
              <w:top w:w="65" w:type="dxa"/>
              <w:left w:w="85" w:type="dxa"/>
              <w:bottom w:w="65" w:type="dxa"/>
              <w:right w:w="85" w:type="dxa"/>
            </w:tcMar>
            <w:vAlign w:val="center"/>
          </w:tcPr>
          <w:p w14:paraId="7B4E2C90" w14:textId="77777777" w:rsidR="00EE11C1" w:rsidRDefault="00000000">
            <w:pPr>
              <w:spacing w:after="0" w:line="240" w:lineRule="auto"/>
              <w:jc w:val="center"/>
            </w:pPr>
            <w:r>
              <w:rPr>
                <w:sz w:val="16"/>
              </w:rPr>
              <w:t>Stop</w:t>
            </w:r>
          </w:p>
        </w:tc>
      </w:tr>
      <w:tr w:rsidR="00EE11C1" w14:paraId="3F721B0F" w14:textId="77777777">
        <w:trPr>
          <w:cantSplit/>
          <w:jc w:val="center"/>
        </w:trPr>
        <w:tc>
          <w:tcPr>
            <w:tcW w:w="504" w:type="dxa"/>
            <w:shd w:val="clear" w:color="auto" w:fill="F1F4F6"/>
            <w:tcMar>
              <w:top w:w="65" w:type="dxa"/>
              <w:left w:w="85" w:type="dxa"/>
              <w:bottom w:w="65" w:type="dxa"/>
              <w:right w:w="85" w:type="dxa"/>
            </w:tcMar>
            <w:vAlign w:val="center"/>
          </w:tcPr>
          <w:p w14:paraId="73AA47F1" w14:textId="77777777" w:rsidR="00EE11C1" w:rsidRDefault="00000000">
            <w:pPr>
              <w:spacing w:after="0" w:line="240" w:lineRule="auto"/>
            </w:pPr>
            <w:r>
              <w:rPr>
                <w:sz w:val="16"/>
              </w:rPr>
              <w:t>39</w:t>
            </w:r>
          </w:p>
        </w:tc>
        <w:tc>
          <w:tcPr>
            <w:tcW w:w="4507" w:type="dxa"/>
            <w:shd w:val="clear" w:color="auto" w:fill="F1F4F6"/>
            <w:tcMar>
              <w:top w:w="65" w:type="dxa"/>
              <w:left w:w="85" w:type="dxa"/>
              <w:bottom w:w="65" w:type="dxa"/>
              <w:right w:w="85" w:type="dxa"/>
            </w:tcMar>
            <w:vAlign w:val="center"/>
          </w:tcPr>
          <w:p w14:paraId="6696D918" w14:textId="77777777" w:rsidR="00EE11C1" w:rsidRDefault="00000000">
            <w:pPr>
              <w:spacing w:after="0" w:line="240" w:lineRule="auto"/>
              <w:jc w:val="center"/>
            </w:pPr>
            <w:r>
              <w:rPr>
                <w:sz w:val="16"/>
              </w:rPr>
              <w:t>order small first default</w:t>
            </w:r>
          </w:p>
        </w:tc>
        <w:tc>
          <w:tcPr>
            <w:tcW w:w="936" w:type="dxa"/>
            <w:shd w:val="clear" w:color="auto" w:fill="F1F4F6"/>
            <w:tcMar>
              <w:top w:w="65" w:type="dxa"/>
              <w:left w:w="85" w:type="dxa"/>
              <w:bottom w:w="65" w:type="dxa"/>
              <w:right w:w="85" w:type="dxa"/>
            </w:tcMar>
            <w:vAlign w:val="center"/>
          </w:tcPr>
          <w:p w14:paraId="44134C5A" w14:textId="77777777" w:rsidR="00EE11C1" w:rsidRDefault="00000000">
            <w:pPr>
              <w:spacing w:after="0" w:line="240" w:lineRule="auto"/>
              <w:jc w:val="center"/>
            </w:pPr>
            <w:r>
              <w:rPr>
                <w:sz w:val="16"/>
              </w:rPr>
              <w:t>17</w:t>
            </w:r>
          </w:p>
        </w:tc>
        <w:tc>
          <w:tcPr>
            <w:tcW w:w="1512" w:type="dxa"/>
            <w:shd w:val="clear" w:color="auto" w:fill="F1F4F6"/>
            <w:tcMar>
              <w:top w:w="65" w:type="dxa"/>
              <w:left w:w="85" w:type="dxa"/>
              <w:bottom w:w="65" w:type="dxa"/>
              <w:right w:w="85" w:type="dxa"/>
            </w:tcMar>
            <w:vAlign w:val="center"/>
          </w:tcPr>
          <w:p w14:paraId="33650258" w14:textId="77777777" w:rsidR="00EE11C1" w:rsidRDefault="00000000">
            <w:pPr>
              <w:spacing w:after="0" w:line="240" w:lineRule="auto"/>
              <w:jc w:val="center"/>
            </w:pPr>
            <w:r>
              <w:rPr>
                <w:sz w:val="16"/>
              </w:rPr>
              <w:t>1.590036</w:t>
            </w:r>
          </w:p>
        </w:tc>
        <w:tc>
          <w:tcPr>
            <w:tcW w:w="1080" w:type="dxa"/>
            <w:shd w:val="clear" w:color="auto" w:fill="F1F4F6"/>
            <w:tcMar>
              <w:top w:w="65" w:type="dxa"/>
              <w:left w:w="85" w:type="dxa"/>
              <w:bottom w:w="65" w:type="dxa"/>
              <w:right w:w="85" w:type="dxa"/>
            </w:tcMar>
            <w:vAlign w:val="center"/>
          </w:tcPr>
          <w:p w14:paraId="4517C827" w14:textId="77777777" w:rsidR="00EE11C1" w:rsidRDefault="00000000">
            <w:pPr>
              <w:spacing w:after="0" w:line="240" w:lineRule="auto"/>
              <w:jc w:val="center"/>
            </w:pPr>
            <w:r>
              <w:rPr>
                <w:sz w:val="16"/>
              </w:rPr>
              <w:t>5.7</w:t>
            </w:r>
          </w:p>
        </w:tc>
        <w:tc>
          <w:tcPr>
            <w:tcW w:w="1123" w:type="dxa"/>
            <w:shd w:val="clear" w:color="auto" w:fill="F1F4F6"/>
            <w:tcMar>
              <w:top w:w="65" w:type="dxa"/>
              <w:left w:w="85" w:type="dxa"/>
              <w:bottom w:w="65" w:type="dxa"/>
              <w:right w:w="85" w:type="dxa"/>
            </w:tcMar>
            <w:vAlign w:val="center"/>
          </w:tcPr>
          <w:p w14:paraId="3C66665F" w14:textId="77777777" w:rsidR="00EE11C1" w:rsidRDefault="00000000">
            <w:pPr>
              <w:spacing w:after="0" w:line="240" w:lineRule="auto"/>
              <w:jc w:val="center"/>
            </w:pPr>
            <w:r>
              <w:rPr>
                <w:sz w:val="16"/>
              </w:rPr>
              <w:t>Cap</w:t>
            </w:r>
          </w:p>
        </w:tc>
      </w:tr>
      <w:tr w:rsidR="00EE11C1" w14:paraId="02ED2C54" w14:textId="77777777">
        <w:trPr>
          <w:cantSplit/>
          <w:jc w:val="center"/>
        </w:trPr>
        <w:tc>
          <w:tcPr>
            <w:tcW w:w="504" w:type="dxa"/>
            <w:shd w:val="clear" w:color="auto" w:fill="FFFFFF"/>
            <w:tcMar>
              <w:top w:w="65" w:type="dxa"/>
              <w:left w:w="85" w:type="dxa"/>
              <w:bottom w:w="65" w:type="dxa"/>
              <w:right w:w="85" w:type="dxa"/>
            </w:tcMar>
            <w:vAlign w:val="center"/>
          </w:tcPr>
          <w:p w14:paraId="1784F268" w14:textId="77777777" w:rsidR="00EE11C1" w:rsidRDefault="00000000">
            <w:pPr>
              <w:spacing w:after="0" w:line="240" w:lineRule="auto"/>
            </w:pPr>
            <w:r>
              <w:rPr>
                <w:sz w:val="16"/>
              </w:rPr>
              <w:t>40</w:t>
            </w:r>
          </w:p>
        </w:tc>
        <w:tc>
          <w:tcPr>
            <w:tcW w:w="4507" w:type="dxa"/>
            <w:shd w:val="clear" w:color="auto" w:fill="FFFFFF"/>
            <w:tcMar>
              <w:top w:w="65" w:type="dxa"/>
              <w:left w:w="85" w:type="dxa"/>
              <w:bottom w:w="65" w:type="dxa"/>
              <w:right w:w="85" w:type="dxa"/>
            </w:tcMar>
            <w:vAlign w:val="center"/>
          </w:tcPr>
          <w:p w14:paraId="62543F18" w14:textId="77777777" w:rsidR="00EE11C1" w:rsidRDefault="00000000">
            <w:pPr>
              <w:spacing w:after="0" w:line="240" w:lineRule="auto"/>
              <w:jc w:val="center"/>
            </w:pPr>
            <w:r>
              <w:rPr>
                <w:sz w:val="16"/>
              </w:rPr>
              <w:t>order small first weekly</w:t>
            </w:r>
          </w:p>
        </w:tc>
        <w:tc>
          <w:tcPr>
            <w:tcW w:w="936" w:type="dxa"/>
            <w:shd w:val="clear" w:color="auto" w:fill="FFFFFF"/>
            <w:tcMar>
              <w:top w:w="65" w:type="dxa"/>
              <w:left w:w="85" w:type="dxa"/>
              <w:bottom w:w="65" w:type="dxa"/>
              <w:right w:w="85" w:type="dxa"/>
            </w:tcMar>
            <w:vAlign w:val="center"/>
          </w:tcPr>
          <w:p w14:paraId="55056837" w14:textId="77777777" w:rsidR="00EE11C1" w:rsidRDefault="00000000">
            <w:pPr>
              <w:spacing w:after="0" w:line="240" w:lineRule="auto"/>
              <w:jc w:val="center"/>
            </w:pPr>
            <w:r>
              <w:rPr>
                <w:sz w:val="16"/>
              </w:rPr>
              <w:t>17</w:t>
            </w:r>
          </w:p>
        </w:tc>
        <w:tc>
          <w:tcPr>
            <w:tcW w:w="1512" w:type="dxa"/>
            <w:shd w:val="clear" w:color="auto" w:fill="FFFFFF"/>
            <w:tcMar>
              <w:top w:w="65" w:type="dxa"/>
              <w:left w:w="85" w:type="dxa"/>
              <w:bottom w:w="65" w:type="dxa"/>
              <w:right w:w="85" w:type="dxa"/>
            </w:tcMar>
            <w:vAlign w:val="center"/>
          </w:tcPr>
          <w:p w14:paraId="4B7BE06B" w14:textId="77777777" w:rsidR="00EE11C1" w:rsidRDefault="00000000">
            <w:pPr>
              <w:spacing w:after="0" w:line="240" w:lineRule="auto"/>
              <w:jc w:val="center"/>
            </w:pPr>
            <w:r>
              <w:rPr>
                <w:sz w:val="16"/>
              </w:rPr>
              <w:t>1.765355</w:t>
            </w:r>
          </w:p>
        </w:tc>
        <w:tc>
          <w:tcPr>
            <w:tcW w:w="1080" w:type="dxa"/>
            <w:shd w:val="clear" w:color="auto" w:fill="FFFFFF"/>
            <w:tcMar>
              <w:top w:w="65" w:type="dxa"/>
              <w:left w:w="85" w:type="dxa"/>
              <w:bottom w:w="65" w:type="dxa"/>
              <w:right w:w="85" w:type="dxa"/>
            </w:tcMar>
            <w:vAlign w:val="center"/>
          </w:tcPr>
          <w:p w14:paraId="6A5D4BED" w14:textId="77777777" w:rsidR="00EE11C1" w:rsidRDefault="00000000">
            <w:pPr>
              <w:spacing w:after="0" w:line="240" w:lineRule="auto"/>
              <w:jc w:val="center"/>
            </w:pPr>
            <w:r>
              <w:rPr>
                <w:sz w:val="16"/>
              </w:rPr>
              <w:t>3.0</w:t>
            </w:r>
          </w:p>
        </w:tc>
        <w:tc>
          <w:tcPr>
            <w:tcW w:w="1123" w:type="dxa"/>
            <w:shd w:val="clear" w:color="auto" w:fill="FFFFFF"/>
            <w:tcMar>
              <w:top w:w="65" w:type="dxa"/>
              <w:left w:w="85" w:type="dxa"/>
              <w:bottom w:w="65" w:type="dxa"/>
              <w:right w:w="85" w:type="dxa"/>
            </w:tcMar>
            <w:vAlign w:val="center"/>
          </w:tcPr>
          <w:p w14:paraId="1836A1E2" w14:textId="77777777" w:rsidR="00EE11C1" w:rsidRDefault="00000000">
            <w:pPr>
              <w:spacing w:after="0" w:line="240" w:lineRule="auto"/>
              <w:jc w:val="center"/>
            </w:pPr>
            <w:r>
              <w:rPr>
                <w:sz w:val="16"/>
              </w:rPr>
              <w:t>Cap</w:t>
            </w:r>
          </w:p>
        </w:tc>
      </w:tr>
      <w:tr w:rsidR="00EE11C1" w14:paraId="17137C4E" w14:textId="77777777">
        <w:trPr>
          <w:cantSplit/>
          <w:jc w:val="center"/>
        </w:trPr>
        <w:tc>
          <w:tcPr>
            <w:tcW w:w="504" w:type="dxa"/>
            <w:shd w:val="clear" w:color="auto" w:fill="F1F4F6"/>
            <w:tcMar>
              <w:top w:w="65" w:type="dxa"/>
              <w:left w:w="85" w:type="dxa"/>
              <w:bottom w:w="65" w:type="dxa"/>
              <w:right w:w="85" w:type="dxa"/>
            </w:tcMar>
            <w:vAlign w:val="center"/>
          </w:tcPr>
          <w:p w14:paraId="5FCA4218" w14:textId="77777777" w:rsidR="00EE11C1" w:rsidRDefault="00000000">
            <w:pPr>
              <w:spacing w:after="0" w:line="240" w:lineRule="auto"/>
            </w:pPr>
            <w:r>
              <w:rPr>
                <w:sz w:val="16"/>
              </w:rPr>
              <w:t>41</w:t>
            </w:r>
          </w:p>
        </w:tc>
        <w:tc>
          <w:tcPr>
            <w:tcW w:w="4507" w:type="dxa"/>
            <w:shd w:val="clear" w:color="auto" w:fill="F1F4F6"/>
            <w:tcMar>
              <w:top w:w="65" w:type="dxa"/>
              <w:left w:w="85" w:type="dxa"/>
              <w:bottom w:w="65" w:type="dxa"/>
              <w:right w:w="85" w:type="dxa"/>
            </w:tcMar>
            <w:vAlign w:val="center"/>
          </w:tcPr>
          <w:p w14:paraId="6D5679AC" w14:textId="77777777" w:rsidR="00EE11C1" w:rsidRDefault="00000000">
            <w:pPr>
              <w:spacing w:after="0" w:line="240" w:lineRule="auto"/>
              <w:jc w:val="center"/>
            </w:pPr>
            <w:r>
              <w:rPr>
                <w:sz w:val="16"/>
              </w:rPr>
              <w:t>order interleaved</w:t>
            </w:r>
          </w:p>
        </w:tc>
        <w:tc>
          <w:tcPr>
            <w:tcW w:w="936" w:type="dxa"/>
            <w:shd w:val="clear" w:color="auto" w:fill="F1F4F6"/>
            <w:tcMar>
              <w:top w:w="65" w:type="dxa"/>
              <w:left w:w="85" w:type="dxa"/>
              <w:bottom w:w="65" w:type="dxa"/>
              <w:right w:w="85" w:type="dxa"/>
            </w:tcMar>
            <w:vAlign w:val="center"/>
          </w:tcPr>
          <w:p w14:paraId="29869BFE"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2C1B3751" w14:textId="77777777" w:rsidR="00EE11C1" w:rsidRDefault="00000000">
            <w:pPr>
              <w:spacing w:after="0" w:line="240" w:lineRule="auto"/>
              <w:jc w:val="center"/>
            </w:pPr>
            <w:r>
              <w:rPr>
                <w:sz w:val="16"/>
              </w:rPr>
              <w:t>1.408437</w:t>
            </w:r>
          </w:p>
        </w:tc>
        <w:tc>
          <w:tcPr>
            <w:tcW w:w="1080" w:type="dxa"/>
            <w:shd w:val="clear" w:color="auto" w:fill="F1F4F6"/>
            <w:tcMar>
              <w:top w:w="65" w:type="dxa"/>
              <w:left w:w="85" w:type="dxa"/>
              <w:bottom w:w="65" w:type="dxa"/>
              <w:right w:w="85" w:type="dxa"/>
            </w:tcMar>
            <w:vAlign w:val="center"/>
          </w:tcPr>
          <w:p w14:paraId="2B25E250" w14:textId="77777777" w:rsidR="00EE11C1" w:rsidRDefault="00000000">
            <w:pPr>
              <w:spacing w:after="0" w:line="240" w:lineRule="auto"/>
              <w:jc w:val="center"/>
            </w:pPr>
            <w:r>
              <w:rPr>
                <w:sz w:val="16"/>
              </w:rPr>
              <w:t>13.6</w:t>
            </w:r>
          </w:p>
        </w:tc>
        <w:tc>
          <w:tcPr>
            <w:tcW w:w="1123" w:type="dxa"/>
            <w:shd w:val="clear" w:color="auto" w:fill="F1F4F6"/>
            <w:tcMar>
              <w:top w:w="65" w:type="dxa"/>
              <w:left w:w="85" w:type="dxa"/>
              <w:bottom w:w="65" w:type="dxa"/>
              <w:right w:w="85" w:type="dxa"/>
            </w:tcMar>
            <w:vAlign w:val="center"/>
          </w:tcPr>
          <w:p w14:paraId="6767E044" w14:textId="77777777" w:rsidR="00EE11C1" w:rsidRDefault="00000000">
            <w:pPr>
              <w:spacing w:after="0" w:line="240" w:lineRule="auto"/>
              <w:jc w:val="center"/>
            </w:pPr>
            <w:r>
              <w:rPr>
                <w:sz w:val="16"/>
              </w:rPr>
              <w:t>Stop</w:t>
            </w:r>
          </w:p>
        </w:tc>
      </w:tr>
      <w:tr w:rsidR="00EE11C1" w14:paraId="426BE695" w14:textId="77777777">
        <w:trPr>
          <w:cantSplit/>
          <w:jc w:val="center"/>
        </w:trPr>
        <w:tc>
          <w:tcPr>
            <w:tcW w:w="504" w:type="dxa"/>
            <w:shd w:val="clear" w:color="auto" w:fill="FFFFFF"/>
            <w:tcMar>
              <w:top w:w="65" w:type="dxa"/>
              <w:left w:w="85" w:type="dxa"/>
              <w:bottom w:w="65" w:type="dxa"/>
              <w:right w:w="85" w:type="dxa"/>
            </w:tcMar>
            <w:vAlign w:val="center"/>
          </w:tcPr>
          <w:p w14:paraId="61946984" w14:textId="77777777" w:rsidR="00EE11C1" w:rsidRDefault="00000000">
            <w:pPr>
              <w:spacing w:after="0" w:line="240" w:lineRule="auto"/>
            </w:pPr>
            <w:r>
              <w:rPr>
                <w:sz w:val="16"/>
              </w:rPr>
              <w:t>42</w:t>
            </w:r>
          </w:p>
        </w:tc>
        <w:tc>
          <w:tcPr>
            <w:tcW w:w="4507" w:type="dxa"/>
            <w:shd w:val="clear" w:color="auto" w:fill="FFFFFF"/>
            <w:tcMar>
              <w:top w:w="65" w:type="dxa"/>
              <w:left w:w="85" w:type="dxa"/>
              <w:bottom w:w="65" w:type="dxa"/>
              <w:right w:w="85" w:type="dxa"/>
            </w:tcMar>
            <w:vAlign w:val="center"/>
          </w:tcPr>
          <w:p w14:paraId="15A0DB1A" w14:textId="77777777" w:rsidR="00EE11C1" w:rsidRDefault="00000000">
            <w:pPr>
              <w:spacing w:after="0" w:line="240" w:lineRule="auto"/>
              <w:jc w:val="center"/>
            </w:pPr>
            <w:r>
              <w:rPr>
                <w:sz w:val="16"/>
              </w:rPr>
              <w:t>order wide then day</w:t>
            </w:r>
          </w:p>
        </w:tc>
        <w:tc>
          <w:tcPr>
            <w:tcW w:w="936" w:type="dxa"/>
            <w:shd w:val="clear" w:color="auto" w:fill="FFFFFF"/>
            <w:tcMar>
              <w:top w:w="65" w:type="dxa"/>
              <w:left w:w="85" w:type="dxa"/>
              <w:bottom w:w="65" w:type="dxa"/>
              <w:right w:w="85" w:type="dxa"/>
            </w:tcMar>
            <w:vAlign w:val="center"/>
          </w:tcPr>
          <w:p w14:paraId="5702285F" w14:textId="77777777" w:rsidR="00EE11C1" w:rsidRDefault="00000000">
            <w:pPr>
              <w:spacing w:after="0" w:line="240" w:lineRule="auto"/>
              <w:jc w:val="center"/>
            </w:pPr>
            <w:r>
              <w:rPr>
                <w:sz w:val="16"/>
              </w:rPr>
              <w:t>17</w:t>
            </w:r>
          </w:p>
        </w:tc>
        <w:tc>
          <w:tcPr>
            <w:tcW w:w="1512" w:type="dxa"/>
            <w:shd w:val="clear" w:color="auto" w:fill="FFFFFF"/>
            <w:tcMar>
              <w:top w:w="65" w:type="dxa"/>
              <w:left w:w="85" w:type="dxa"/>
              <w:bottom w:w="65" w:type="dxa"/>
              <w:right w:w="85" w:type="dxa"/>
            </w:tcMar>
            <w:vAlign w:val="center"/>
          </w:tcPr>
          <w:p w14:paraId="08D399A2" w14:textId="77777777" w:rsidR="00EE11C1" w:rsidRDefault="00000000">
            <w:pPr>
              <w:spacing w:after="0" w:line="240" w:lineRule="auto"/>
              <w:jc w:val="center"/>
            </w:pPr>
            <w:r>
              <w:rPr>
                <w:sz w:val="16"/>
              </w:rPr>
              <w:t>1.488401</w:t>
            </w:r>
          </w:p>
        </w:tc>
        <w:tc>
          <w:tcPr>
            <w:tcW w:w="1080" w:type="dxa"/>
            <w:shd w:val="clear" w:color="auto" w:fill="FFFFFF"/>
            <w:tcMar>
              <w:top w:w="65" w:type="dxa"/>
              <w:left w:w="85" w:type="dxa"/>
              <w:bottom w:w="65" w:type="dxa"/>
              <w:right w:w="85" w:type="dxa"/>
            </w:tcMar>
            <w:vAlign w:val="center"/>
          </w:tcPr>
          <w:p w14:paraId="38B99C84" w14:textId="77777777" w:rsidR="00EE11C1" w:rsidRDefault="00000000">
            <w:pPr>
              <w:spacing w:after="0" w:line="240" w:lineRule="auto"/>
              <w:jc w:val="center"/>
            </w:pPr>
            <w:r>
              <w:rPr>
                <w:sz w:val="16"/>
              </w:rPr>
              <w:t>24.3</w:t>
            </w:r>
          </w:p>
        </w:tc>
        <w:tc>
          <w:tcPr>
            <w:tcW w:w="1123" w:type="dxa"/>
            <w:shd w:val="clear" w:color="auto" w:fill="FFFFFF"/>
            <w:tcMar>
              <w:top w:w="65" w:type="dxa"/>
              <w:left w:w="85" w:type="dxa"/>
              <w:bottom w:w="65" w:type="dxa"/>
              <w:right w:w="85" w:type="dxa"/>
            </w:tcMar>
            <w:vAlign w:val="center"/>
          </w:tcPr>
          <w:p w14:paraId="43B6446D" w14:textId="77777777" w:rsidR="00EE11C1" w:rsidRDefault="00000000">
            <w:pPr>
              <w:spacing w:after="0" w:line="240" w:lineRule="auto"/>
              <w:jc w:val="center"/>
            </w:pPr>
            <w:r>
              <w:rPr>
                <w:sz w:val="16"/>
              </w:rPr>
              <w:t>Cap</w:t>
            </w:r>
          </w:p>
        </w:tc>
      </w:tr>
      <w:tr w:rsidR="00EE11C1" w14:paraId="108BC471" w14:textId="77777777">
        <w:trPr>
          <w:cantSplit/>
          <w:jc w:val="center"/>
        </w:trPr>
        <w:tc>
          <w:tcPr>
            <w:tcW w:w="504" w:type="dxa"/>
            <w:shd w:val="clear" w:color="auto" w:fill="F1F4F6"/>
            <w:tcMar>
              <w:top w:w="65" w:type="dxa"/>
              <w:left w:w="85" w:type="dxa"/>
              <w:bottom w:w="65" w:type="dxa"/>
              <w:right w:w="85" w:type="dxa"/>
            </w:tcMar>
            <w:vAlign w:val="center"/>
          </w:tcPr>
          <w:p w14:paraId="4079CBEE" w14:textId="77777777" w:rsidR="00EE11C1" w:rsidRDefault="00000000">
            <w:pPr>
              <w:spacing w:after="0" w:line="240" w:lineRule="auto"/>
            </w:pPr>
            <w:r>
              <w:rPr>
                <w:sz w:val="16"/>
              </w:rPr>
              <w:t>43</w:t>
            </w:r>
          </w:p>
        </w:tc>
        <w:tc>
          <w:tcPr>
            <w:tcW w:w="4507" w:type="dxa"/>
            <w:shd w:val="clear" w:color="auto" w:fill="F1F4F6"/>
            <w:tcMar>
              <w:top w:w="65" w:type="dxa"/>
              <w:left w:w="85" w:type="dxa"/>
              <w:bottom w:w="65" w:type="dxa"/>
              <w:right w:w="85" w:type="dxa"/>
            </w:tcMar>
            <w:vAlign w:val="center"/>
          </w:tcPr>
          <w:p w14:paraId="1B912F39" w14:textId="77777777" w:rsidR="00EE11C1" w:rsidRDefault="00000000">
            <w:pPr>
              <w:spacing w:after="0" w:line="240" w:lineRule="auto"/>
              <w:jc w:val="center"/>
            </w:pPr>
            <w:r>
              <w:rPr>
                <w:sz w:val="16"/>
              </w:rPr>
              <w:t>rich paired weeks</w:t>
            </w:r>
          </w:p>
        </w:tc>
        <w:tc>
          <w:tcPr>
            <w:tcW w:w="936" w:type="dxa"/>
            <w:shd w:val="clear" w:color="auto" w:fill="F1F4F6"/>
            <w:tcMar>
              <w:top w:w="65" w:type="dxa"/>
              <w:left w:w="85" w:type="dxa"/>
              <w:bottom w:w="65" w:type="dxa"/>
              <w:right w:w="85" w:type="dxa"/>
            </w:tcMar>
            <w:vAlign w:val="center"/>
          </w:tcPr>
          <w:p w14:paraId="2BCD554E"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7F4E62A1" w14:textId="77777777" w:rsidR="00EE11C1" w:rsidRDefault="00000000">
            <w:pPr>
              <w:spacing w:after="0" w:line="240" w:lineRule="auto"/>
              <w:jc w:val="center"/>
            </w:pPr>
            <w:r>
              <w:rPr>
                <w:sz w:val="16"/>
              </w:rPr>
              <w:t>1.403516</w:t>
            </w:r>
          </w:p>
        </w:tc>
        <w:tc>
          <w:tcPr>
            <w:tcW w:w="1080" w:type="dxa"/>
            <w:shd w:val="clear" w:color="auto" w:fill="F1F4F6"/>
            <w:tcMar>
              <w:top w:w="65" w:type="dxa"/>
              <w:left w:w="85" w:type="dxa"/>
              <w:bottom w:w="65" w:type="dxa"/>
              <w:right w:w="85" w:type="dxa"/>
            </w:tcMar>
            <w:vAlign w:val="center"/>
          </w:tcPr>
          <w:p w14:paraId="7D2ABDC2" w14:textId="77777777" w:rsidR="00EE11C1" w:rsidRDefault="00000000">
            <w:pPr>
              <w:spacing w:after="0" w:line="240" w:lineRule="auto"/>
              <w:jc w:val="center"/>
            </w:pPr>
            <w:r>
              <w:rPr>
                <w:sz w:val="16"/>
              </w:rPr>
              <w:t>41.6</w:t>
            </w:r>
          </w:p>
        </w:tc>
        <w:tc>
          <w:tcPr>
            <w:tcW w:w="1123" w:type="dxa"/>
            <w:shd w:val="clear" w:color="auto" w:fill="F1F4F6"/>
            <w:tcMar>
              <w:top w:w="65" w:type="dxa"/>
              <w:left w:w="85" w:type="dxa"/>
              <w:bottom w:w="65" w:type="dxa"/>
              <w:right w:w="85" w:type="dxa"/>
            </w:tcMar>
            <w:vAlign w:val="center"/>
          </w:tcPr>
          <w:p w14:paraId="6BBEC4AB" w14:textId="77777777" w:rsidR="00EE11C1" w:rsidRDefault="00000000">
            <w:pPr>
              <w:spacing w:after="0" w:line="240" w:lineRule="auto"/>
              <w:jc w:val="center"/>
            </w:pPr>
            <w:r>
              <w:rPr>
                <w:sz w:val="16"/>
              </w:rPr>
              <w:t>Stop</w:t>
            </w:r>
          </w:p>
        </w:tc>
      </w:tr>
      <w:tr w:rsidR="00EE11C1" w14:paraId="2287C1AC" w14:textId="77777777">
        <w:trPr>
          <w:cantSplit/>
          <w:jc w:val="center"/>
        </w:trPr>
        <w:tc>
          <w:tcPr>
            <w:tcW w:w="504" w:type="dxa"/>
            <w:shd w:val="clear" w:color="auto" w:fill="FFFFFF"/>
            <w:tcMar>
              <w:top w:w="65" w:type="dxa"/>
              <w:left w:w="85" w:type="dxa"/>
              <w:bottom w:w="65" w:type="dxa"/>
              <w:right w:w="85" w:type="dxa"/>
            </w:tcMar>
            <w:vAlign w:val="center"/>
          </w:tcPr>
          <w:p w14:paraId="5CFBE151" w14:textId="77777777" w:rsidR="00EE11C1" w:rsidRDefault="00000000">
            <w:pPr>
              <w:spacing w:after="0" w:line="240" w:lineRule="auto"/>
            </w:pPr>
            <w:r>
              <w:rPr>
                <w:sz w:val="16"/>
              </w:rPr>
              <w:t>44</w:t>
            </w:r>
          </w:p>
        </w:tc>
        <w:tc>
          <w:tcPr>
            <w:tcW w:w="4507" w:type="dxa"/>
            <w:shd w:val="clear" w:color="auto" w:fill="FFFFFF"/>
            <w:tcMar>
              <w:top w:w="65" w:type="dxa"/>
              <w:left w:w="85" w:type="dxa"/>
              <w:bottom w:w="65" w:type="dxa"/>
              <w:right w:w="85" w:type="dxa"/>
            </w:tcMar>
            <w:vAlign w:val="center"/>
          </w:tcPr>
          <w:p w14:paraId="45FFB818" w14:textId="77777777" w:rsidR="00EE11C1" w:rsidRDefault="00000000">
            <w:pPr>
              <w:spacing w:after="0" w:line="240" w:lineRule="auto"/>
              <w:jc w:val="center"/>
            </w:pPr>
            <w:r>
              <w:rPr>
                <w:sz w:val="16"/>
              </w:rPr>
              <w:t>rich one union</w:t>
            </w:r>
          </w:p>
        </w:tc>
        <w:tc>
          <w:tcPr>
            <w:tcW w:w="936" w:type="dxa"/>
            <w:shd w:val="clear" w:color="auto" w:fill="FFFFFF"/>
            <w:tcMar>
              <w:top w:w="65" w:type="dxa"/>
              <w:left w:w="85" w:type="dxa"/>
              <w:bottom w:w="65" w:type="dxa"/>
              <w:right w:w="85" w:type="dxa"/>
            </w:tcMar>
            <w:vAlign w:val="center"/>
          </w:tcPr>
          <w:p w14:paraId="7E46381F"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66E4016F" w14:textId="77777777" w:rsidR="00EE11C1" w:rsidRDefault="00000000">
            <w:pPr>
              <w:spacing w:after="0" w:line="240" w:lineRule="auto"/>
              <w:jc w:val="center"/>
            </w:pPr>
            <w:r>
              <w:rPr>
                <w:sz w:val="16"/>
              </w:rPr>
              <w:t>1.413656</w:t>
            </w:r>
          </w:p>
        </w:tc>
        <w:tc>
          <w:tcPr>
            <w:tcW w:w="1080" w:type="dxa"/>
            <w:shd w:val="clear" w:color="auto" w:fill="FFFFFF"/>
            <w:tcMar>
              <w:top w:w="65" w:type="dxa"/>
              <w:left w:w="85" w:type="dxa"/>
              <w:bottom w:w="65" w:type="dxa"/>
              <w:right w:w="85" w:type="dxa"/>
            </w:tcMar>
            <w:vAlign w:val="center"/>
          </w:tcPr>
          <w:p w14:paraId="5417E90C" w14:textId="77777777" w:rsidR="00EE11C1" w:rsidRDefault="00000000">
            <w:pPr>
              <w:spacing w:after="0" w:line="240" w:lineRule="auto"/>
              <w:jc w:val="center"/>
            </w:pPr>
            <w:r>
              <w:rPr>
                <w:sz w:val="16"/>
              </w:rPr>
              <w:t>42.4</w:t>
            </w:r>
          </w:p>
        </w:tc>
        <w:tc>
          <w:tcPr>
            <w:tcW w:w="1123" w:type="dxa"/>
            <w:shd w:val="clear" w:color="auto" w:fill="FFFFFF"/>
            <w:tcMar>
              <w:top w:w="65" w:type="dxa"/>
              <w:left w:w="85" w:type="dxa"/>
              <w:bottom w:w="65" w:type="dxa"/>
              <w:right w:w="85" w:type="dxa"/>
            </w:tcMar>
            <w:vAlign w:val="center"/>
          </w:tcPr>
          <w:p w14:paraId="34545683" w14:textId="77777777" w:rsidR="00EE11C1" w:rsidRDefault="00000000">
            <w:pPr>
              <w:spacing w:after="0" w:line="240" w:lineRule="auto"/>
              <w:jc w:val="center"/>
            </w:pPr>
            <w:r>
              <w:rPr>
                <w:sz w:val="16"/>
              </w:rPr>
              <w:t>Stop</w:t>
            </w:r>
          </w:p>
        </w:tc>
      </w:tr>
      <w:tr w:rsidR="00EE11C1" w14:paraId="1550ECBC" w14:textId="77777777">
        <w:trPr>
          <w:cantSplit/>
          <w:jc w:val="center"/>
        </w:trPr>
        <w:tc>
          <w:tcPr>
            <w:tcW w:w="504" w:type="dxa"/>
            <w:shd w:val="clear" w:color="auto" w:fill="F1F4F6"/>
            <w:tcMar>
              <w:top w:w="65" w:type="dxa"/>
              <w:left w:w="85" w:type="dxa"/>
              <w:bottom w:w="65" w:type="dxa"/>
              <w:right w:w="85" w:type="dxa"/>
            </w:tcMar>
            <w:vAlign w:val="center"/>
          </w:tcPr>
          <w:p w14:paraId="4D1DB468" w14:textId="77777777" w:rsidR="00EE11C1" w:rsidRDefault="00000000">
            <w:pPr>
              <w:spacing w:after="0" w:line="240" w:lineRule="auto"/>
            </w:pPr>
            <w:r>
              <w:rPr>
                <w:sz w:val="16"/>
              </w:rPr>
              <w:t>45</w:t>
            </w:r>
          </w:p>
        </w:tc>
        <w:tc>
          <w:tcPr>
            <w:tcW w:w="4507" w:type="dxa"/>
            <w:shd w:val="clear" w:color="auto" w:fill="F1F4F6"/>
            <w:tcMar>
              <w:top w:w="65" w:type="dxa"/>
              <w:left w:w="85" w:type="dxa"/>
              <w:bottom w:w="65" w:type="dxa"/>
              <w:right w:w="85" w:type="dxa"/>
            </w:tcMar>
            <w:vAlign w:val="center"/>
          </w:tcPr>
          <w:p w14:paraId="079EDA38" w14:textId="77777777" w:rsidR="00EE11C1" w:rsidRDefault="00000000">
            <w:pPr>
              <w:spacing w:after="0" w:line="240" w:lineRule="auto"/>
              <w:jc w:val="center"/>
            </w:pPr>
            <w:r>
              <w:rPr>
                <w:sz w:val="16"/>
              </w:rPr>
              <w:t>rich dense union</w:t>
            </w:r>
          </w:p>
        </w:tc>
        <w:tc>
          <w:tcPr>
            <w:tcW w:w="936" w:type="dxa"/>
            <w:shd w:val="clear" w:color="auto" w:fill="F1F4F6"/>
            <w:tcMar>
              <w:top w:w="65" w:type="dxa"/>
              <w:left w:w="85" w:type="dxa"/>
              <w:bottom w:w="65" w:type="dxa"/>
              <w:right w:w="85" w:type="dxa"/>
            </w:tcMar>
            <w:vAlign w:val="center"/>
          </w:tcPr>
          <w:p w14:paraId="7426410D"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7A9A7E17" w14:textId="77777777" w:rsidR="00EE11C1" w:rsidRDefault="00000000">
            <w:pPr>
              <w:spacing w:after="0" w:line="240" w:lineRule="auto"/>
              <w:jc w:val="center"/>
            </w:pPr>
            <w:r>
              <w:rPr>
                <w:sz w:val="16"/>
              </w:rPr>
              <w:t>1.406534</w:t>
            </w:r>
          </w:p>
        </w:tc>
        <w:tc>
          <w:tcPr>
            <w:tcW w:w="1080" w:type="dxa"/>
            <w:shd w:val="clear" w:color="auto" w:fill="F1F4F6"/>
            <w:tcMar>
              <w:top w:w="65" w:type="dxa"/>
              <w:left w:w="85" w:type="dxa"/>
              <w:bottom w:w="65" w:type="dxa"/>
              <w:right w:w="85" w:type="dxa"/>
            </w:tcMar>
            <w:vAlign w:val="center"/>
          </w:tcPr>
          <w:p w14:paraId="13E427A1" w14:textId="77777777" w:rsidR="00EE11C1" w:rsidRDefault="00000000">
            <w:pPr>
              <w:spacing w:after="0" w:line="240" w:lineRule="auto"/>
              <w:jc w:val="center"/>
            </w:pPr>
            <w:r>
              <w:rPr>
                <w:sz w:val="16"/>
              </w:rPr>
              <w:t>66.5</w:t>
            </w:r>
          </w:p>
        </w:tc>
        <w:tc>
          <w:tcPr>
            <w:tcW w:w="1123" w:type="dxa"/>
            <w:shd w:val="clear" w:color="auto" w:fill="F1F4F6"/>
            <w:tcMar>
              <w:top w:w="65" w:type="dxa"/>
              <w:left w:w="85" w:type="dxa"/>
              <w:bottom w:w="65" w:type="dxa"/>
              <w:right w:w="85" w:type="dxa"/>
            </w:tcMar>
            <w:vAlign w:val="center"/>
          </w:tcPr>
          <w:p w14:paraId="32D0F4ED" w14:textId="77777777" w:rsidR="00EE11C1" w:rsidRDefault="00000000">
            <w:pPr>
              <w:spacing w:after="0" w:line="240" w:lineRule="auto"/>
              <w:jc w:val="center"/>
            </w:pPr>
            <w:r>
              <w:rPr>
                <w:sz w:val="16"/>
              </w:rPr>
              <w:t>Stop</w:t>
            </w:r>
          </w:p>
        </w:tc>
      </w:tr>
      <w:tr w:rsidR="00EE11C1" w14:paraId="06DA4853" w14:textId="77777777">
        <w:trPr>
          <w:cantSplit/>
          <w:jc w:val="center"/>
        </w:trPr>
        <w:tc>
          <w:tcPr>
            <w:tcW w:w="504" w:type="dxa"/>
            <w:shd w:val="clear" w:color="auto" w:fill="FFFFFF"/>
            <w:tcMar>
              <w:top w:w="65" w:type="dxa"/>
              <w:left w:w="85" w:type="dxa"/>
              <w:bottom w:w="65" w:type="dxa"/>
              <w:right w:w="85" w:type="dxa"/>
            </w:tcMar>
            <w:vAlign w:val="center"/>
          </w:tcPr>
          <w:p w14:paraId="5C96AA75" w14:textId="77777777" w:rsidR="00EE11C1" w:rsidRDefault="00000000">
            <w:pPr>
              <w:spacing w:after="0" w:line="240" w:lineRule="auto"/>
            </w:pPr>
            <w:r>
              <w:rPr>
                <w:sz w:val="16"/>
              </w:rPr>
              <w:t>46</w:t>
            </w:r>
          </w:p>
        </w:tc>
        <w:tc>
          <w:tcPr>
            <w:tcW w:w="4507" w:type="dxa"/>
            <w:shd w:val="clear" w:color="auto" w:fill="FFFFFF"/>
            <w:tcMar>
              <w:top w:w="65" w:type="dxa"/>
              <w:left w:w="85" w:type="dxa"/>
              <w:bottom w:w="65" w:type="dxa"/>
              <w:right w:w="85" w:type="dxa"/>
            </w:tcMar>
            <w:vAlign w:val="center"/>
          </w:tcPr>
          <w:p w14:paraId="1B163342" w14:textId="77777777" w:rsidR="00EE11C1" w:rsidRDefault="00000000">
            <w:pPr>
              <w:spacing w:after="0" w:line="240" w:lineRule="auto"/>
              <w:jc w:val="center"/>
            </w:pPr>
            <w:r>
              <w:rPr>
                <w:sz w:val="16"/>
              </w:rPr>
              <w:t>rich vns with halves</w:t>
            </w:r>
          </w:p>
        </w:tc>
        <w:tc>
          <w:tcPr>
            <w:tcW w:w="936" w:type="dxa"/>
            <w:shd w:val="clear" w:color="auto" w:fill="FFFFFF"/>
            <w:tcMar>
              <w:top w:w="65" w:type="dxa"/>
              <w:left w:w="85" w:type="dxa"/>
              <w:bottom w:w="65" w:type="dxa"/>
              <w:right w:w="85" w:type="dxa"/>
            </w:tcMar>
            <w:vAlign w:val="center"/>
          </w:tcPr>
          <w:p w14:paraId="3DB91BE8"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01705E37" w14:textId="77777777" w:rsidR="00EE11C1" w:rsidRDefault="00000000">
            <w:pPr>
              <w:spacing w:after="0" w:line="240" w:lineRule="auto"/>
              <w:jc w:val="center"/>
            </w:pPr>
            <w:r>
              <w:rPr>
                <w:sz w:val="16"/>
              </w:rPr>
              <w:t>1.391860</w:t>
            </w:r>
          </w:p>
        </w:tc>
        <w:tc>
          <w:tcPr>
            <w:tcW w:w="1080" w:type="dxa"/>
            <w:shd w:val="clear" w:color="auto" w:fill="FFFFFF"/>
            <w:tcMar>
              <w:top w:w="65" w:type="dxa"/>
              <w:left w:w="85" w:type="dxa"/>
              <w:bottom w:w="65" w:type="dxa"/>
              <w:right w:w="85" w:type="dxa"/>
            </w:tcMar>
            <w:vAlign w:val="center"/>
          </w:tcPr>
          <w:p w14:paraId="4EDB09AB" w14:textId="77777777" w:rsidR="00EE11C1" w:rsidRDefault="00000000">
            <w:pPr>
              <w:spacing w:after="0" w:line="240" w:lineRule="auto"/>
              <w:jc w:val="center"/>
            </w:pPr>
            <w:r>
              <w:rPr>
                <w:sz w:val="16"/>
              </w:rPr>
              <w:t>96.5</w:t>
            </w:r>
          </w:p>
        </w:tc>
        <w:tc>
          <w:tcPr>
            <w:tcW w:w="1123" w:type="dxa"/>
            <w:shd w:val="clear" w:color="auto" w:fill="FFFFFF"/>
            <w:tcMar>
              <w:top w:w="65" w:type="dxa"/>
              <w:left w:w="85" w:type="dxa"/>
              <w:bottom w:w="65" w:type="dxa"/>
              <w:right w:w="85" w:type="dxa"/>
            </w:tcMar>
            <w:vAlign w:val="center"/>
          </w:tcPr>
          <w:p w14:paraId="440ECCF9" w14:textId="77777777" w:rsidR="00EE11C1" w:rsidRDefault="00000000">
            <w:pPr>
              <w:spacing w:after="0" w:line="240" w:lineRule="auto"/>
              <w:jc w:val="center"/>
            </w:pPr>
            <w:r>
              <w:rPr>
                <w:sz w:val="16"/>
              </w:rPr>
              <w:t>Stop</w:t>
            </w:r>
          </w:p>
        </w:tc>
      </w:tr>
      <w:tr w:rsidR="00EE11C1" w14:paraId="057CF2C5" w14:textId="77777777">
        <w:trPr>
          <w:cantSplit/>
          <w:jc w:val="center"/>
        </w:trPr>
        <w:tc>
          <w:tcPr>
            <w:tcW w:w="504" w:type="dxa"/>
            <w:shd w:val="clear" w:color="auto" w:fill="F1F4F6"/>
            <w:tcMar>
              <w:top w:w="65" w:type="dxa"/>
              <w:left w:w="85" w:type="dxa"/>
              <w:bottom w:w="65" w:type="dxa"/>
              <w:right w:w="85" w:type="dxa"/>
            </w:tcMar>
            <w:vAlign w:val="center"/>
          </w:tcPr>
          <w:p w14:paraId="7F153FC9" w14:textId="77777777" w:rsidR="00EE11C1" w:rsidRDefault="00000000">
            <w:pPr>
              <w:spacing w:after="0" w:line="240" w:lineRule="auto"/>
            </w:pPr>
            <w:r>
              <w:rPr>
                <w:sz w:val="16"/>
              </w:rPr>
              <w:t>47</w:t>
            </w:r>
          </w:p>
        </w:tc>
        <w:tc>
          <w:tcPr>
            <w:tcW w:w="4507" w:type="dxa"/>
            <w:shd w:val="clear" w:color="auto" w:fill="F1F4F6"/>
            <w:tcMar>
              <w:top w:w="65" w:type="dxa"/>
              <w:left w:w="85" w:type="dxa"/>
              <w:bottom w:w="65" w:type="dxa"/>
              <w:right w:w="85" w:type="dxa"/>
            </w:tcMar>
            <w:vAlign w:val="center"/>
          </w:tcPr>
          <w:p w14:paraId="6D3D0597" w14:textId="77777777" w:rsidR="00EE11C1" w:rsidRDefault="00000000">
            <w:pPr>
              <w:spacing w:after="0" w:line="240" w:lineRule="auto"/>
              <w:jc w:val="center"/>
            </w:pPr>
            <w:r>
              <w:rPr>
                <w:sz w:val="16"/>
              </w:rPr>
              <w:t>asymmetric left heavy</w:t>
            </w:r>
          </w:p>
        </w:tc>
        <w:tc>
          <w:tcPr>
            <w:tcW w:w="936" w:type="dxa"/>
            <w:shd w:val="clear" w:color="auto" w:fill="F1F4F6"/>
            <w:tcMar>
              <w:top w:w="65" w:type="dxa"/>
              <w:left w:w="85" w:type="dxa"/>
              <w:bottom w:w="65" w:type="dxa"/>
              <w:right w:w="85" w:type="dxa"/>
            </w:tcMar>
            <w:vAlign w:val="center"/>
          </w:tcPr>
          <w:p w14:paraId="590C708F"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4D46FDC8" w14:textId="77777777" w:rsidR="00EE11C1" w:rsidRDefault="00000000">
            <w:pPr>
              <w:spacing w:after="0" w:line="240" w:lineRule="auto"/>
              <w:jc w:val="center"/>
            </w:pPr>
            <w:r>
              <w:rPr>
                <w:sz w:val="16"/>
              </w:rPr>
              <w:t>1.419956</w:t>
            </w:r>
          </w:p>
        </w:tc>
        <w:tc>
          <w:tcPr>
            <w:tcW w:w="1080" w:type="dxa"/>
            <w:shd w:val="clear" w:color="auto" w:fill="F1F4F6"/>
            <w:tcMar>
              <w:top w:w="65" w:type="dxa"/>
              <w:left w:w="85" w:type="dxa"/>
              <w:bottom w:w="65" w:type="dxa"/>
              <w:right w:w="85" w:type="dxa"/>
            </w:tcMar>
            <w:vAlign w:val="center"/>
          </w:tcPr>
          <w:p w14:paraId="3782C7B6" w14:textId="77777777" w:rsidR="00EE11C1" w:rsidRDefault="00000000">
            <w:pPr>
              <w:spacing w:after="0" w:line="240" w:lineRule="auto"/>
              <w:jc w:val="center"/>
            </w:pPr>
            <w:r>
              <w:rPr>
                <w:sz w:val="16"/>
              </w:rPr>
              <w:t>34.5</w:t>
            </w:r>
          </w:p>
        </w:tc>
        <w:tc>
          <w:tcPr>
            <w:tcW w:w="1123" w:type="dxa"/>
            <w:shd w:val="clear" w:color="auto" w:fill="F1F4F6"/>
            <w:tcMar>
              <w:top w:w="65" w:type="dxa"/>
              <w:left w:w="85" w:type="dxa"/>
              <w:bottom w:w="65" w:type="dxa"/>
              <w:right w:w="85" w:type="dxa"/>
            </w:tcMar>
            <w:vAlign w:val="center"/>
          </w:tcPr>
          <w:p w14:paraId="2F3453BB" w14:textId="77777777" w:rsidR="00EE11C1" w:rsidRDefault="00000000">
            <w:pPr>
              <w:spacing w:after="0" w:line="240" w:lineRule="auto"/>
              <w:jc w:val="center"/>
            </w:pPr>
            <w:r>
              <w:rPr>
                <w:sz w:val="16"/>
              </w:rPr>
              <w:t>Stop</w:t>
            </w:r>
          </w:p>
        </w:tc>
      </w:tr>
      <w:tr w:rsidR="00EE11C1" w14:paraId="31EF7B2E" w14:textId="77777777">
        <w:trPr>
          <w:cantSplit/>
          <w:jc w:val="center"/>
        </w:trPr>
        <w:tc>
          <w:tcPr>
            <w:tcW w:w="504" w:type="dxa"/>
            <w:shd w:val="clear" w:color="auto" w:fill="FFFFFF"/>
            <w:tcMar>
              <w:top w:w="65" w:type="dxa"/>
              <w:left w:w="85" w:type="dxa"/>
              <w:bottom w:w="65" w:type="dxa"/>
              <w:right w:w="85" w:type="dxa"/>
            </w:tcMar>
            <w:vAlign w:val="center"/>
          </w:tcPr>
          <w:p w14:paraId="257A2E22" w14:textId="77777777" w:rsidR="00EE11C1" w:rsidRDefault="00000000">
            <w:pPr>
              <w:spacing w:after="0" w:line="240" w:lineRule="auto"/>
            </w:pPr>
            <w:r>
              <w:rPr>
                <w:sz w:val="16"/>
              </w:rPr>
              <w:t>48</w:t>
            </w:r>
          </w:p>
        </w:tc>
        <w:tc>
          <w:tcPr>
            <w:tcW w:w="4507" w:type="dxa"/>
            <w:shd w:val="clear" w:color="auto" w:fill="FFFFFF"/>
            <w:tcMar>
              <w:top w:w="65" w:type="dxa"/>
              <w:left w:w="85" w:type="dxa"/>
              <w:bottom w:w="65" w:type="dxa"/>
              <w:right w:w="85" w:type="dxa"/>
            </w:tcMar>
            <w:vAlign w:val="center"/>
          </w:tcPr>
          <w:p w14:paraId="5B489B87" w14:textId="77777777" w:rsidR="00EE11C1" w:rsidRDefault="00000000">
            <w:pPr>
              <w:spacing w:after="0" w:line="240" w:lineRule="auto"/>
              <w:jc w:val="center"/>
            </w:pPr>
            <w:r>
              <w:rPr>
                <w:sz w:val="16"/>
              </w:rPr>
              <w:t>asymmetric right heavy</w:t>
            </w:r>
          </w:p>
        </w:tc>
        <w:tc>
          <w:tcPr>
            <w:tcW w:w="936" w:type="dxa"/>
            <w:shd w:val="clear" w:color="auto" w:fill="FFFFFF"/>
            <w:tcMar>
              <w:top w:w="65" w:type="dxa"/>
              <w:left w:w="85" w:type="dxa"/>
              <w:bottom w:w="65" w:type="dxa"/>
              <w:right w:w="85" w:type="dxa"/>
            </w:tcMar>
            <w:vAlign w:val="center"/>
          </w:tcPr>
          <w:p w14:paraId="0B836755"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4B1FE0D3" w14:textId="77777777" w:rsidR="00EE11C1" w:rsidRDefault="00000000">
            <w:pPr>
              <w:spacing w:after="0" w:line="240" w:lineRule="auto"/>
              <w:jc w:val="center"/>
            </w:pPr>
            <w:r>
              <w:rPr>
                <w:sz w:val="16"/>
              </w:rPr>
              <w:t>1.412866</w:t>
            </w:r>
          </w:p>
        </w:tc>
        <w:tc>
          <w:tcPr>
            <w:tcW w:w="1080" w:type="dxa"/>
            <w:shd w:val="clear" w:color="auto" w:fill="FFFFFF"/>
            <w:tcMar>
              <w:top w:w="65" w:type="dxa"/>
              <w:left w:w="85" w:type="dxa"/>
              <w:bottom w:w="65" w:type="dxa"/>
              <w:right w:w="85" w:type="dxa"/>
            </w:tcMar>
            <w:vAlign w:val="center"/>
          </w:tcPr>
          <w:p w14:paraId="2100DA4B" w14:textId="77777777" w:rsidR="00EE11C1" w:rsidRDefault="00000000">
            <w:pPr>
              <w:spacing w:after="0" w:line="240" w:lineRule="auto"/>
              <w:jc w:val="center"/>
            </w:pPr>
            <w:r>
              <w:rPr>
                <w:sz w:val="16"/>
              </w:rPr>
              <w:t>38.3</w:t>
            </w:r>
          </w:p>
        </w:tc>
        <w:tc>
          <w:tcPr>
            <w:tcW w:w="1123" w:type="dxa"/>
            <w:shd w:val="clear" w:color="auto" w:fill="FFFFFF"/>
            <w:tcMar>
              <w:top w:w="65" w:type="dxa"/>
              <w:left w:w="85" w:type="dxa"/>
              <w:bottom w:w="65" w:type="dxa"/>
              <w:right w:w="85" w:type="dxa"/>
            </w:tcMar>
            <w:vAlign w:val="center"/>
          </w:tcPr>
          <w:p w14:paraId="38C32858" w14:textId="77777777" w:rsidR="00EE11C1" w:rsidRDefault="00000000">
            <w:pPr>
              <w:spacing w:after="0" w:line="240" w:lineRule="auto"/>
              <w:jc w:val="center"/>
            </w:pPr>
            <w:r>
              <w:rPr>
                <w:sz w:val="16"/>
              </w:rPr>
              <w:t>Stop</w:t>
            </w:r>
          </w:p>
        </w:tc>
      </w:tr>
      <w:tr w:rsidR="00EE11C1" w14:paraId="50DE7DE3" w14:textId="77777777">
        <w:trPr>
          <w:cantSplit/>
          <w:jc w:val="center"/>
        </w:trPr>
        <w:tc>
          <w:tcPr>
            <w:tcW w:w="504" w:type="dxa"/>
            <w:shd w:val="clear" w:color="auto" w:fill="F1F4F6"/>
            <w:tcMar>
              <w:top w:w="65" w:type="dxa"/>
              <w:left w:w="85" w:type="dxa"/>
              <w:bottom w:w="65" w:type="dxa"/>
              <w:right w:w="85" w:type="dxa"/>
            </w:tcMar>
            <w:vAlign w:val="center"/>
          </w:tcPr>
          <w:p w14:paraId="4B556AED" w14:textId="77777777" w:rsidR="00EE11C1" w:rsidRDefault="00000000">
            <w:pPr>
              <w:spacing w:after="0" w:line="240" w:lineRule="auto"/>
            </w:pPr>
            <w:r>
              <w:rPr>
                <w:sz w:val="16"/>
              </w:rPr>
              <w:t>49</w:t>
            </w:r>
          </w:p>
        </w:tc>
        <w:tc>
          <w:tcPr>
            <w:tcW w:w="4507" w:type="dxa"/>
            <w:shd w:val="clear" w:color="auto" w:fill="F1F4F6"/>
            <w:tcMar>
              <w:top w:w="65" w:type="dxa"/>
              <w:left w:w="85" w:type="dxa"/>
              <w:bottom w:w="65" w:type="dxa"/>
              <w:right w:w="85" w:type="dxa"/>
            </w:tcMar>
            <w:vAlign w:val="center"/>
          </w:tcPr>
          <w:p w14:paraId="26F3F06C" w14:textId="77777777" w:rsidR="00EE11C1" w:rsidRDefault="00000000">
            <w:pPr>
              <w:spacing w:after="0" w:line="240" w:lineRule="auto"/>
              <w:jc w:val="center"/>
            </w:pPr>
            <w:r>
              <w:rPr>
                <w:sz w:val="16"/>
              </w:rPr>
              <w:t>select all levels default</w:t>
            </w:r>
          </w:p>
        </w:tc>
        <w:tc>
          <w:tcPr>
            <w:tcW w:w="936" w:type="dxa"/>
            <w:shd w:val="clear" w:color="auto" w:fill="F1F4F6"/>
            <w:tcMar>
              <w:top w:w="65" w:type="dxa"/>
              <w:left w:w="85" w:type="dxa"/>
              <w:bottom w:w="65" w:type="dxa"/>
              <w:right w:w="85" w:type="dxa"/>
            </w:tcMar>
            <w:vAlign w:val="center"/>
          </w:tcPr>
          <w:p w14:paraId="775B2F68"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00369043" w14:textId="77777777" w:rsidR="00EE11C1" w:rsidRDefault="00000000">
            <w:pPr>
              <w:spacing w:after="0" w:line="240" w:lineRule="auto"/>
              <w:jc w:val="center"/>
            </w:pPr>
            <w:r>
              <w:rPr>
                <w:sz w:val="16"/>
              </w:rPr>
              <w:t>1.415233</w:t>
            </w:r>
          </w:p>
        </w:tc>
        <w:tc>
          <w:tcPr>
            <w:tcW w:w="1080" w:type="dxa"/>
            <w:shd w:val="clear" w:color="auto" w:fill="F1F4F6"/>
            <w:tcMar>
              <w:top w:w="65" w:type="dxa"/>
              <w:left w:w="85" w:type="dxa"/>
              <w:bottom w:w="65" w:type="dxa"/>
              <w:right w:w="85" w:type="dxa"/>
            </w:tcMar>
            <w:vAlign w:val="center"/>
          </w:tcPr>
          <w:p w14:paraId="484907F9" w14:textId="77777777" w:rsidR="00EE11C1" w:rsidRDefault="00000000">
            <w:pPr>
              <w:spacing w:after="0" w:line="240" w:lineRule="auto"/>
              <w:jc w:val="center"/>
            </w:pPr>
            <w:r>
              <w:rPr>
                <w:sz w:val="16"/>
              </w:rPr>
              <w:t>69.8</w:t>
            </w:r>
          </w:p>
        </w:tc>
        <w:tc>
          <w:tcPr>
            <w:tcW w:w="1123" w:type="dxa"/>
            <w:shd w:val="clear" w:color="auto" w:fill="F1F4F6"/>
            <w:tcMar>
              <w:top w:w="65" w:type="dxa"/>
              <w:left w:w="85" w:type="dxa"/>
              <w:bottom w:w="65" w:type="dxa"/>
              <w:right w:w="85" w:type="dxa"/>
            </w:tcMar>
            <w:vAlign w:val="center"/>
          </w:tcPr>
          <w:p w14:paraId="34C3A6B0" w14:textId="77777777" w:rsidR="00EE11C1" w:rsidRDefault="00000000">
            <w:pPr>
              <w:spacing w:after="0" w:line="240" w:lineRule="auto"/>
              <w:jc w:val="center"/>
            </w:pPr>
            <w:r>
              <w:rPr>
                <w:sz w:val="16"/>
              </w:rPr>
              <w:t>Stop</w:t>
            </w:r>
          </w:p>
        </w:tc>
      </w:tr>
      <w:tr w:rsidR="00EE11C1" w14:paraId="2E530E55" w14:textId="77777777">
        <w:trPr>
          <w:cantSplit/>
          <w:jc w:val="center"/>
        </w:trPr>
        <w:tc>
          <w:tcPr>
            <w:tcW w:w="504" w:type="dxa"/>
            <w:shd w:val="clear" w:color="auto" w:fill="FFFFFF"/>
            <w:tcMar>
              <w:top w:w="65" w:type="dxa"/>
              <w:left w:w="85" w:type="dxa"/>
              <w:bottom w:w="65" w:type="dxa"/>
              <w:right w:w="85" w:type="dxa"/>
            </w:tcMar>
            <w:vAlign w:val="center"/>
          </w:tcPr>
          <w:p w14:paraId="0290400A" w14:textId="77777777" w:rsidR="00EE11C1" w:rsidRDefault="00000000">
            <w:pPr>
              <w:spacing w:after="0" w:line="240" w:lineRule="auto"/>
            </w:pPr>
            <w:r>
              <w:rPr>
                <w:sz w:val="16"/>
              </w:rPr>
              <w:t>50</w:t>
            </w:r>
          </w:p>
        </w:tc>
        <w:tc>
          <w:tcPr>
            <w:tcW w:w="4507" w:type="dxa"/>
            <w:shd w:val="clear" w:color="auto" w:fill="FFFFFF"/>
            <w:tcMar>
              <w:top w:w="65" w:type="dxa"/>
              <w:left w:w="85" w:type="dxa"/>
              <w:bottom w:w="65" w:type="dxa"/>
              <w:right w:w="85" w:type="dxa"/>
            </w:tcMar>
            <w:vAlign w:val="center"/>
          </w:tcPr>
          <w:p w14:paraId="72F5798D" w14:textId="77777777" w:rsidR="00EE11C1" w:rsidRDefault="00000000">
            <w:pPr>
              <w:spacing w:after="0" w:line="240" w:lineRule="auto"/>
              <w:jc w:val="center"/>
            </w:pPr>
            <w:r>
              <w:rPr>
                <w:sz w:val="16"/>
              </w:rPr>
              <w:t>select first improving default</w:t>
            </w:r>
          </w:p>
        </w:tc>
        <w:tc>
          <w:tcPr>
            <w:tcW w:w="936" w:type="dxa"/>
            <w:shd w:val="clear" w:color="auto" w:fill="FFFFFF"/>
            <w:tcMar>
              <w:top w:w="65" w:type="dxa"/>
              <w:left w:w="85" w:type="dxa"/>
              <w:bottom w:w="65" w:type="dxa"/>
              <w:right w:w="85" w:type="dxa"/>
            </w:tcMar>
            <w:vAlign w:val="center"/>
          </w:tcPr>
          <w:p w14:paraId="4E44FFB9"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48134388" w14:textId="77777777" w:rsidR="00EE11C1" w:rsidRDefault="00000000">
            <w:pPr>
              <w:spacing w:after="0" w:line="240" w:lineRule="auto"/>
              <w:jc w:val="center"/>
            </w:pPr>
            <w:r>
              <w:rPr>
                <w:sz w:val="16"/>
              </w:rPr>
              <w:t>1.421370</w:t>
            </w:r>
          </w:p>
        </w:tc>
        <w:tc>
          <w:tcPr>
            <w:tcW w:w="1080" w:type="dxa"/>
            <w:shd w:val="clear" w:color="auto" w:fill="FFFFFF"/>
            <w:tcMar>
              <w:top w:w="65" w:type="dxa"/>
              <w:left w:w="85" w:type="dxa"/>
              <w:bottom w:w="65" w:type="dxa"/>
              <w:right w:w="85" w:type="dxa"/>
            </w:tcMar>
            <w:vAlign w:val="center"/>
          </w:tcPr>
          <w:p w14:paraId="2612A4C1" w14:textId="77777777" w:rsidR="00EE11C1" w:rsidRDefault="00000000">
            <w:pPr>
              <w:spacing w:after="0" w:line="240" w:lineRule="auto"/>
              <w:jc w:val="center"/>
            </w:pPr>
            <w:r>
              <w:rPr>
                <w:sz w:val="16"/>
              </w:rPr>
              <w:t>45.5</w:t>
            </w:r>
          </w:p>
        </w:tc>
        <w:tc>
          <w:tcPr>
            <w:tcW w:w="1123" w:type="dxa"/>
            <w:shd w:val="clear" w:color="auto" w:fill="FFFFFF"/>
            <w:tcMar>
              <w:top w:w="65" w:type="dxa"/>
              <w:left w:w="85" w:type="dxa"/>
              <w:bottom w:w="65" w:type="dxa"/>
              <w:right w:w="85" w:type="dxa"/>
            </w:tcMar>
            <w:vAlign w:val="center"/>
          </w:tcPr>
          <w:p w14:paraId="34474C9E" w14:textId="77777777" w:rsidR="00EE11C1" w:rsidRDefault="00000000">
            <w:pPr>
              <w:spacing w:after="0" w:line="240" w:lineRule="auto"/>
              <w:jc w:val="center"/>
            </w:pPr>
            <w:r>
              <w:rPr>
                <w:sz w:val="16"/>
              </w:rPr>
              <w:t>Stop</w:t>
            </w:r>
          </w:p>
        </w:tc>
      </w:tr>
      <w:tr w:rsidR="00EE11C1" w14:paraId="65C43B13" w14:textId="77777777">
        <w:trPr>
          <w:cantSplit/>
          <w:jc w:val="center"/>
        </w:trPr>
        <w:tc>
          <w:tcPr>
            <w:tcW w:w="504" w:type="dxa"/>
            <w:shd w:val="clear" w:color="auto" w:fill="F1F4F6"/>
            <w:tcMar>
              <w:top w:w="65" w:type="dxa"/>
              <w:left w:w="85" w:type="dxa"/>
              <w:bottom w:w="65" w:type="dxa"/>
              <w:right w:w="85" w:type="dxa"/>
            </w:tcMar>
            <w:vAlign w:val="center"/>
          </w:tcPr>
          <w:p w14:paraId="4359B0EA" w14:textId="77777777" w:rsidR="00EE11C1" w:rsidRDefault="00000000">
            <w:pPr>
              <w:spacing w:after="0" w:line="240" w:lineRule="auto"/>
            </w:pPr>
            <w:r>
              <w:rPr>
                <w:sz w:val="16"/>
              </w:rPr>
              <w:t>51</w:t>
            </w:r>
          </w:p>
        </w:tc>
        <w:tc>
          <w:tcPr>
            <w:tcW w:w="4507" w:type="dxa"/>
            <w:shd w:val="clear" w:color="auto" w:fill="F1F4F6"/>
            <w:tcMar>
              <w:top w:w="65" w:type="dxa"/>
              <w:left w:w="85" w:type="dxa"/>
              <w:bottom w:w="65" w:type="dxa"/>
              <w:right w:w="85" w:type="dxa"/>
            </w:tcMar>
            <w:vAlign w:val="center"/>
          </w:tcPr>
          <w:p w14:paraId="62E4D946" w14:textId="77777777" w:rsidR="00EE11C1" w:rsidRDefault="00000000">
            <w:pPr>
              <w:spacing w:after="0" w:line="240" w:lineRule="auto"/>
            </w:pPr>
            <w:r>
              <w:rPr>
                <w:sz w:val="16"/>
              </w:rPr>
              <w:t>refine rich vns with halves iters 80</w:t>
            </w:r>
          </w:p>
        </w:tc>
        <w:tc>
          <w:tcPr>
            <w:tcW w:w="936" w:type="dxa"/>
            <w:shd w:val="clear" w:color="auto" w:fill="F1F4F6"/>
            <w:tcMar>
              <w:top w:w="65" w:type="dxa"/>
              <w:left w:w="85" w:type="dxa"/>
              <w:bottom w:w="65" w:type="dxa"/>
              <w:right w:w="85" w:type="dxa"/>
            </w:tcMar>
            <w:vAlign w:val="center"/>
          </w:tcPr>
          <w:p w14:paraId="00702B39"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6A36E68C" w14:textId="77777777" w:rsidR="00EE11C1" w:rsidRDefault="00000000">
            <w:pPr>
              <w:spacing w:after="0" w:line="240" w:lineRule="auto"/>
              <w:jc w:val="center"/>
            </w:pPr>
            <w:r>
              <w:rPr>
                <w:sz w:val="16"/>
              </w:rPr>
              <w:t>1.562999</w:t>
            </w:r>
          </w:p>
        </w:tc>
        <w:tc>
          <w:tcPr>
            <w:tcW w:w="1080" w:type="dxa"/>
            <w:shd w:val="clear" w:color="auto" w:fill="F1F4F6"/>
            <w:tcMar>
              <w:top w:w="65" w:type="dxa"/>
              <w:left w:w="85" w:type="dxa"/>
              <w:bottom w:w="65" w:type="dxa"/>
              <w:right w:w="85" w:type="dxa"/>
            </w:tcMar>
            <w:vAlign w:val="center"/>
          </w:tcPr>
          <w:p w14:paraId="57377595" w14:textId="77777777" w:rsidR="00EE11C1" w:rsidRDefault="00000000">
            <w:pPr>
              <w:spacing w:after="0" w:line="240" w:lineRule="auto"/>
              <w:jc w:val="center"/>
            </w:pPr>
            <w:r>
              <w:rPr>
                <w:sz w:val="16"/>
              </w:rPr>
              <w:t>3.6</w:t>
            </w:r>
          </w:p>
        </w:tc>
        <w:tc>
          <w:tcPr>
            <w:tcW w:w="1123" w:type="dxa"/>
            <w:shd w:val="clear" w:color="auto" w:fill="F1F4F6"/>
            <w:tcMar>
              <w:top w:w="65" w:type="dxa"/>
              <w:left w:w="85" w:type="dxa"/>
              <w:bottom w:w="65" w:type="dxa"/>
              <w:right w:w="85" w:type="dxa"/>
            </w:tcMar>
            <w:vAlign w:val="center"/>
          </w:tcPr>
          <w:p w14:paraId="05A6A994" w14:textId="77777777" w:rsidR="00EE11C1" w:rsidRDefault="00000000">
            <w:pPr>
              <w:spacing w:after="0" w:line="240" w:lineRule="auto"/>
              <w:jc w:val="center"/>
            </w:pPr>
            <w:r>
              <w:rPr>
                <w:sz w:val="16"/>
              </w:rPr>
              <w:t>Cap</w:t>
            </w:r>
          </w:p>
        </w:tc>
      </w:tr>
      <w:tr w:rsidR="00EE11C1" w14:paraId="21976CF4" w14:textId="77777777">
        <w:trPr>
          <w:cantSplit/>
          <w:jc w:val="center"/>
        </w:trPr>
        <w:tc>
          <w:tcPr>
            <w:tcW w:w="504" w:type="dxa"/>
            <w:shd w:val="clear" w:color="auto" w:fill="FFFFFF"/>
            <w:tcMar>
              <w:top w:w="65" w:type="dxa"/>
              <w:left w:w="85" w:type="dxa"/>
              <w:bottom w:w="65" w:type="dxa"/>
              <w:right w:w="85" w:type="dxa"/>
            </w:tcMar>
            <w:vAlign w:val="center"/>
          </w:tcPr>
          <w:p w14:paraId="341B3D77" w14:textId="77777777" w:rsidR="00EE11C1" w:rsidRDefault="00000000">
            <w:pPr>
              <w:spacing w:after="0" w:line="240" w:lineRule="auto"/>
            </w:pPr>
            <w:r>
              <w:rPr>
                <w:sz w:val="16"/>
              </w:rPr>
              <w:t>52</w:t>
            </w:r>
          </w:p>
        </w:tc>
        <w:tc>
          <w:tcPr>
            <w:tcW w:w="4507" w:type="dxa"/>
            <w:shd w:val="clear" w:color="auto" w:fill="FFFFFF"/>
            <w:tcMar>
              <w:top w:w="65" w:type="dxa"/>
              <w:left w:w="85" w:type="dxa"/>
              <w:bottom w:w="65" w:type="dxa"/>
              <w:right w:w="85" w:type="dxa"/>
            </w:tcMar>
            <w:vAlign w:val="center"/>
          </w:tcPr>
          <w:p w14:paraId="1411D7D9" w14:textId="77777777" w:rsidR="00EE11C1" w:rsidRDefault="00000000">
            <w:pPr>
              <w:spacing w:after="0" w:line="240" w:lineRule="auto"/>
            </w:pPr>
            <w:r>
              <w:rPr>
                <w:sz w:val="16"/>
              </w:rPr>
              <w:t>refine rich vns with halves iters 200</w:t>
            </w:r>
          </w:p>
        </w:tc>
        <w:tc>
          <w:tcPr>
            <w:tcW w:w="936" w:type="dxa"/>
            <w:shd w:val="clear" w:color="auto" w:fill="FFFFFF"/>
            <w:tcMar>
              <w:top w:w="65" w:type="dxa"/>
              <w:left w:w="85" w:type="dxa"/>
              <w:bottom w:w="65" w:type="dxa"/>
              <w:right w:w="85" w:type="dxa"/>
            </w:tcMar>
            <w:vAlign w:val="center"/>
          </w:tcPr>
          <w:p w14:paraId="0B925C9A"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08F73F57" w14:textId="77777777" w:rsidR="00EE11C1" w:rsidRDefault="00000000">
            <w:pPr>
              <w:spacing w:after="0" w:line="240" w:lineRule="auto"/>
              <w:jc w:val="center"/>
            </w:pPr>
            <w:r>
              <w:rPr>
                <w:sz w:val="16"/>
              </w:rPr>
              <w:t>1.427636</w:t>
            </w:r>
          </w:p>
        </w:tc>
        <w:tc>
          <w:tcPr>
            <w:tcW w:w="1080" w:type="dxa"/>
            <w:shd w:val="clear" w:color="auto" w:fill="FFFFFF"/>
            <w:tcMar>
              <w:top w:w="65" w:type="dxa"/>
              <w:left w:w="85" w:type="dxa"/>
              <w:bottom w:w="65" w:type="dxa"/>
              <w:right w:w="85" w:type="dxa"/>
            </w:tcMar>
            <w:vAlign w:val="center"/>
          </w:tcPr>
          <w:p w14:paraId="10459359" w14:textId="77777777" w:rsidR="00EE11C1" w:rsidRDefault="00000000">
            <w:pPr>
              <w:spacing w:after="0" w:line="240" w:lineRule="auto"/>
              <w:jc w:val="center"/>
            </w:pPr>
            <w:r>
              <w:rPr>
                <w:sz w:val="16"/>
              </w:rPr>
              <w:t>20.0</w:t>
            </w:r>
          </w:p>
        </w:tc>
        <w:tc>
          <w:tcPr>
            <w:tcW w:w="1123" w:type="dxa"/>
            <w:shd w:val="clear" w:color="auto" w:fill="FFFFFF"/>
            <w:tcMar>
              <w:top w:w="65" w:type="dxa"/>
              <w:left w:w="85" w:type="dxa"/>
              <w:bottom w:w="65" w:type="dxa"/>
              <w:right w:w="85" w:type="dxa"/>
            </w:tcMar>
            <w:vAlign w:val="center"/>
          </w:tcPr>
          <w:p w14:paraId="58326D49" w14:textId="77777777" w:rsidR="00EE11C1" w:rsidRDefault="00000000">
            <w:pPr>
              <w:spacing w:after="0" w:line="240" w:lineRule="auto"/>
              <w:jc w:val="center"/>
            </w:pPr>
            <w:r>
              <w:rPr>
                <w:sz w:val="16"/>
              </w:rPr>
              <w:t>Cap</w:t>
            </w:r>
          </w:p>
        </w:tc>
      </w:tr>
      <w:tr w:rsidR="00EE11C1" w14:paraId="44E0EDDA" w14:textId="77777777">
        <w:trPr>
          <w:cantSplit/>
          <w:jc w:val="center"/>
        </w:trPr>
        <w:tc>
          <w:tcPr>
            <w:tcW w:w="504" w:type="dxa"/>
            <w:shd w:val="clear" w:color="auto" w:fill="F1F4F6"/>
            <w:tcMar>
              <w:top w:w="65" w:type="dxa"/>
              <w:left w:w="85" w:type="dxa"/>
              <w:bottom w:w="65" w:type="dxa"/>
              <w:right w:w="85" w:type="dxa"/>
            </w:tcMar>
            <w:vAlign w:val="center"/>
          </w:tcPr>
          <w:p w14:paraId="493B818A" w14:textId="77777777" w:rsidR="00EE11C1" w:rsidRDefault="00000000">
            <w:pPr>
              <w:spacing w:after="0" w:line="240" w:lineRule="auto"/>
            </w:pPr>
            <w:r>
              <w:rPr>
                <w:sz w:val="16"/>
              </w:rPr>
              <w:t>53</w:t>
            </w:r>
          </w:p>
        </w:tc>
        <w:tc>
          <w:tcPr>
            <w:tcW w:w="4507" w:type="dxa"/>
            <w:shd w:val="clear" w:color="auto" w:fill="F1F4F6"/>
            <w:tcMar>
              <w:top w:w="65" w:type="dxa"/>
              <w:left w:w="85" w:type="dxa"/>
              <w:bottom w:w="65" w:type="dxa"/>
              <w:right w:w="85" w:type="dxa"/>
            </w:tcMar>
            <w:vAlign w:val="center"/>
          </w:tcPr>
          <w:p w14:paraId="0AE56E1E" w14:textId="77777777" w:rsidR="00EE11C1" w:rsidRDefault="00000000">
            <w:pPr>
              <w:spacing w:after="0" w:line="240" w:lineRule="auto"/>
            </w:pPr>
            <w:r>
              <w:rPr>
                <w:sz w:val="16"/>
              </w:rPr>
              <w:t>refine rich vns with halves iters 800</w:t>
            </w:r>
          </w:p>
        </w:tc>
        <w:tc>
          <w:tcPr>
            <w:tcW w:w="936" w:type="dxa"/>
            <w:shd w:val="clear" w:color="auto" w:fill="F1F4F6"/>
            <w:tcMar>
              <w:top w:w="65" w:type="dxa"/>
              <w:left w:w="85" w:type="dxa"/>
              <w:bottom w:w="65" w:type="dxa"/>
              <w:right w:w="85" w:type="dxa"/>
            </w:tcMar>
            <w:vAlign w:val="center"/>
          </w:tcPr>
          <w:p w14:paraId="1EBE265A"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7FD22009" w14:textId="77777777" w:rsidR="00EE11C1" w:rsidRDefault="00000000">
            <w:pPr>
              <w:spacing w:after="0" w:line="240" w:lineRule="auto"/>
              <w:jc w:val="center"/>
            </w:pPr>
            <w:r>
              <w:rPr>
                <w:sz w:val="16"/>
              </w:rPr>
              <w:t>1.391860</w:t>
            </w:r>
          </w:p>
        </w:tc>
        <w:tc>
          <w:tcPr>
            <w:tcW w:w="1080" w:type="dxa"/>
            <w:shd w:val="clear" w:color="auto" w:fill="F1F4F6"/>
            <w:tcMar>
              <w:top w:w="65" w:type="dxa"/>
              <w:left w:w="85" w:type="dxa"/>
              <w:bottom w:w="65" w:type="dxa"/>
              <w:right w:w="85" w:type="dxa"/>
            </w:tcMar>
            <w:vAlign w:val="center"/>
          </w:tcPr>
          <w:p w14:paraId="3B23F534" w14:textId="77777777" w:rsidR="00EE11C1" w:rsidRDefault="00000000">
            <w:pPr>
              <w:spacing w:after="0" w:line="240" w:lineRule="auto"/>
              <w:jc w:val="center"/>
            </w:pPr>
            <w:r>
              <w:rPr>
                <w:sz w:val="16"/>
              </w:rPr>
              <w:t>34.9</w:t>
            </w:r>
          </w:p>
        </w:tc>
        <w:tc>
          <w:tcPr>
            <w:tcW w:w="1123" w:type="dxa"/>
            <w:shd w:val="clear" w:color="auto" w:fill="F1F4F6"/>
            <w:tcMar>
              <w:top w:w="65" w:type="dxa"/>
              <w:left w:w="85" w:type="dxa"/>
              <w:bottom w:w="65" w:type="dxa"/>
              <w:right w:w="85" w:type="dxa"/>
            </w:tcMar>
            <w:vAlign w:val="center"/>
          </w:tcPr>
          <w:p w14:paraId="6D829026" w14:textId="77777777" w:rsidR="00EE11C1" w:rsidRDefault="00000000">
            <w:pPr>
              <w:spacing w:after="0" w:line="240" w:lineRule="auto"/>
              <w:jc w:val="center"/>
            </w:pPr>
            <w:r>
              <w:rPr>
                <w:sz w:val="16"/>
              </w:rPr>
              <w:t>Stop</w:t>
            </w:r>
          </w:p>
        </w:tc>
      </w:tr>
      <w:tr w:rsidR="00EE11C1" w14:paraId="59B4C190" w14:textId="77777777">
        <w:trPr>
          <w:cantSplit/>
          <w:jc w:val="center"/>
        </w:trPr>
        <w:tc>
          <w:tcPr>
            <w:tcW w:w="504" w:type="dxa"/>
            <w:shd w:val="clear" w:color="auto" w:fill="FFFFFF"/>
            <w:tcMar>
              <w:top w:w="65" w:type="dxa"/>
              <w:left w:w="85" w:type="dxa"/>
              <w:bottom w:w="65" w:type="dxa"/>
              <w:right w:w="85" w:type="dxa"/>
            </w:tcMar>
            <w:vAlign w:val="center"/>
          </w:tcPr>
          <w:p w14:paraId="04119B57" w14:textId="77777777" w:rsidR="00EE11C1" w:rsidRDefault="00000000">
            <w:pPr>
              <w:spacing w:after="0" w:line="240" w:lineRule="auto"/>
            </w:pPr>
            <w:r>
              <w:rPr>
                <w:sz w:val="16"/>
              </w:rPr>
              <w:t>54</w:t>
            </w:r>
          </w:p>
        </w:tc>
        <w:tc>
          <w:tcPr>
            <w:tcW w:w="4507" w:type="dxa"/>
            <w:shd w:val="clear" w:color="auto" w:fill="FFFFFF"/>
            <w:tcMar>
              <w:top w:w="65" w:type="dxa"/>
              <w:left w:w="85" w:type="dxa"/>
              <w:bottom w:w="65" w:type="dxa"/>
              <w:right w:w="85" w:type="dxa"/>
            </w:tcMar>
            <w:vAlign w:val="center"/>
          </w:tcPr>
          <w:p w14:paraId="32811599" w14:textId="77777777" w:rsidR="00EE11C1" w:rsidRDefault="00000000">
            <w:pPr>
              <w:spacing w:after="0" w:line="240" w:lineRule="auto"/>
            </w:pPr>
            <w:r>
              <w:rPr>
                <w:sz w:val="16"/>
              </w:rPr>
              <w:t>refine rich vns with halves all levels</w:t>
            </w:r>
          </w:p>
        </w:tc>
        <w:tc>
          <w:tcPr>
            <w:tcW w:w="936" w:type="dxa"/>
            <w:shd w:val="clear" w:color="auto" w:fill="FFFFFF"/>
            <w:tcMar>
              <w:top w:w="65" w:type="dxa"/>
              <w:left w:w="85" w:type="dxa"/>
              <w:bottom w:w="65" w:type="dxa"/>
              <w:right w:w="85" w:type="dxa"/>
            </w:tcMar>
            <w:vAlign w:val="center"/>
          </w:tcPr>
          <w:p w14:paraId="1D2662E1"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64AC1279" w14:textId="77777777" w:rsidR="00EE11C1" w:rsidRDefault="00000000">
            <w:pPr>
              <w:spacing w:after="0" w:line="240" w:lineRule="auto"/>
              <w:jc w:val="center"/>
            </w:pPr>
            <w:r>
              <w:rPr>
                <w:sz w:val="16"/>
              </w:rPr>
              <w:t>1.403198</w:t>
            </w:r>
          </w:p>
        </w:tc>
        <w:tc>
          <w:tcPr>
            <w:tcW w:w="1080" w:type="dxa"/>
            <w:shd w:val="clear" w:color="auto" w:fill="FFFFFF"/>
            <w:tcMar>
              <w:top w:w="65" w:type="dxa"/>
              <w:left w:w="85" w:type="dxa"/>
              <w:bottom w:w="65" w:type="dxa"/>
              <w:right w:w="85" w:type="dxa"/>
            </w:tcMar>
            <w:vAlign w:val="center"/>
          </w:tcPr>
          <w:p w14:paraId="384DA9C3" w14:textId="77777777" w:rsidR="00EE11C1" w:rsidRDefault="00000000">
            <w:pPr>
              <w:spacing w:after="0" w:line="240" w:lineRule="auto"/>
              <w:jc w:val="center"/>
            </w:pPr>
            <w:r>
              <w:rPr>
                <w:sz w:val="16"/>
              </w:rPr>
              <w:t>49.7</w:t>
            </w:r>
          </w:p>
        </w:tc>
        <w:tc>
          <w:tcPr>
            <w:tcW w:w="1123" w:type="dxa"/>
            <w:shd w:val="clear" w:color="auto" w:fill="FFFFFF"/>
            <w:tcMar>
              <w:top w:w="65" w:type="dxa"/>
              <w:left w:w="85" w:type="dxa"/>
              <w:bottom w:w="65" w:type="dxa"/>
              <w:right w:w="85" w:type="dxa"/>
            </w:tcMar>
            <w:vAlign w:val="center"/>
          </w:tcPr>
          <w:p w14:paraId="167676B5" w14:textId="77777777" w:rsidR="00EE11C1" w:rsidRDefault="00000000">
            <w:pPr>
              <w:spacing w:after="0" w:line="240" w:lineRule="auto"/>
              <w:jc w:val="center"/>
            </w:pPr>
            <w:r>
              <w:rPr>
                <w:sz w:val="16"/>
              </w:rPr>
              <w:t>Stop</w:t>
            </w:r>
          </w:p>
        </w:tc>
      </w:tr>
      <w:tr w:rsidR="00EE11C1" w14:paraId="7AE5E4E3" w14:textId="77777777">
        <w:trPr>
          <w:cantSplit/>
          <w:jc w:val="center"/>
        </w:trPr>
        <w:tc>
          <w:tcPr>
            <w:tcW w:w="504" w:type="dxa"/>
            <w:shd w:val="clear" w:color="auto" w:fill="F1F4F6"/>
            <w:tcMar>
              <w:top w:w="65" w:type="dxa"/>
              <w:left w:w="85" w:type="dxa"/>
              <w:bottom w:w="65" w:type="dxa"/>
              <w:right w:w="85" w:type="dxa"/>
            </w:tcMar>
            <w:vAlign w:val="center"/>
          </w:tcPr>
          <w:p w14:paraId="067299EB" w14:textId="77777777" w:rsidR="00EE11C1" w:rsidRDefault="00000000">
            <w:pPr>
              <w:spacing w:after="0" w:line="240" w:lineRule="auto"/>
            </w:pPr>
            <w:r>
              <w:rPr>
                <w:sz w:val="16"/>
              </w:rPr>
              <w:t>55</w:t>
            </w:r>
          </w:p>
        </w:tc>
        <w:tc>
          <w:tcPr>
            <w:tcW w:w="4507" w:type="dxa"/>
            <w:shd w:val="clear" w:color="auto" w:fill="F1F4F6"/>
            <w:tcMar>
              <w:top w:w="65" w:type="dxa"/>
              <w:left w:w="85" w:type="dxa"/>
              <w:bottom w:w="65" w:type="dxa"/>
              <w:right w:w="85" w:type="dxa"/>
            </w:tcMar>
            <w:vAlign w:val="center"/>
          </w:tcPr>
          <w:p w14:paraId="75876F5C" w14:textId="77777777" w:rsidR="00EE11C1" w:rsidRDefault="00000000">
            <w:pPr>
              <w:spacing w:after="0" w:line="240" w:lineRule="auto"/>
              <w:jc w:val="center"/>
            </w:pPr>
            <w:r>
              <w:rPr>
                <w:sz w:val="16"/>
              </w:rPr>
              <w:t>refine vns dense iters 80</w:t>
            </w:r>
          </w:p>
        </w:tc>
        <w:tc>
          <w:tcPr>
            <w:tcW w:w="936" w:type="dxa"/>
            <w:shd w:val="clear" w:color="auto" w:fill="F1F4F6"/>
            <w:tcMar>
              <w:top w:w="65" w:type="dxa"/>
              <w:left w:w="85" w:type="dxa"/>
              <w:bottom w:w="65" w:type="dxa"/>
              <w:right w:w="85" w:type="dxa"/>
            </w:tcMar>
            <w:vAlign w:val="center"/>
          </w:tcPr>
          <w:p w14:paraId="67C815F4" w14:textId="77777777" w:rsidR="00EE11C1" w:rsidRDefault="00000000">
            <w:pPr>
              <w:spacing w:after="0" w:line="240" w:lineRule="auto"/>
              <w:jc w:val="center"/>
            </w:pPr>
            <w:r>
              <w:rPr>
                <w:sz w:val="16"/>
              </w:rPr>
              <w:t>17</w:t>
            </w:r>
          </w:p>
        </w:tc>
        <w:tc>
          <w:tcPr>
            <w:tcW w:w="1512" w:type="dxa"/>
            <w:shd w:val="clear" w:color="auto" w:fill="F1F4F6"/>
            <w:tcMar>
              <w:top w:w="65" w:type="dxa"/>
              <w:left w:w="85" w:type="dxa"/>
              <w:bottom w:w="65" w:type="dxa"/>
              <w:right w:w="85" w:type="dxa"/>
            </w:tcMar>
            <w:vAlign w:val="center"/>
          </w:tcPr>
          <w:p w14:paraId="01FF2376" w14:textId="77777777" w:rsidR="00EE11C1" w:rsidRDefault="00000000">
            <w:pPr>
              <w:spacing w:after="0" w:line="240" w:lineRule="auto"/>
              <w:jc w:val="center"/>
            </w:pPr>
            <w:r>
              <w:rPr>
                <w:sz w:val="16"/>
              </w:rPr>
              <w:t>1.568984</w:t>
            </w:r>
          </w:p>
        </w:tc>
        <w:tc>
          <w:tcPr>
            <w:tcW w:w="1080" w:type="dxa"/>
            <w:shd w:val="clear" w:color="auto" w:fill="F1F4F6"/>
            <w:tcMar>
              <w:top w:w="65" w:type="dxa"/>
              <w:left w:w="85" w:type="dxa"/>
              <w:bottom w:w="65" w:type="dxa"/>
              <w:right w:w="85" w:type="dxa"/>
            </w:tcMar>
            <w:vAlign w:val="center"/>
          </w:tcPr>
          <w:p w14:paraId="340015F9" w14:textId="77777777" w:rsidR="00EE11C1" w:rsidRDefault="00000000">
            <w:pPr>
              <w:spacing w:after="0" w:line="240" w:lineRule="auto"/>
              <w:jc w:val="center"/>
            </w:pPr>
            <w:r>
              <w:rPr>
                <w:sz w:val="16"/>
              </w:rPr>
              <w:t>1.1</w:t>
            </w:r>
          </w:p>
        </w:tc>
        <w:tc>
          <w:tcPr>
            <w:tcW w:w="1123" w:type="dxa"/>
            <w:shd w:val="clear" w:color="auto" w:fill="F1F4F6"/>
            <w:tcMar>
              <w:top w:w="65" w:type="dxa"/>
              <w:left w:w="85" w:type="dxa"/>
              <w:bottom w:w="65" w:type="dxa"/>
              <w:right w:w="85" w:type="dxa"/>
            </w:tcMar>
            <w:vAlign w:val="center"/>
          </w:tcPr>
          <w:p w14:paraId="0257BC77" w14:textId="77777777" w:rsidR="00EE11C1" w:rsidRDefault="00000000">
            <w:pPr>
              <w:spacing w:after="0" w:line="240" w:lineRule="auto"/>
              <w:jc w:val="center"/>
            </w:pPr>
            <w:r>
              <w:rPr>
                <w:sz w:val="16"/>
              </w:rPr>
              <w:t>Cap</w:t>
            </w:r>
          </w:p>
        </w:tc>
      </w:tr>
      <w:tr w:rsidR="00EE11C1" w14:paraId="2330E1D5" w14:textId="77777777">
        <w:trPr>
          <w:cantSplit/>
          <w:jc w:val="center"/>
        </w:trPr>
        <w:tc>
          <w:tcPr>
            <w:tcW w:w="504" w:type="dxa"/>
            <w:shd w:val="clear" w:color="auto" w:fill="FFFFFF"/>
            <w:tcMar>
              <w:top w:w="65" w:type="dxa"/>
              <w:left w:w="85" w:type="dxa"/>
              <w:bottom w:w="65" w:type="dxa"/>
              <w:right w:w="85" w:type="dxa"/>
            </w:tcMar>
            <w:vAlign w:val="center"/>
          </w:tcPr>
          <w:p w14:paraId="608AD97E" w14:textId="77777777" w:rsidR="00EE11C1" w:rsidRDefault="00000000">
            <w:pPr>
              <w:spacing w:after="0" w:line="240" w:lineRule="auto"/>
            </w:pPr>
            <w:r>
              <w:rPr>
                <w:sz w:val="16"/>
              </w:rPr>
              <w:t>56</w:t>
            </w:r>
          </w:p>
        </w:tc>
        <w:tc>
          <w:tcPr>
            <w:tcW w:w="4507" w:type="dxa"/>
            <w:shd w:val="clear" w:color="auto" w:fill="FFFFFF"/>
            <w:tcMar>
              <w:top w:w="65" w:type="dxa"/>
              <w:left w:w="85" w:type="dxa"/>
              <w:bottom w:w="65" w:type="dxa"/>
              <w:right w:w="85" w:type="dxa"/>
            </w:tcMar>
            <w:vAlign w:val="center"/>
          </w:tcPr>
          <w:p w14:paraId="49C69F73" w14:textId="77777777" w:rsidR="00EE11C1" w:rsidRDefault="00000000">
            <w:pPr>
              <w:spacing w:after="0" w:line="240" w:lineRule="auto"/>
              <w:jc w:val="center"/>
            </w:pPr>
            <w:r>
              <w:rPr>
                <w:sz w:val="16"/>
              </w:rPr>
              <w:t>refine vns dense iters 200</w:t>
            </w:r>
          </w:p>
        </w:tc>
        <w:tc>
          <w:tcPr>
            <w:tcW w:w="936" w:type="dxa"/>
            <w:shd w:val="clear" w:color="auto" w:fill="FFFFFF"/>
            <w:tcMar>
              <w:top w:w="65" w:type="dxa"/>
              <w:left w:w="85" w:type="dxa"/>
              <w:bottom w:w="65" w:type="dxa"/>
              <w:right w:w="85" w:type="dxa"/>
            </w:tcMar>
            <w:vAlign w:val="center"/>
          </w:tcPr>
          <w:p w14:paraId="63DFCF19" w14:textId="77777777" w:rsidR="00EE11C1" w:rsidRDefault="00000000">
            <w:pPr>
              <w:spacing w:after="0" w:line="240" w:lineRule="auto"/>
              <w:jc w:val="center"/>
            </w:pPr>
            <w:r>
              <w:rPr>
                <w:sz w:val="16"/>
              </w:rPr>
              <w:t>17</w:t>
            </w:r>
          </w:p>
        </w:tc>
        <w:tc>
          <w:tcPr>
            <w:tcW w:w="1512" w:type="dxa"/>
            <w:shd w:val="clear" w:color="auto" w:fill="FFFFFF"/>
            <w:tcMar>
              <w:top w:w="65" w:type="dxa"/>
              <w:left w:w="85" w:type="dxa"/>
              <w:bottom w:w="65" w:type="dxa"/>
              <w:right w:w="85" w:type="dxa"/>
            </w:tcMar>
            <w:vAlign w:val="center"/>
          </w:tcPr>
          <w:p w14:paraId="1C18E77F" w14:textId="77777777" w:rsidR="00EE11C1" w:rsidRDefault="00000000">
            <w:pPr>
              <w:spacing w:after="0" w:line="240" w:lineRule="auto"/>
              <w:jc w:val="center"/>
            </w:pPr>
            <w:r>
              <w:rPr>
                <w:sz w:val="16"/>
              </w:rPr>
              <w:t>1.442874</w:t>
            </w:r>
          </w:p>
        </w:tc>
        <w:tc>
          <w:tcPr>
            <w:tcW w:w="1080" w:type="dxa"/>
            <w:shd w:val="clear" w:color="auto" w:fill="FFFFFF"/>
            <w:tcMar>
              <w:top w:w="65" w:type="dxa"/>
              <w:left w:w="85" w:type="dxa"/>
              <w:bottom w:w="65" w:type="dxa"/>
              <w:right w:w="85" w:type="dxa"/>
            </w:tcMar>
            <w:vAlign w:val="center"/>
          </w:tcPr>
          <w:p w14:paraId="0275BED2" w14:textId="77777777" w:rsidR="00EE11C1" w:rsidRDefault="00000000">
            <w:pPr>
              <w:spacing w:after="0" w:line="240" w:lineRule="auto"/>
              <w:jc w:val="center"/>
            </w:pPr>
            <w:r>
              <w:rPr>
                <w:sz w:val="16"/>
              </w:rPr>
              <w:t>8.0</w:t>
            </w:r>
          </w:p>
        </w:tc>
        <w:tc>
          <w:tcPr>
            <w:tcW w:w="1123" w:type="dxa"/>
            <w:shd w:val="clear" w:color="auto" w:fill="FFFFFF"/>
            <w:tcMar>
              <w:top w:w="65" w:type="dxa"/>
              <w:left w:w="85" w:type="dxa"/>
              <w:bottom w:w="65" w:type="dxa"/>
              <w:right w:w="85" w:type="dxa"/>
            </w:tcMar>
            <w:vAlign w:val="center"/>
          </w:tcPr>
          <w:p w14:paraId="7A261CEE" w14:textId="77777777" w:rsidR="00EE11C1" w:rsidRDefault="00000000">
            <w:pPr>
              <w:spacing w:after="0" w:line="240" w:lineRule="auto"/>
              <w:jc w:val="center"/>
            </w:pPr>
            <w:r>
              <w:rPr>
                <w:sz w:val="16"/>
              </w:rPr>
              <w:t>Cap</w:t>
            </w:r>
          </w:p>
        </w:tc>
      </w:tr>
      <w:tr w:rsidR="00EE11C1" w14:paraId="2349F46A" w14:textId="77777777">
        <w:trPr>
          <w:cantSplit/>
          <w:jc w:val="center"/>
        </w:trPr>
        <w:tc>
          <w:tcPr>
            <w:tcW w:w="504" w:type="dxa"/>
            <w:shd w:val="clear" w:color="auto" w:fill="F1F4F6"/>
            <w:tcMar>
              <w:top w:w="65" w:type="dxa"/>
              <w:left w:w="85" w:type="dxa"/>
              <w:bottom w:w="65" w:type="dxa"/>
              <w:right w:w="85" w:type="dxa"/>
            </w:tcMar>
            <w:vAlign w:val="center"/>
          </w:tcPr>
          <w:p w14:paraId="25546D3D" w14:textId="77777777" w:rsidR="00EE11C1" w:rsidRDefault="00000000">
            <w:pPr>
              <w:spacing w:after="0" w:line="240" w:lineRule="auto"/>
            </w:pPr>
            <w:r>
              <w:rPr>
                <w:sz w:val="16"/>
              </w:rPr>
              <w:t>57</w:t>
            </w:r>
          </w:p>
        </w:tc>
        <w:tc>
          <w:tcPr>
            <w:tcW w:w="4507" w:type="dxa"/>
            <w:shd w:val="clear" w:color="auto" w:fill="F1F4F6"/>
            <w:tcMar>
              <w:top w:w="65" w:type="dxa"/>
              <w:left w:w="85" w:type="dxa"/>
              <w:bottom w:w="65" w:type="dxa"/>
              <w:right w:w="85" w:type="dxa"/>
            </w:tcMar>
            <w:vAlign w:val="center"/>
          </w:tcPr>
          <w:p w14:paraId="32EF943A" w14:textId="77777777" w:rsidR="00EE11C1" w:rsidRDefault="00000000">
            <w:pPr>
              <w:spacing w:after="0" w:line="240" w:lineRule="auto"/>
              <w:jc w:val="center"/>
            </w:pPr>
            <w:r>
              <w:rPr>
                <w:sz w:val="16"/>
              </w:rPr>
              <w:t>refine vns dense iters 800</w:t>
            </w:r>
          </w:p>
        </w:tc>
        <w:tc>
          <w:tcPr>
            <w:tcW w:w="936" w:type="dxa"/>
            <w:shd w:val="clear" w:color="auto" w:fill="F1F4F6"/>
            <w:tcMar>
              <w:top w:w="65" w:type="dxa"/>
              <w:left w:w="85" w:type="dxa"/>
              <w:bottom w:w="65" w:type="dxa"/>
              <w:right w:w="85" w:type="dxa"/>
            </w:tcMar>
            <w:vAlign w:val="center"/>
          </w:tcPr>
          <w:p w14:paraId="2C165175"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6F3FCDEB" w14:textId="77777777" w:rsidR="00EE11C1" w:rsidRDefault="00000000">
            <w:pPr>
              <w:spacing w:after="0" w:line="240" w:lineRule="auto"/>
              <w:jc w:val="center"/>
            </w:pPr>
            <w:r>
              <w:rPr>
                <w:sz w:val="16"/>
              </w:rPr>
              <w:t>1.396502</w:t>
            </w:r>
          </w:p>
        </w:tc>
        <w:tc>
          <w:tcPr>
            <w:tcW w:w="1080" w:type="dxa"/>
            <w:shd w:val="clear" w:color="auto" w:fill="F1F4F6"/>
            <w:tcMar>
              <w:top w:w="65" w:type="dxa"/>
              <w:left w:w="85" w:type="dxa"/>
              <w:bottom w:w="65" w:type="dxa"/>
              <w:right w:w="85" w:type="dxa"/>
            </w:tcMar>
            <w:vAlign w:val="center"/>
          </w:tcPr>
          <w:p w14:paraId="7DCB9718" w14:textId="77777777" w:rsidR="00EE11C1" w:rsidRDefault="00000000">
            <w:pPr>
              <w:spacing w:after="0" w:line="240" w:lineRule="auto"/>
              <w:jc w:val="center"/>
            </w:pPr>
            <w:r>
              <w:rPr>
                <w:sz w:val="16"/>
              </w:rPr>
              <w:t>68.6</w:t>
            </w:r>
          </w:p>
        </w:tc>
        <w:tc>
          <w:tcPr>
            <w:tcW w:w="1123" w:type="dxa"/>
            <w:shd w:val="clear" w:color="auto" w:fill="F1F4F6"/>
            <w:tcMar>
              <w:top w:w="65" w:type="dxa"/>
              <w:left w:w="85" w:type="dxa"/>
              <w:bottom w:w="65" w:type="dxa"/>
              <w:right w:w="85" w:type="dxa"/>
            </w:tcMar>
            <w:vAlign w:val="center"/>
          </w:tcPr>
          <w:p w14:paraId="06707520" w14:textId="77777777" w:rsidR="00EE11C1" w:rsidRDefault="00000000">
            <w:pPr>
              <w:spacing w:after="0" w:line="240" w:lineRule="auto"/>
              <w:jc w:val="center"/>
            </w:pPr>
            <w:r>
              <w:rPr>
                <w:sz w:val="16"/>
              </w:rPr>
              <w:t>Stop</w:t>
            </w:r>
          </w:p>
        </w:tc>
      </w:tr>
      <w:tr w:rsidR="00EE11C1" w14:paraId="0E7CD59D" w14:textId="77777777">
        <w:trPr>
          <w:cantSplit/>
          <w:jc w:val="center"/>
        </w:trPr>
        <w:tc>
          <w:tcPr>
            <w:tcW w:w="504" w:type="dxa"/>
            <w:shd w:val="clear" w:color="auto" w:fill="FFFFFF"/>
            <w:tcMar>
              <w:top w:w="65" w:type="dxa"/>
              <w:left w:w="85" w:type="dxa"/>
              <w:bottom w:w="65" w:type="dxa"/>
              <w:right w:w="85" w:type="dxa"/>
            </w:tcMar>
            <w:vAlign w:val="center"/>
          </w:tcPr>
          <w:p w14:paraId="67324B4A" w14:textId="77777777" w:rsidR="00EE11C1" w:rsidRDefault="00000000">
            <w:pPr>
              <w:spacing w:after="0" w:line="240" w:lineRule="auto"/>
            </w:pPr>
            <w:r>
              <w:rPr>
                <w:sz w:val="16"/>
              </w:rPr>
              <w:t>58</w:t>
            </w:r>
          </w:p>
        </w:tc>
        <w:tc>
          <w:tcPr>
            <w:tcW w:w="4507" w:type="dxa"/>
            <w:shd w:val="clear" w:color="auto" w:fill="FFFFFF"/>
            <w:tcMar>
              <w:top w:w="65" w:type="dxa"/>
              <w:left w:w="85" w:type="dxa"/>
              <w:bottom w:w="65" w:type="dxa"/>
              <w:right w:w="85" w:type="dxa"/>
            </w:tcMar>
            <w:vAlign w:val="center"/>
          </w:tcPr>
          <w:p w14:paraId="0F7F4C59" w14:textId="77777777" w:rsidR="00EE11C1" w:rsidRDefault="00000000">
            <w:pPr>
              <w:spacing w:after="0" w:line="240" w:lineRule="auto"/>
              <w:jc w:val="center"/>
            </w:pPr>
            <w:r>
              <w:rPr>
                <w:sz w:val="16"/>
              </w:rPr>
              <w:t>refine vns dense all levels</w:t>
            </w:r>
          </w:p>
        </w:tc>
        <w:tc>
          <w:tcPr>
            <w:tcW w:w="936" w:type="dxa"/>
            <w:shd w:val="clear" w:color="auto" w:fill="FFFFFF"/>
            <w:tcMar>
              <w:top w:w="65" w:type="dxa"/>
              <w:left w:w="85" w:type="dxa"/>
              <w:bottom w:w="65" w:type="dxa"/>
              <w:right w:w="85" w:type="dxa"/>
            </w:tcMar>
            <w:vAlign w:val="center"/>
          </w:tcPr>
          <w:p w14:paraId="21A0AC7B"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2C059C5D" w14:textId="77777777" w:rsidR="00EE11C1" w:rsidRDefault="00000000">
            <w:pPr>
              <w:spacing w:after="0" w:line="240" w:lineRule="auto"/>
              <w:jc w:val="center"/>
            </w:pPr>
            <w:r>
              <w:rPr>
                <w:sz w:val="16"/>
              </w:rPr>
              <w:t>1.401448</w:t>
            </w:r>
          </w:p>
        </w:tc>
        <w:tc>
          <w:tcPr>
            <w:tcW w:w="1080" w:type="dxa"/>
            <w:shd w:val="clear" w:color="auto" w:fill="FFFFFF"/>
            <w:tcMar>
              <w:top w:w="65" w:type="dxa"/>
              <w:left w:w="85" w:type="dxa"/>
              <w:bottom w:w="65" w:type="dxa"/>
              <w:right w:w="85" w:type="dxa"/>
            </w:tcMar>
            <w:vAlign w:val="center"/>
          </w:tcPr>
          <w:p w14:paraId="6E4C5FAB" w14:textId="77777777" w:rsidR="00EE11C1" w:rsidRDefault="00000000">
            <w:pPr>
              <w:spacing w:after="0" w:line="240" w:lineRule="auto"/>
              <w:jc w:val="center"/>
            </w:pPr>
            <w:r>
              <w:rPr>
                <w:sz w:val="16"/>
              </w:rPr>
              <w:t>72.5</w:t>
            </w:r>
          </w:p>
        </w:tc>
        <w:tc>
          <w:tcPr>
            <w:tcW w:w="1123" w:type="dxa"/>
            <w:shd w:val="clear" w:color="auto" w:fill="FFFFFF"/>
            <w:tcMar>
              <w:top w:w="65" w:type="dxa"/>
              <w:left w:w="85" w:type="dxa"/>
              <w:bottom w:w="65" w:type="dxa"/>
              <w:right w:w="85" w:type="dxa"/>
            </w:tcMar>
            <w:vAlign w:val="center"/>
          </w:tcPr>
          <w:p w14:paraId="02FF12B2" w14:textId="77777777" w:rsidR="00EE11C1" w:rsidRDefault="00000000">
            <w:pPr>
              <w:spacing w:after="0" w:line="240" w:lineRule="auto"/>
              <w:jc w:val="center"/>
            </w:pPr>
            <w:r>
              <w:rPr>
                <w:sz w:val="16"/>
              </w:rPr>
              <w:t>Stop</w:t>
            </w:r>
          </w:p>
        </w:tc>
      </w:tr>
      <w:tr w:rsidR="00EE11C1" w14:paraId="684BA5B4" w14:textId="77777777">
        <w:trPr>
          <w:cantSplit/>
          <w:jc w:val="center"/>
        </w:trPr>
        <w:tc>
          <w:tcPr>
            <w:tcW w:w="504" w:type="dxa"/>
            <w:shd w:val="clear" w:color="auto" w:fill="F1F4F6"/>
            <w:tcMar>
              <w:top w:w="65" w:type="dxa"/>
              <w:left w:w="85" w:type="dxa"/>
              <w:bottom w:w="65" w:type="dxa"/>
              <w:right w:w="85" w:type="dxa"/>
            </w:tcMar>
            <w:vAlign w:val="center"/>
          </w:tcPr>
          <w:p w14:paraId="661B9C30" w14:textId="77777777" w:rsidR="00EE11C1" w:rsidRDefault="00000000">
            <w:pPr>
              <w:spacing w:after="0" w:line="240" w:lineRule="auto"/>
            </w:pPr>
            <w:r>
              <w:rPr>
                <w:sz w:val="16"/>
              </w:rPr>
              <w:t>59</w:t>
            </w:r>
          </w:p>
        </w:tc>
        <w:tc>
          <w:tcPr>
            <w:tcW w:w="4507" w:type="dxa"/>
            <w:shd w:val="clear" w:color="auto" w:fill="F1F4F6"/>
            <w:tcMar>
              <w:top w:w="65" w:type="dxa"/>
              <w:left w:w="85" w:type="dxa"/>
              <w:bottom w:w="65" w:type="dxa"/>
              <w:right w:w="85" w:type="dxa"/>
            </w:tcMar>
            <w:vAlign w:val="center"/>
          </w:tcPr>
          <w:p w14:paraId="4C43B81A" w14:textId="77777777" w:rsidR="00EE11C1" w:rsidRDefault="00000000">
            <w:pPr>
              <w:spacing w:after="0" w:line="240" w:lineRule="auto"/>
            </w:pPr>
            <w:r>
              <w:rPr>
                <w:sz w:val="16"/>
              </w:rPr>
              <w:t>refine vns geometric plus day iters 80</w:t>
            </w:r>
          </w:p>
        </w:tc>
        <w:tc>
          <w:tcPr>
            <w:tcW w:w="936" w:type="dxa"/>
            <w:shd w:val="clear" w:color="auto" w:fill="F1F4F6"/>
            <w:tcMar>
              <w:top w:w="65" w:type="dxa"/>
              <w:left w:w="85" w:type="dxa"/>
              <w:bottom w:w="65" w:type="dxa"/>
              <w:right w:w="85" w:type="dxa"/>
            </w:tcMar>
            <w:vAlign w:val="center"/>
          </w:tcPr>
          <w:p w14:paraId="5CFA8F0A" w14:textId="77777777" w:rsidR="00EE11C1" w:rsidRDefault="00000000">
            <w:pPr>
              <w:spacing w:after="0" w:line="240" w:lineRule="auto"/>
              <w:jc w:val="center"/>
            </w:pPr>
            <w:r>
              <w:rPr>
                <w:sz w:val="16"/>
              </w:rPr>
              <w:t>17</w:t>
            </w:r>
          </w:p>
        </w:tc>
        <w:tc>
          <w:tcPr>
            <w:tcW w:w="1512" w:type="dxa"/>
            <w:shd w:val="clear" w:color="auto" w:fill="F1F4F6"/>
            <w:tcMar>
              <w:top w:w="65" w:type="dxa"/>
              <w:left w:w="85" w:type="dxa"/>
              <w:bottom w:w="65" w:type="dxa"/>
              <w:right w:w="85" w:type="dxa"/>
            </w:tcMar>
            <w:vAlign w:val="center"/>
          </w:tcPr>
          <w:p w14:paraId="134E6B6C" w14:textId="77777777" w:rsidR="00EE11C1" w:rsidRDefault="00000000">
            <w:pPr>
              <w:spacing w:after="0" w:line="240" w:lineRule="auto"/>
              <w:jc w:val="center"/>
            </w:pPr>
            <w:r>
              <w:rPr>
                <w:sz w:val="16"/>
              </w:rPr>
              <w:t>1.572394</w:t>
            </w:r>
          </w:p>
        </w:tc>
        <w:tc>
          <w:tcPr>
            <w:tcW w:w="1080" w:type="dxa"/>
            <w:shd w:val="clear" w:color="auto" w:fill="F1F4F6"/>
            <w:tcMar>
              <w:top w:w="65" w:type="dxa"/>
              <w:left w:w="85" w:type="dxa"/>
              <w:bottom w:w="65" w:type="dxa"/>
              <w:right w:w="85" w:type="dxa"/>
            </w:tcMar>
            <w:vAlign w:val="center"/>
          </w:tcPr>
          <w:p w14:paraId="427BBA38" w14:textId="77777777" w:rsidR="00EE11C1" w:rsidRDefault="00000000">
            <w:pPr>
              <w:spacing w:after="0" w:line="240" w:lineRule="auto"/>
              <w:jc w:val="center"/>
            </w:pPr>
            <w:r>
              <w:rPr>
                <w:sz w:val="16"/>
              </w:rPr>
              <w:t>4.9</w:t>
            </w:r>
          </w:p>
        </w:tc>
        <w:tc>
          <w:tcPr>
            <w:tcW w:w="1123" w:type="dxa"/>
            <w:shd w:val="clear" w:color="auto" w:fill="F1F4F6"/>
            <w:tcMar>
              <w:top w:w="65" w:type="dxa"/>
              <w:left w:w="85" w:type="dxa"/>
              <w:bottom w:w="65" w:type="dxa"/>
              <w:right w:w="85" w:type="dxa"/>
            </w:tcMar>
            <w:vAlign w:val="center"/>
          </w:tcPr>
          <w:p w14:paraId="1FA3C1B9" w14:textId="77777777" w:rsidR="00EE11C1" w:rsidRDefault="00000000">
            <w:pPr>
              <w:spacing w:after="0" w:line="240" w:lineRule="auto"/>
              <w:jc w:val="center"/>
            </w:pPr>
            <w:r>
              <w:rPr>
                <w:sz w:val="16"/>
              </w:rPr>
              <w:t>Cap</w:t>
            </w:r>
          </w:p>
        </w:tc>
      </w:tr>
      <w:tr w:rsidR="00EE11C1" w14:paraId="3F061B01" w14:textId="77777777">
        <w:trPr>
          <w:cantSplit/>
          <w:jc w:val="center"/>
        </w:trPr>
        <w:tc>
          <w:tcPr>
            <w:tcW w:w="504" w:type="dxa"/>
            <w:shd w:val="clear" w:color="auto" w:fill="FFFFFF"/>
            <w:tcMar>
              <w:top w:w="65" w:type="dxa"/>
              <w:left w:w="85" w:type="dxa"/>
              <w:bottom w:w="65" w:type="dxa"/>
              <w:right w:w="85" w:type="dxa"/>
            </w:tcMar>
            <w:vAlign w:val="center"/>
          </w:tcPr>
          <w:p w14:paraId="3920DFE1" w14:textId="77777777" w:rsidR="00EE11C1" w:rsidRDefault="00000000">
            <w:pPr>
              <w:spacing w:after="0" w:line="240" w:lineRule="auto"/>
            </w:pPr>
            <w:r>
              <w:rPr>
                <w:sz w:val="16"/>
              </w:rPr>
              <w:t>60</w:t>
            </w:r>
          </w:p>
        </w:tc>
        <w:tc>
          <w:tcPr>
            <w:tcW w:w="4507" w:type="dxa"/>
            <w:shd w:val="clear" w:color="auto" w:fill="FFFFFF"/>
            <w:tcMar>
              <w:top w:w="65" w:type="dxa"/>
              <w:left w:w="85" w:type="dxa"/>
              <w:bottom w:w="65" w:type="dxa"/>
              <w:right w:w="85" w:type="dxa"/>
            </w:tcMar>
            <w:vAlign w:val="center"/>
          </w:tcPr>
          <w:p w14:paraId="3D398D62" w14:textId="77777777" w:rsidR="00EE11C1" w:rsidRDefault="00000000">
            <w:pPr>
              <w:spacing w:after="0" w:line="240" w:lineRule="auto"/>
            </w:pPr>
            <w:r>
              <w:rPr>
                <w:sz w:val="16"/>
              </w:rPr>
              <w:t>refine vns geometric plus day iters 200</w:t>
            </w:r>
          </w:p>
        </w:tc>
        <w:tc>
          <w:tcPr>
            <w:tcW w:w="936" w:type="dxa"/>
            <w:shd w:val="clear" w:color="auto" w:fill="FFFFFF"/>
            <w:tcMar>
              <w:top w:w="65" w:type="dxa"/>
              <w:left w:w="85" w:type="dxa"/>
              <w:bottom w:w="65" w:type="dxa"/>
              <w:right w:w="85" w:type="dxa"/>
            </w:tcMar>
            <w:vAlign w:val="center"/>
          </w:tcPr>
          <w:p w14:paraId="63F1CFDA" w14:textId="77777777" w:rsidR="00EE11C1" w:rsidRDefault="00000000">
            <w:pPr>
              <w:spacing w:after="0" w:line="240" w:lineRule="auto"/>
              <w:jc w:val="center"/>
            </w:pPr>
            <w:r>
              <w:rPr>
                <w:sz w:val="16"/>
              </w:rPr>
              <w:t>17</w:t>
            </w:r>
          </w:p>
        </w:tc>
        <w:tc>
          <w:tcPr>
            <w:tcW w:w="1512" w:type="dxa"/>
            <w:shd w:val="clear" w:color="auto" w:fill="FFFFFF"/>
            <w:tcMar>
              <w:top w:w="65" w:type="dxa"/>
              <w:left w:w="85" w:type="dxa"/>
              <w:bottom w:w="65" w:type="dxa"/>
              <w:right w:w="85" w:type="dxa"/>
            </w:tcMar>
            <w:vAlign w:val="center"/>
          </w:tcPr>
          <w:p w14:paraId="4EBFC393" w14:textId="77777777" w:rsidR="00EE11C1" w:rsidRDefault="00000000">
            <w:pPr>
              <w:spacing w:after="0" w:line="240" w:lineRule="auto"/>
              <w:jc w:val="center"/>
            </w:pPr>
            <w:r>
              <w:rPr>
                <w:sz w:val="16"/>
              </w:rPr>
              <w:t>1.443957</w:t>
            </w:r>
          </w:p>
        </w:tc>
        <w:tc>
          <w:tcPr>
            <w:tcW w:w="1080" w:type="dxa"/>
            <w:shd w:val="clear" w:color="auto" w:fill="FFFFFF"/>
            <w:tcMar>
              <w:top w:w="65" w:type="dxa"/>
              <w:left w:w="85" w:type="dxa"/>
              <w:bottom w:w="65" w:type="dxa"/>
              <w:right w:w="85" w:type="dxa"/>
            </w:tcMar>
            <w:vAlign w:val="center"/>
          </w:tcPr>
          <w:p w14:paraId="2DBEAF07" w14:textId="77777777" w:rsidR="00EE11C1" w:rsidRDefault="00000000">
            <w:pPr>
              <w:spacing w:after="0" w:line="240" w:lineRule="auto"/>
              <w:jc w:val="center"/>
            </w:pPr>
            <w:r>
              <w:rPr>
                <w:sz w:val="16"/>
              </w:rPr>
              <w:t>30.9</w:t>
            </w:r>
          </w:p>
        </w:tc>
        <w:tc>
          <w:tcPr>
            <w:tcW w:w="1123" w:type="dxa"/>
            <w:shd w:val="clear" w:color="auto" w:fill="FFFFFF"/>
            <w:tcMar>
              <w:top w:w="65" w:type="dxa"/>
              <w:left w:w="85" w:type="dxa"/>
              <w:bottom w:w="65" w:type="dxa"/>
              <w:right w:w="85" w:type="dxa"/>
            </w:tcMar>
            <w:vAlign w:val="center"/>
          </w:tcPr>
          <w:p w14:paraId="074D641B" w14:textId="77777777" w:rsidR="00EE11C1" w:rsidRDefault="00000000">
            <w:pPr>
              <w:spacing w:after="0" w:line="240" w:lineRule="auto"/>
              <w:jc w:val="center"/>
            </w:pPr>
            <w:r>
              <w:rPr>
                <w:sz w:val="16"/>
              </w:rPr>
              <w:t>Cap</w:t>
            </w:r>
          </w:p>
        </w:tc>
      </w:tr>
      <w:tr w:rsidR="00EE11C1" w14:paraId="5FC496B7" w14:textId="77777777">
        <w:trPr>
          <w:cantSplit/>
          <w:jc w:val="center"/>
        </w:trPr>
        <w:tc>
          <w:tcPr>
            <w:tcW w:w="504" w:type="dxa"/>
            <w:shd w:val="clear" w:color="auto" w:fill="F1F4F6"/>
            <w:tcMar>
              <w:top w:w="65" w:type="dxa"/>
              <w:left w:w="85" w:type="dxa"/>
              <w:bottom w:w="65" w:type="dxa"/>
              <w:right w:w="85" w:type="dxa"/>
            </w:tcMar>
            <w:vAlign w:val="center"/>
          </w:tcPr>
          <w:p w14:paraId="6846BBDE" w14:textId="77777777" w:rsidR="00EE11C1" w:rsidRDefault="00000000">
            <w:pPr>
              <w:spacing w:after="0" w:line="240" w:lineRule="auto"/>
            </w:pPr>
            <w:r>
              <w:rPr>
                <w:sz w:val="16"/>
              </w:rPr>
              <w:t>61</w:t>
            </w:r>
          </w:p>
        </w:tc>
        <w:tc>
          <w:tcPr>
            <w:tcW w:w="4507" w:type="dxa"/>
            <w:shd w:val="clear" w:color="auto" w:fill="F1F4F6"/>
            <w:tcMar>
              <w:top w:w="65" w:type="dxa"/>
              <w:left w:w="85" w:type="dxa"/>
              <w:bottom w:w="65" w:type="dxa"/>
              <w:right w:w="85" w:type="dxa"/>
            </w:tcMar>
            <w:vAlign w:val="center"/>
          </w:tcPr>
          <w:p w14:paraId="7CA230ED" w14:textId="77777777" w:rsidR="00EE11C1" w:rsidRDefault="00000000">
            <w:pPr>
              <w:spacing w:after="0" w:line="240" w:lineRule="auto"/>
            </w:pPr>
            <w:r>
              <w:rPr>
                <w:sz w:val="16"/>
              </w:rPr>
              <w:t>refine vns geometric plus day iters 800</w:t>
            </w:r>
          </w:p>
        </w:tc>
        <w:tc>
          <w:tcPr>
            <w:tcW w:w="936" w:type="dxa"/>
            <w:shd w:val="clear" w:color="auto" w:fill="F1F4F6"/>
            <w:tcMar>
              <w:top w:w="65" w:type="dxa"/>
              <w:left w:w="85" w:type="dxa"/>
              <w:bottom w:w="65" w:type="dxa"/>
              <w:right w:w="85" w:type="dxa"/>
            </w:tcMar>
            <w:vAlign w:val="center"/>
          </w:tcPr>
          <w:p w14:paraId="753BE8E8"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16631361" w14:textId="77777777" w:rsidR="00EE11C1" w:rsidRDefault="00000000">
            <w:pPr>
              <w:spacing w:after="0" w:line="240" w:lineRule="auto"/>
              <w:jc w:val="center"/>
            </w:pPr>
            <w:r>
              <w:rPr>
                <w:sz w:val="16"/>
              </w:rPr>
              <w:t>1.399695</w:t>
            </w:r>
          </w:p>
        </w:tc>
        <w:tc>
          <w:tcPr>
            <w:tcW w:w="1080" w:type="dxa"/>
            <w:shd w:val="clear" w:color="auto" w:fill="F1F4F6"/>
            <w:tcMar>
              <w:top w:w="65" w:type="dxa"/>
              <w:left w:w="85" w:type="dxa"/>
              <w:bottom w:w="65" w:type="dxa"/>
              <w:right w:w="85" w:type="dxa"/>
            </w:tcMar>
            <w:vAlign w:val="center"/>
          </w:tcPr>
          <w:p w14:paraId="71EB36E5" w14:textId="77777777" w:rsidR="00EE11C1" w:rsidRDefault="00000000">
            <w:pPr>
              <w:spacing w:after="0" w:line="240" w:lineRule="auto"/>
              <w:jc w:val="center"/>
            </w:pPr>
            <w:r>
              <w:rPr>
                <w:sz w:val="16"/>
              </w:rPr>
              <w:t>987.3</w:t>
            </w:r>
          </w:p>
        </w:tc>
        <w:tc>
          <w:tcPr>
            <w:tcW w:w="1123" w:type="dxa"/>
            <w:shd w:val="clear" w:color="auto" w:fill="F1F4F6"/>
            <w:tcMar>
              <w:top w:w="65" w:type="dxa"/>
              <w:left w:w="85" w:type="dxa"/>
              <w:bottom w:w="65" w:type="dxa"/>
              <w:right w:w="85" w:type="dxa"/>
            </w:tcMar>
            <w:vAlign w:val="center"/>
          </w:tcPr>
          <w:p w14:paraId="67A5D40B" w14:textId="77777777" w:rsidR="00EE11C1" w:rsidRDefault="00000000">
            <w:pPr>
              <w:spacing w:after="0" w:line="240" w:lineRule="auto"/>
              <w:jc w:val="center"/>
            </w:pPr>
            <w:r>
              <w:rPr>
                <w:sz w:val="16"/>
              </w:rPr>
              <w:t>Stop</w:t>
            </w:r>
          </w:p>
        </w:tc>
      </w:tr>
      <w:tr w:rsidR="00EE11C1" w14:paraId="6E2C4094" w14:textId="77777777">
        <w:trPr>
          <w:cantSplit/>
          <w:jc w:val="center"/>
        </w:trPr>
        <w:tc>
          <w:tcPr>
            <w:tcW w:w="504" w:type="dxa"/>
            <w:shd w:val="clear" w:color="auto" w:fill="FFFFFF"/>
            <w:tcMar>
              <w:top w:w="65" w:type="dxa"/>
              <w:left w:w="85" w:type="dxa"/>
              <w:bottom w:w="65" w:type="dxa"/>
              <w:right w:w="85" w:type="dxa"/>
            </w:tcMar>
            <w:vAlign w:val="center"/>
          </w:tcPr>
          <w:p w14:paraId="13D6D9D4" w14:textId="77777777" w:rsidR="00EE11C1" w:rsidRDefault="00000000">
            <w:pPr>
              <w:spacing w:after="0" w:line="240" w:lineRule="auto"/>
            </w:pPr>
            <w:r>
              <w:rPr>
                <w:sz w:val="16"/>
              </w:rPr>
              <w:t>62</w:t>
            </w:r>
          </w:p>
        </w:tc>
        <w:tc>
          <w:tcPr>
            <w:tcW w:w="4507" w:type="dxa"/>
            <w:shd w:val="clear" w:color="auto" w:fill="FFFFFF"/>
            <w:tcMar>
              <w:top w:w="65" w:type="dxa"/>
              <w:left w:w="85" w:type="dxa"/>
              <w:bottom w:w="65" w:type="dxa"/>
              <w:right w:w="85" w:type="dxa"/>
            </w:tcMar>
            <w:vAlign w:val="center"/>
          </w:tcPr>
          <w:p w14:paraId="346F4A58" w14:textId="77777777" w:rsidR="00EE11C1" w:rsidRDefault="00000000">
            <w:pPr>
              <w:spacing w:after="0" w:line="240" w:lineRule="auto"/>
            </w:pPr>
            <w:r>
              <w:rPr>
                <w:sz w:val="16"/>
              </w:rPr>
              <w:t>refine vns geometric plus day all levels</w:t>
            </w:r>
          </w:p>
        </w:tc>
        <w:tc>
          <w:tcPr>
            <w:tcW w:w="936" w:type="dxa"/>
            <w:shd w:val="clear" w:color="auto" w:fill="FFFFFF"/>
            <w:tcMar>
              <w:top w:w="65" w:type="dxa"/>
              <w:left w:w="85" w:type="dxa"/>
              <w:bottom w:w="65" w:type="dxa"/>
              <w:right w:w="85" w:type="dxa"/>
            </w:tcMar>
            <w:vAlign w:val="center"/>
          </w:tcPr>
          <w:p w14:paraId="2C83F1E1" w14:textId="77777777" w:rsidR="00EE11C1" w:rsidRDefault="00000000">
            <w:pPr>
              <w:spacing w:after="0" w:line="240" w:lineRule="auto"/>
              <w:jc w:val="center"/>
            </w:pPr>
            <w:r>
              <w:rPr>
                <w:sz w:val="16"/>
              </w:rPr>
              <w:t>17</w:t>
            </w:r>
          </w:p>
        </w:tc>
        <w:tc>
          <w:tcPr>
            <w:tcW w:w="1512" w:type="dxa"/>
            <w:shd w:val="clear" w:color="auto" w:fill="FFFFFF"/>
            <w:tcMar>
              <w:top w:w="65" w:type="dxa"/>
              <w:left w:w="85" w:type="dxa"/>
              <w:bottom w:w="65" w:type="dxa"/>
              <w:right w:w="85" w:type="dxa"/>
            </w:tcMar>
            <w:vAlign w:val="center"/>
          </w:tcPr>
          <w:p w14:paraId="5CE30B65" w14:textId="77777777" w:rsidR="00EE11C1" w:rsidRDefault="00000000">
            <w:pPr>
              <w:spacing w:after="0" w:line="240" w:lineRule="auto"/>
              <w:jc w:val="center"/>
            </w:pPr>
            <w:r>
              <w:rPr>
                <w:sz w:val="16"/>
              </w:rPr>
              <w:t>1.398578</w:t>
            </w:r>
          </w:p>
        </w:tc>
        <w:tc>
          <w:tcPr>
            <w:tcW w:w="1080" w:type="dxa"/>
            <w:shd w:val="clear" w:color="auto" w:fill="FFFFFF"/>
            <w:tcMar>
              <w:top w:w="65" w:type="dxa"/>
              <w:left w:w="85" w:type="dxa"/>
              <w:bottom w:w="65" w:type="dxa"/>
              <w:right w:w="85" w:type="dxa"/>
            </w:tcMar>
            <w:vAlign w:val="center"/>
          </w:tcPr>
          <w:p w14:paraId="0D39068C" w14:textId="77777777" w:rsidR="00EE11C1" w:rsidRDefault="00000000">
            <w:pPr>
              <w:spacing w:after="0" w:line="240" w:lineRule="auto"/>
              <w:jc w:val="center"/>
            </w:pPr>
            <w:r>
              <w:rPr>
                <w:sz w:val="16"/>
              </w:rPr>
              <w:t>75.1</w:t>
            </w:r>
          </w:p>
        </w:tc>
        <w:tc>
          <w:tcPr>
            <w:tcW w:w="1123" w:type="dxa"/>
            <w:shd w:val="clear" w:color="auto" w:fill="FFFFFF"/>
            <w:tcMar>
              <w:top w:w="65" w:type="dxa"/>
              <w:left w:w="85" w:type="dxa"/>
              <w:bottom w:w="65" w:type="dxa"/>
              <w:right w:w="85" w:type="dxa"/>
            </w:tcMar>
            <w:vAlign w:val="center"/>
          </w:tcPr>
          <w:p w14:paraId="5FBCEF11" w14:textId="77777777" w:rsidR="00EE11C1" w:rsidRDefault="00000000">
            <w:pPr>
              <w:spacing w:after="0" w:line="240" w:lineRule="auto"/>
              <w:jc w:val="center"/>
            </w:pPr>
            <w:r>
              <w:rPr>
                <w:sz w:val="16"/>
              </w:rPr>
              <w:t>Stop</w:t>
            </w:r>
          </w:p>
        </w:tc>
      </w:tr>
      <w:tr w:rsidR="00EE11C1" w14:paraId="14BE92E0" w14:textId="77777777">
        <w:trPr>
          <w:cantSplit/>
          <w:jc w:val="center"/>
        </w:trPr>
        <w:tc>
          <w:tcPr>
            <w:tcW w:w="504" w:type="dxa"/>
            <w:shd w:val="clear" w:color="auto" w:fill="F1F4F6"/>
            <w:tcMar>
              <w:top w:w="65" w:type="dxa"/>
              <w:left w:w="85" w:type="dxa"/>
              <w:bottom w:w="65" w:type="dxa"/>
              <w:right w:w="85" w:type="dxa"/>
            </w:tcMar>
            <w:vAlign w:val="center"/>
          </w:tcPr>
          <w:p w14:paraId="32B67310" w14:textId="77777777" w:rsidR="00EE11C1" w:rsidRDefault="00000000">
            <w:pPr>
              <w:spacing w:after="0" w:line="240" w:lineRule="auto"/>
            </w:pPr>
            <w:r>
              <w:rPr>
                <w:sz w:val="16"/>
              </w:rPr>
              <w:t>63</w:t>
            </w:r>
          </w:p>
        </w:tc>
        <w:tc>
          <w:tcPr>
            <w:tcW w:w="4507" w:type="dxa"/>
            <w:shd w:val="clear" w:color="auto" w:fill="F1F4F6"/>
            <w:tcMar>
              <w:top w:w="65" w:type="dxa"/>
              <w:left w:w="85" w:type="dxa"/>
              <w:bottom w:w="65" w:type="dxa"/>
              <w:right w:w="85" w:type="dxa"/>
            </w:tcMar>
            <w:vAlign w:val="center"/>
          </w:tcPr>
          <w:p w14:paraId="1C690C0D" w14:textId="77777777" w:rsidR="00EE11C1" w:rsidRDefault="00000000">
            <w:pPr>
              <w:spacing w:after="0" w:line="240" w:lineRule="auto"/>
              <w:jc w:val="center"/>
            </w:pPr>
            <w:r>
              <w:rPr>
                <w:sz w:val="16"/>
              </w:rPr>
              <w:t>refine vns wide dense iters 80</w:t>
            </w:r>
          </w:p>
        </w:tc>
        <w:tc>
          <w:tcPr>
            <w:tcW w:w="936" w:type="dxa"/>
            <w:shd w:val="clear" w:color="auto" w:fill="F1F4F6"/>
            <w:tcMar>
              <w:top w:w="65" w:type="dxa"/>
              <w:left w:w="85" w:type="dxa"/>
              <w:bottom w:w="65" w:type="dxa"/>
              <w:right w:w="85" w:type="dxa"/>
            </w:tcMar>
            <w:vAlign w:val="center"/>
          </w:tcPr>
          <w:p w14:paraId="04FFFD08" w14:textId="77777777" w:rsidR="00EE11C1" w:rsidRDefault="00000000">
            <w:pPr>
              <w:spacing w:after="0" w:line="240" w:lineRule="auto"/>
              <w:jc w:val="center"/>
            </w:pPr>
            <w:r>
              <w:rPr>
                <w:sz w:val="16"/>
              </w:rPr>
              <w:t>17</w:t>
            </w:r>
          </w:p>
        </w:tc>
        <w:tc>
          <w:tcPr>
            <w:tcW w:w="1512" w:type="dxa"/>
            <w:shd w:val="clear" w:color="auto" w:fill="F1F4F6"/>
            <w:tcMar>
              <w:top w:w="65" w:type="dxa"/>
              <w:left w:w="85" w:type="dxa"/>
              <w:bottom w:w="65" w:type="dxa"/>
              <w:right w:w="85" w:type="dxa"/>
            </w:tcMar>
            <w:vAlign w:val="center"/>
          </w:tcPr>
          <w:p w14:paraId="6B9AD91F" w14:textId="77777777" w:rsidR="00EE11C1" w:rsidRDefault="00000000">
            <w:pPr>
              <w:spacing w:after="0" w:line="240" w:lineRule="auto"/>
              <w:jc w:val="center"/>
            </w:pPr>
            <w:r>
              <w:rPr>
                <w:sz w:val="16"/>
              </w:rPr>
              <w:t>1.567277</w:t>
            </w:r>
          </w:p>
        </w:tc>
        <w:tc>
          <w:tcPr>
            <w:tcW w:w="1080" w:type="dxa"/>
            <w:shd w:val="clear" w:color="auto" w:fill="F1F4F6"/>
            <w:tcMar>
              <w:top w:w="65" w:type="dxa"/>
              <w:left w:w="85" w:type="dxa"/>
              <w:bottom w:w="65" w:type="dxa"/>
              <w:right w:w="85" w:type="dxa"/>
            </w:tcMar>
            <w:vAlign w:val="center"/>
          </w:tcPr>
          <w:p w14:paraId="2E886376" w14:textId="77777777" w:rsidR="00EE11C1" w:rsidRDefault="00000000">
            <w:pPr>
              <w:spacing w:after="0" w:line="240" w:lineRule="auto"/>
              <w:jc w:val="center"/>
            </w:pPr>
            <w:r>
              <w:rPr>
                <w:sz w:val="16"/>
              </w:rPr>
              <w:t>2.4</w:t>
            </w:r>
          </w:p>
        </w:tc>
        <w:tc>
          <w:tcPr>
            <w:tcW w:w="1123" w:type="dxa"/>
            <w:shd w:val="clear" w:color="auto" w:fill="F1F4F6"/>
            <w:tcMar>
              <w:top w:w="65" w:type="dxa"/>
              <w:left w:w="85" w:type="dxa"/>
              <w:bottom w:w="65" w:type="dxa"/>
              <w:right w:w="85" w:type="dxa"/>
            </w:tcMar>
            <w:vAlign w:val="center"/>
          </w:tcPr>
          <w:p w14:paraId="415C809B" w14:textId="77777777" w:rsidR="00EE11C1" w:rsidRDefault="00000000">
            <w:pPr>
              <w:spacing w:after="0" w:line="240" w:lineRule="auto"/>
              <w:jc w:val="center"/>
            </w:pPr>
            <w:r>
              <w:rPr>
                <w:sz w:val="16"/>
              </w:rPr>
              <w:t>Cap</w:t>
            </w:r>
          </w:p>
        </w:tc>
      </w:tr>
      <w:tr w:rsidR="00EE11C1" w14:paraId="0A4272B4" w14:textId="77777777">
        <w:trPr>
          <w:cantSplit/>
          <w:jc w:val="center"/>
        </w:trPr>
        <w:tc>
          <w:tcPr>
            <w:tcW w:w="504" w:type="dxa"/>
            <w:shd w:val="clear" w:color="auto" w:fill="FFFFFF"/>
            <w:tcMar>
              <w:top w:w="65" w:type="dxa"/>
              <w:left w:w="85" w:type="dxa"/>
              <w:bottom w:w="65" w:type="dxa"/>
              <w:right w:w="85" w:type="dxa"/>
            </w:tcMar>
            <w:vAlign w:val="center"/>
          </w:tcPr>
          <w:p w14:paraId="6E1569AC" w14:textId="77777777" w:rsidR="00EE11C1" w:rsidRDefault="00000000">
            <w:pPr>
              <w:spacing w:after="0" w:line="240" w:lineRule="auto"/>
            </w:pPr>
            <w:r>
              <w:rPr>
                <w:sz w:val="16"/>
              </w:rPr>
              <w:t>64</w:t>
            </w:r>
          </w:p>
        </w:tc>
        <w:tc>
          <w:tcPr>
            <w:tcW w:w="4507" w:type="dxa"/>
            <w:shd w:val="clear" w:color="auto" w:fill="FFFFFF"/>
            <w:tcMar>
              <w:top w:w="65" w:type="dxa"/>
              <w:left w:w="85" w:type="dxa"/>
              <w:bottom w:w="65" w:type="dxa"/>
              <w:right w:w="85" w:type="dxa"/>
            </w:tcMar>
            <w:vAlign w:val="center"/>
          </w:tcPr>
          <w:p w14:paraId="4683E492" w14:textId="77777777" w:rsidR="00EE11C1" w:rsidRDefault="00000000">
            <w:pPr>
              <w:spacing w:after="0" w:line="240" w:lineRule="auto"/>
              <w:jc w:val="center"/>
            </w:pPr>
            <w:r>
              <w:rPr>
                <w:sz w:val="16"/>
              </w:rPr>
              <w:t>refine vns wide dense iters 200</w:t>
            </w:r>
          </w:p>
        </w:tc>
        <w:tc>
          <w:tcPr>
            <w:tcW w:w="936" w:type="dxa"/>
            <w:shd w:val="clear" w:color="auto" w:fill="FFFFFF"/>
            <w:tcMar>
              <w:top w:w="65" w:type="dxa"/>
              <w:left w:w="85" w:type="dxa"/>
              <w:bottom w:w="65" w:type="dxa"/>
              <w:right w:w="85" w:type="dxa"/>
            </w:tcMar>
            <w:vAlign w:val="center"/>
          </w:tcPr>
          <w:p w14:paraId="4CE47CE5"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74983E72" w14:textId="77777777" w:rsidR="00EE11C1" w:rsidRDefault="00000000">
            <w:pPr>
              <w:spacing w:after="0" w:line="240" w:lineRule="auto"/>
              <w:jc w:val="center"/>
            </w:pPr>
            <w:r>
              <w:rPr>
                <w:sz w:val="16"/>
              </w:rPr>
              <w:t>1.448894</w:t>
            </w:r>
          </w:p>
        </w:tc>
        <w:tc>
          <w:tcPr>
            <w:tcW w:w="1080" w:type="dxa"/>
            <w:shd w:val="clear" w:color="auto" w:fill="FFFFFF"/>
            <w:tcMar>
              <w:top w:w="65" w:type="dxa"/>
              <w:left w:w="85" w:type="dxa"/>
              <w:bottom w:w="65" w:type="dxa"/>
              <w:right w:w="85" w:type="dxa"/>
            </w:tcMar>
            <w:vAlign w:val="center"/>
          </w:tcPr>
          <w:p w14:paraId="0FA092C7" w14:textId="77777777" w:rsidR="00EE11C1" w:rsidRDefault="00000000">
            <w:pPr>
              <w:spacing w:after="0" w:line="240" w:lineRule="auto"/>
              <w:jc w:val="center"/>
            </w:pPr>
            <w:r>
              <w:rPr>
                <w:sz w:val="16"/>
              </w:rPr>
              <w:t>35.5</w:t>
            </w:r>
          </w:p>
        </w:tc>
        <w:tc>
          <w:tcPr>
            <w:tcW w:w="1123" w:type="dxa"/>
            <w:shd w:val="clear" w:color="auto" w:fill="FFFFFF"/>
            <w:tcMar>
              <w:top w:w="65" w:type="dxa"/>
              <w:left w:w="85" w:type="dxa"/>
              <w:bottom w:w="65" w:type="dxa"/>
              <w:right w:w="85" w:type="dxa"/>
            </w:tcMar>
            <w:vAlign w:val="center"/>
          </w:tcPr>
          <w:p w14:paraId="1E2B9D68" w14:textId="77777777" w:rsidR="00EE11C1" w:rsidRDefault="00000000">
            <w:pPr>
              <w:spacing w:after="0" w:line="240" w:lineRule="auto"/>
              <w:jc w:val="center"/>
            </w:pPr>
            <w:r>
              <w:rPr>
                <w:sz w:val="16"/>
              </w:rPr>
              <w:t>Cap</w:t>
            </w:r>
          </w:p>
        </w:tc>
      </w:tr>
      <w:tr w:rsidR="00EE11C1" w14:paraId="5149A665" w14:textId="77777777">
        <w:trPr>
          <w:cantSplit/>
          <w:jc w:val="center"/>
        </w:trPr>
        <w:tc>
          <w:tcPr>
            <w:tcW w:w="504" w:type="dxa"/>
            <w:shd w:val="clear" w:color="auto" w:fill="F1F4F6"/>
            <w:tcMar>
              <w:top w:w="65" w:type="dxa"/>
              <w:left w:w="85" w:type="dxa"/>
              <w:bottom w:w="65" w:type="dxa"/>
              <w:right w:w="85" w:type="dxa"/>
            </w:tcMar>
            <w:vAlign w:val="center"/>
          </w:tcPr>
          <w:p w14:paraId="323727A7" w14:textId="77777777" w:rsidR="00EE11C1" w:rsidRDefault="00000000">
            <w:pPr>
              <w:spacing w:after="0" w:line="240" w:lineRule="auto"/>
            </w:pPr>
            <w:r>
              <w:rPr>
                <w:sz w:val="16"/>
              </w:rPr>
              <w:t>65</w:t>
            </w:r>
          </w:p>
        </w:tc>
        <w:tc>
          <w:tcPr>
            <w:tcW w:w="4507" w:type="dxa"/>
            <w:shd w:val="clear" w:color="auto" w:fill="F1F4F6"/>
            <w:tcMar>
              <w:top w:w="65" w:type="dxa"/>
              <w:left w:w="85" w:type="dxa"/>
              <w:bottom w:w="65" w:type="dxa"/>
              <w:right w:w="85" w:type="dxa"/>
            </w:tcMar>
            <w:vAlign w:val="center"/>
          </w:tcPr>
          <w:p w14:paraId="08F8F75B" w14:textId="77777777" w:rsidR="00EE11C1" w:rsidRDefault="00000000">
            <w:pPr>
              <w:spacing w:after="0" w:line="240" w:lineRule="auto"/>
              <w:jc w:val="center"/>
            </w:pPr>
            <w:r>
              <w:rPr>
                <w:sz w:val="16"/>
              </w:rPr>
              <w:t>refine vns wide dense iters 800</w:t>
            </w:r>
          </w:p>
        </w:tc>
        <w:tc>
          <w:tcPr>
            <w:tcW w:w="936" w:type="dxa"/>
            <w:shd w:val="clear" w:color="auto" w:fill="F1F4F6"/>
            <w:tcMar>
              <w:top w:w="65" w:type="dxa"/>
              <w:left w:w="85" w:type="dxa"/>
              <w:bottom w:w="65" w:type="dxa"/>
              <w:right w:w="85" w:type="dxa"/>
            </w:tcMar>
            <w:vAlign w:val="center"/>
          </w:tcPr>
          <w:p w14:paraId="52360EB0"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7EDE4B5A" w14:textId="77777777" w:rsidR="00EE11C1" w:rsidRDefault="00000000">
            <w:pPr>
              <w:spacing w:after="0" w:line="240" w:lineRule="auto"/>
              <w:jc w:val="center"/>
            </w:pPr>
            <w:r>
              <w:rPr>
                <w:sz w:val="16"/>
              </w:rPr>
              <w:t>1.402084</w:t>
            </w:r>
          </w:p>
        </w:tc>
        <w:tc>
          <w:tcPr>
            <w:tcW w:w="1080" w:type="dxa"/>
            <w:shd w:val="clear" w:color="auto" w:fill="F1F4F6"/>
            <w:tcMar>
              <w:top w:w="65" w:type="dxa"/>
              <w:left w:w="85" w:type="dxa"/>
              <w:bottom w:w="65" w:type="dxa"/>
              <w:right w:w="85" w:type="dxa"/>
            </w:tcMar>
            <w:vAlign w:val="center"/>
          </w:tcPr>
          <w:p w14:paraId="30FDBE99" w14:textId="77777777" w:rsidR="00EE11C1" w:rsidRDefault="00000000">
            <w:pPr>
              <w:spacing w:after="0" w:line="240" w:lineRule="auto"/>
              <w:jc w:val="center"/>
            </w:pPr>
            <w:r>
              <w:rPr>
                <w:sz w:val="16"/>
              </w:rPr>
              <w:t>135.1</w:t>
            </w:r>
          </w:p>
        </w:tc>
        <w:tc>
          <w:tcPr>
            <w:tcW w:w="1123" w:type="dxa"/>
            <w:shd w:val="clear" w:color="auto" w:fill="F1F4F6"/>
            <w:tcMar>
              <w:top w:w="65" w:type="dxa"/>
              <w:left w:w="85" w:type="dxa"/>
              <w:bottom w:w="65" w:type="dxa"/>
              <w:right w:w="85" w:type="dxa"/>
            </w:tcMar>
            <w:vAlign w:val="center"/>
          </w:tcPr>
          <w:p w14:paraId="1185B3A6" w14:textId="77777777" w:rsidR="00EE11C1" w:rsidRDefault="00000000">
            <w:pPr>
              <w:spacing w:after="0" w:line="240" w:lineRule="auto"/>
              <w:jc w:val="center"/>
            </w:pPr>
            <w:r>
              <w:rPr>
                <w:sz w:val="16"/>
              </w:rPr>
              <w:t>Stop</w:t>
            </w:r>
          </w:p>
        </w:tc>
      </w:tr>
      <w:tr w:rsidR="00EE11C1" w14:paraId="1A3B4AE5" w14:textId="77777777">
        <w:trPr>
          <w:cantSplit/>
          <w:jc w:val="center"/>
        </w:trPr>
        <w:tc>
          <w:tcPr>
            <w:tcW w:w="504" w:type="dxa"/>
            <w:shd w:val="clear" w:color="auto" w:fill="FFFFFF"/>
            <w:tcMar>
              <w:top w:w="65" w:type="dxa"/>
              <w:left w:w="85" w:type="dxa"/>
              <w:bottom w:w="65" w:type="dxa"/>
              <w:right w:w="85" w:type="dxa"/>
            </w:tcMar>
            <w:vAlign w:val="center"/>
          </w:tcPr>
          <w:p w14:paraId="11814849" w14:textId="77777777" w:rsidR="00EE11C1" w:rsidRDefault="00000000">
            <w:pPr>
              <w:spacing w:after="0" w:line="240" w:lineRule="auto"/>
            </w:pPr>
            <w:r>
              <w:rPr>
                <w:sz w:val="16"/>
              </w:rPr>
              <w:t>66</w:t>
            </w:r>
          </w:p>
        </w:tc>
        <w:tc>
          <w:tcPr>
            <w:tcW w:w="4507" w:type="dxa"/>
            <w:shd w:val="clear" w:color="auto" w:fill="FFFFFF"/>
            <w:tcMar>
              <w:top w:w="65" w:type="dxa"/>
              <w:left w:w="85" w:type="dxa"/>
              <w:bottom w:w="65" w:type="dxa"/>
              <w:right w:w="85" w:type="dxa"/>
            </w:tcMar>
            <w:vAlign w:val="center"/>
          </w:tcPr>
          <w:p w14:paraId="27BED8F6" w14:textId="77777777" w:rsidR="00EE11C1" w:rsidRDefault="00000000">
            <w:pPr>
              <w:spacing w:after="0" w:line="240" w:lineRule="auto"/>
              <w:jc w:val="center"/>
            </w:pPr>
            <w:r>
              <w:rPr>
                <w:sz w:val="16"/>
              </w:rPr>
              <w:t>refine vns wide dense all levels</w:t>
            </w:r>
          </w:p>
        </w:tc>
        <w:tc>
          <w:tcPr>
            <w:tcW w:w="936" w:type="dxa"/>
            <w:shd w:val="clear" w:color="auto" w:fill="FFFFFF"/>
            <w:tcMar>
              <w:top w:w="65" w:type="dxa"/>
              <w:left w:w="85" w:type="dxa"/>
              <w:bottom w:w="65" w:type="dxa"/>
              <w:right w:w="85" w:type="dxa"/>
            </w:tcMar>
            <w:vAlign w:val="center"/>
          </w:tcPr>
          <w:p w14:paraId="5F9610EF"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1B148A2D" w14:textId="77777777" w:rsidR="00EE11C1" w:rsidRDefault="00000000">
            <w:pPr>
              <w:spacing w:after="0" w:line="240" w:lineRule="auto"/>
              <w:jc w:val="center"/>
            </w:pPr>
            <w:r>
              <w:rPr>
                <w:sz w:val="16"/>
              </w:rPr>
              <w:t>1.410337</w:t>
            </w:r>
          </w:p>
        </w:tc>
        <w:tc>
          <w:tcPr>
            <w:tcW w:w="1080" w:type="dxa"/>
            <w:shd w:val="clear" w:color="auto" w:fill="FFFFFF"/>
            <w:tcMar>
              <w:top w:w="65" w:type="dxa"/>
              <w:left w:w="85" w:type="dxa"/>
              <w:bottom w:w="65" w:type="dxa"/>
              <w:right w:w="85" w:type="dxa"/>
            </w:tcMar>
            <w:vAlign w:val="center"/>
          </w:tcPr>
          <w:p w14:paraId="7E05A2A8" w14:textId="77777777" w:rsidR="00EE11C1" w:rsidRDefault="00000000">
            <w:pPr>
              <w:spacing w:after="0" w:line="240" w:lineRule="auto"/>
              <w:jc w:val="center"/>
            </w:pPr>
            <w:r>
              <w:rPr>
                <w:sz w:val="16"/>
              </w:rPr>
              <w:t>157.9</w:t>
            </w:r>
          </w:p>
        </w:tc>
        <w:tc>
          <w:tcPr>
            <w:tcW w:w="1123" w:type="dxa"/>
            <w:shd w:val="clear" w:color="auto" w:fill="FFFFFF"/>
            <w:tcMar>
              <w:top w:w="65" w:type="dxa"/>
              <w:left w:w="85" w:type="dxa"/>
              <w:bottom w:w="65" w:type="dxa"/>
              <w:right w:w="85" w:type="dxa"/>
            </w:tcMar>
            <w:vAlign w:val="center"/>
          </w:tcPr>
          <w:p w14:paraId="393DFDB8" w14:textId="77777777" w:rsidR="00EE11C1" w:rsidRDefault="00000000">
            <w:pPr>
              <w:spacing w:after="0" w:line="240" w:lineRule="auto"/>
              <w:jc w:val="center"/>
            </w:pPr>
            <w:r>
              <w:rPr>
                <w:sz w:val="16"/>
              </w:rPr>
              <w:t>Stop</w:t>
            </w:r>
          </w:p>
        </w:tc>
      </w:tr>
      <w:tr w:rsidR="00EE11C1" w14:paraId="7C8EC833" w14:textId="77777777">
        <w:trPr>
          <w:cantSplit/>
          <w:jc w:val="center"/>
        </w:trPr>
        <w:tc>
          <w:tcPr>
            <w:tcW w:w="504" w:type="dxa"/>
            <w:shd w:val="clear" w:color="auto" w:fill="F1F4F6"/>
            <w:tcMar>
              <w:top w:w="65" w:type="dxa"/>
              <w:left w:w="85" w:type="dxa"/>
              <w:bottom w:w="65" w:type="dxa"/>
              <w:right w:w="85" w:type="dxa"/>
            </w:tcMar>
            <w:vAlign w:val="center"/>
          </w:tcPr>
          <w:p w14:paraId="6FB4FEDE" w14:textId="77777777" w:rsidR="00EE11C1" w:rsidRDefault="00000000">
            <w:pPr>
              <w:spacing w:after="0" w:line="240" w:lineRule="auto"/>
            </w:pPr>
            <w:r>
              <w:rPr>
                <w:sz w:val="16"/>
              </w:rPr>
              <w:t>67</w:t>
            </w:r>
          </w:p>
        </w:tc>
        <w:tc>
          <w:tcPr>
            <w:tcW w:w="4507" w:type="dxa"/>
            <w:shd w:val="clear" w:color="auto" w:fill="F1F4F6"/>
            <w:tcMar>
              <w:top w:w="65" w:type="dxa"/>
              <w:left w:w="85" w:type="dxa"/>
              <w:bottom w:w="65" w:type="dxa"/>
              <w:right w:w="85" w:type="dxa"/>
            </w:tcMar>
            <w:vAlign w:val="center"/>
          </w:tcPr>
          <w:p w14:paraId="0DA27606" w14:textId="77777777" w:rsidR="00EE11C1" w:rsidRDefault="00000000">
            <w:pPr>
              <w:spacing w:after="0" w:line="240" w:lineRule="auto"/>
              <w:jc w:val="center"/>
            </w:pPr>
            <w:r>
              <w:rPr>
                <w:sz w:val="16"/>
              </w:rPr>
              <w:t>refine rich paired weeks iters 80</w:t>
            </w:r>
          </w:p>
        </w:tc>
        <w:tc>
          <w:tcPr>
            <w:tcW w:w="936" w:type="dxa"/>
            <w:shd w:val="clear" w:color="auto" w:fill="F1F4F6"/>
            <w:tcMar>
              <w:top w:w="65" w:type="dxa"/>
              <w:left w:w="85" w:type="dxa"/>
              <w:bottom w:w="65" w:type="dxa"/>
              <w:right w:w="85" w:type="dxa"/>
            </w:tcMar>
            <w:vAlign w:val="center"/>
          </w:tcPr>
          <w:p w14:paraId="2C9682E5"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2528664E" w14:textId="77777777" w:rsidR="00EE11C1" w:rsidRDefault="00000000">
            <w:pPr>
              <w:spacing w:after="0" w:line="240" w:lineRule="auto"/>
              <w:jc w:val="center"/>
            </w:pPr>
            <w:r>
              <w:rPr>
                <w:sz w:val="16"/>
              </w:rPr>
              <w:t>1.562999</w:t>
            </w:r>
          </w:p>
        </w:tc>
        <w:tc>
          <w:tcPr>
            <w:tcW w:w="1080" w:type="dxa"/>
            <w:shd w:val="clear" w:color="auto" w:fill="F1F4F6"/>
            <w:tcMar>
              <w:top w:w="65" w:type="dxa"/>
              <w:left w:w="85" w:type="dxa"/>
              <w:bottom w:w="65" w:type="dxa"/>
              <w:right w:w="85" w:type="dxa"/>
            </w:tcMar>
            <w:vAlign w:val="center"/>
          </w:tcPr>
          <w:p w14:paraId="19E99362" w14:textId="77777777" w:rsidR="00EE11C1" w:rsidRDefault="00000000">
            <w:pPr>
              <w:spacing w:after="0" w:line="240" w:lineRule="auto"/>
              <w:jc w:val="center"/>
            </w:pPr>
            <w:r>
              <w:rPr>
                <w:sz w:val="16"/>
              </w:rPr>
              <w:t>4.7</w:t>
            </w:r>
          </w:p>
        </w:tc>
        <w:tc>
          <w:tcPr>
            <w:tcW w:w="1123" w:type="dxa"/>
            <w:shd w:val="clear" w:color="auto" w:fill="F1F4F6"/>
            <w:tcMar>
              <w:top w:w="65" w:type="dxa"/>
              <w:left w:w="85" w:type="dxa"/>
              <w:bottom w:w="65" w:type="dxa"/>
              <w:right w:w="85" w:type="dxa"/>
            </w:tcMar>
            <w:vAlign w:val="center"/>
          </w:tcPr>
          <w:p w14:paraId="30C7D04C" w14:textId="77777777" w:rsidR="00EE11C1" w:rsidRDefault="00000000">
            <w:pPr>
              <w:spacing w:after="0" w:line="240" w:lineRule="auto"/>
              <w:jc w:val="center"/>
            </w:pPr>
            <w:r>
              <w:rPr>
                <w:sz w:val="16"/>
              </w:rPr>
              <w:t>Cap</w:t>
            </w:r>
          </w:p>
        </w:tc>
      </w:tr>
      <w:tr w:rsidR="00EE11C1" w14:paraId="47DCDCA1" w14:textId="77777777">
        <w:trPr>
          <w:cantSplit/>
          <w:jc w:val="center"/>
        </w:trPr>
        <w:tc>
          <w:tcPr>
            <w:tcW w:w="504" w:type="dxa"/>
            <w:shd w:val="clear" w:color="auto" w:fill="FFFFFF"/>
            <w:tcMar>
              <w:top w:w="65" w:type="dxa"/>
              <w:left w:w="85" w:type="dxa"/>
              <w:bottom w:w="65" w:type="dxa"/>
              <w:right w:w="85" w:type="dxa"/>
            </w:tcMar>
            <w:vAlign w:val="center"/>
          </w:tcPr>
          <w:p w14:paraId="0CA34F81" w14:textId="77777777" w:rsidR="00EE11C1" w:rsidRDefault="00000000">
            <w:pPr>
              <w:spacing w:after="0" w:line="240" w:lineRule="auto"/>
            </w:pPr>
            <w:r>
              <w:rPr>
                <w:sz w:val="16"/>
              </w:rPr>
              <w:t>68</w:t>
            </w:r>
          </w:p>
        </w:tc>
        <w:tc>
          <w:tcPr>
            <w:tcW w:w="4507" w:type="dxa"/>
            <w:shd w:val="clear" w:color="auto" w:fill="FFFFFF"/>
            <w:tcMar>
              <w:top w:w="65" w:type="dxa"/>
              <w:left w:w="85" w:type="dxa"/>
              <w:bottom w:w="65" w:type="dxa"/>
              <w:right w:w="85" w:type="dxa"/>
            </w:tcMar>
            <w:vAlign w:val="center"/>
          </w:tcPr>
          <w:p w14:paraId="702DCED1" w14:textId="77777777" w:rsidR="00EE11C1" w:rsidRDefault="00000000">
            <w:pPr>
              <w:spacing w:after="0" w:line="240" w:lineRule="auto"/>
              <w:jc w:val="center"/>
            </w:pPr>
            <w:r>
              <w:rPr>
                <w:sz w:val="16"/>
              </w:rPr>
              <w:t>refine rich paired weeks iters 200</w:t>
            </w:r>
          </w:p>
        </w:tc>
        <w:tc>
          <w:tcPr>
            <w:tcW w:w="936" w:type="dxa"/>
            <w:shd w:val="clear" w:color="auto" w:fill="FFFFFF"/>
            <w:tcMar>
              <w:top w:w="65" w:type="dxa"/>
              <w:left w:w="85" w:type="dxa"/>
              <w:bottom w:w="65" w:type="dxa"/>
              <w:right w:w="85" w:type="dxa"/>
            </w:tcMar>
            <w:vAlign w:val="center"/>
          </w:tcPr>
          <w:p w14:paraId="286428A8"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25786AE8" w14:textId="77777777" w:rsidR="00EE11C1" w:rsidRDefault="00000000">
            <w:pPr>
              <w:spacing w:after="0" w:line="240" w:lineRule="auto"/>
              <w:jc w:val="center"/>
            </w:pPr>
            <w:r>
              <w:rPr>
                <w:sz w:val="16"/>
              </w:rPr>
              <w:t>1.421370</w:t>
            </w:r>
          </w:p>
        </w:tc>
        <w:tc>
          <w:tcPr>
            <w:tcW w:w="1080" w:type="dxa"/>
            <w:shd w:val="clear" w:color="auto" w:fill="FFFFFF"/>
            <w:tcMar>
              <w:top w:w="65" w:type="dxa"/>
              <w:left w:w="85" w:type="dxa"/>
              <w:bottom w:w="65" w:type="dxa"/>
              <w:right w:w="85" w:type="dxa"/>
            </w:tcMar>
            <w:vAlign w:val="center"/>
          </w:tcPr>
          <w:p w14:paraId="17AA10C3" w14:textId="77777777" w:rsidR="00EE11C1" w:rsidRDefault="00000000">
            <w:pPr>
              <w:spacing w:after="0" w:line="240" w:lineRule="auto"/>
              <w:jc w:val="center"/>
            </w:pPr>
            <w:r>
              <w:rPr>
                <w:sz w:val="16"/>
              </w:rPr>
              <w:t>27.2</w:t>
            </w:r>
          </w:p>
        </w:tc>
        <w:tc>
          <w:tcPr>
            <w:tcW w:w="1123" w:type="dxa"/>
            <w:shd w:val="clear" w:color="auto" w:fill="FFFFFF"/>
            <w:tcMar>
              <w:top w:w="65" w:type="dxa"/>
              <w:left w:w="85" w:type="dxa"/>
              <w:bottom w:w="65" w:type="dxa"/>
              <w:right w:w="85" w:type="dxa"/>
            </w:tcMar>
            <w:vAlign w:val="center"/>
          </w:tcPr>
          <w:p w14:paraId="7251D171" w14:textId="77777777" w:rsidR="00EE11C1" w:rsidRDefault="00000000">
            <w:pPr>
              <w:spacing w:after="0" w:line="240" w:lineRule="auto"/>
              <w:jc w:val="center"/>
            </w:pPr>
            <w:r>
              <w:rPr>
                <w:sz w:val="16"/>
              </w:rPr>
              <w:t>Cap</w:t>
            </w:r>
          </w:p>
        </w:tc>
      </w:tr>
      <w:tr w:rsidR="00EE11C1" w14:paraId="51A330DF" w14:textId="77777777">
        <w:trPr>
          <w:cantSplit/>
          <w:jc w:val="center"/>
        </w:trPr>
        <w:tc>
          <w:tcPr>
            <w:tcW w:w="504" w:type="dxa"/>
            <w:shd w:val="clear" w:color="auto" w:fill="F1F4F6"/>
            <w:tcMar>
              <w:top w:w="65" w:type="dxa"/>
              <w:left w:w="85" w:type="dxa"/>
              <w:bottom w:w="65" w:type="dxa"/>
              <w:right w:w="85" w:type="dxa"/>
            </w:tcMar>
            <w:vAlign w:val="center"/>
          </w:tcPr>
          <w:p w14:paraId="7F08DAA3" w14:textId="77777777" w:rsidR="00EE11C1" w:rsidRDefault="00000000">
            <w:pPr>
              <w:spacing w:after="0" w:line="240" w:lineRule="auto"/>
            </w:pPr>
            <w:r>
              <w:rPr>
                <w:sz w:val="16"/>
              </w:rPr>
              <w:t>69</w:t>
            </w:r>
          </w:p>
        </w:tc>
        <w:tc>
          <w:tcPr>
            <w:tcW w:w="4507" w:type="dxa"/>
            <w:shd w:val="clear" w:color="auto" w:fill="F1F4F6"/>
            <w:tcMar>
              <w:top w:w="65" w:type="dxa"/>
              <w:left w:w="85" w:type="dxa"/>
              <w:bottom w:w="65" w:type="dxa"/>
              <w:right w:w="85" w:type="dxa"/>
            </w:tcMar>
            <w:vAlign w:val="center"/>
          </w:tcPr>
          <w:p w14:paraId="11B88A5E" w14:textId="77777777" w:rsidR="00EE11C1" w:rsidRDefault="00000000">
            <w:pPr>
              <w:spacing w:after="0" w:line="240" w:lineRule="auto"/>
              <w:jc w:val="center"/>
            </w:pPr>
            <w:r>
              <w:rPr>
                <w:sz w:val="16"/>
              </w:rPr>
              <w:t>refine rich paired weeks iters 800</w:t>
            </w:r>
          </w:p>
        </w:tc>
        <w:tc>
          <w:tcPr>
            <w:tcW w:w="936" w:type="dxa"/>
            <w:shd w:val="clear" w:color="auto" w:fill="F1F4F6"/>
            <w:tcMar>
              <w:top w:w="65" w:type="dxa"/>
              <w:left w:w="85" w:type="dxa"/>
              <w:bottom w:w="65" w:type="dxa"/>
              <w:right w:w="85" w:type="dxa"/>
            </w:tcMar>
            <w:vAlign w:val="center"/>
          </w:tcPr>
          <w:p w14:paraId="6FA0E208"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0A0C3B5B" w14:textId="77777777" w:rsidR="00EE11C1" w:rsidRDefault="00000000">
            <w:pPr>
              <w:spacing w:after="0" w:line="240" w:lineRule="auto"/>
              <w:jc w:val="center"/>
            </w:pPr>
            <w:r>
              <w:rPr>
                <w:sz w:val="16"/>
              </w:rPr>
              <w:t>1.403516</w:t>
            </w:r>
          </w:p>
        </w:tc>
        <w:tc>
          <w:tcPr>
            <w:tcW w:w="1080" w:type="dxa"/>
            <w:shd w:val="clear" w:color="auto" w:fill="F1F4F6"/>
            <w:tcMar>
              <w:top w:w="65" w:type="dxa"/>
              <w:left w:w="85" w:type="dxa"/>
              <w:bottom w:w="65" w:type="dxa"/>
              <w:right w:w="85" w:type="dxa"/>
            </w:tcMar>
            <w:vAlign w:val="center"/>
          </w:tcPr>
          <w:p w14:paraId="124DBBA6" w14:textId="77777777" w:rsidR="00EE11C1" w:rsidRDefault="00000000">
            <w:pPr>
              <w:spacing w:after="0" w:line="240" w:lineRule="auto"/>
              <w:jc w:val="center"/>
            </w:pPr>
            <w:r>
              <w:rPr>
                <w:sz w:val="16"/>
              </w:rPr>
              <w:t>54.4</w:t>
            </w:r>
          </w:p>
        </w:tc>
        <w:tc>
          <w:tcPr>
            <w:tcW w:w="1123" w:type="dxa"/>
            <w:shd w:val="clear" w:color="auto" w:fill="F1F4F6"/>
            <w:tcMar>
              <w:top w:w="65" w:type="dxa"/>
              <w:left w:w="85" w:type="dxa"/>
              <w:bottom w:w="65" w:type="dxa"/>
              <w:right w:w="85" w:type="dxa"/>
            </w:tcMar>
            <w:vAlign w:val="center"/>
          </w:tcPr>
          <w:p w14:paraId="4B247B83" w14:textId="77777777" w:rsidR="00EE11C1" w:rsidRDefault="00000000">
            <w:pPr>
              <w:spacing w:after="0" w:line="240" w:lineRule="auto"/>
              <w:jc w:val="center"/>
            </w:pPr>
            <w:r>
              <w:rPr>
                <w:sz w:val="16"/>
              </w:rPr>
              <w:t>Stop</w:t>
            </w:r>
          </w:p>
        </w:tc>
      </w:tr>
      <w:tr w:rsidR="00EE11C1" w14:paraId="7952690D" w14:textId="77777777">
        <w:trPr>
          <w:cantSplit/>
          <w:jc w:val="center"/>
        </w:trPr>
        <w:tc>
          <w:tcPr>
            <w:tcW w:w="504" w:type="dxa"/>
            <w:shd w:val="clear" w:color="auto" w:fill="FFFFFF"/>
            <w:tcMar>
              <w:top w:w="65" w:type="dxa"/>
              <w:left w:w="85" w:type="dxa"/>
              <w:bottom w:w="65" w:type="dxa"/>
              <w:right w:w="85" w:type="dxa"/>
            </w:tcMar>
            <w:vAlign w:val="center"/>
          </w:tcPr>
          <w:p w14:paraId="7C96C482" w14:textId="77777777" w:rsidR="00EE11C1" w:rsidRDefault="00000000">
            <w:pPr>
              <w:spacing w:after="0" w:line="240" w:lineRule="auto"/>
            </w:pPr>
            <w:r>
              <w:rPr>
                <w:sz w:val="16"/>
              </w:rPr>
              <w:t>70</w:t>
            </w:r>
          </w:p>
        </w:tc>
        <w:tc>
          <w:tcPr>
            <w:tcW w:w="4507" w:type="dxa"/>
            <w:shd w:val="clear" w:color="auto" w:fill="FFFFFF"/>
            <w:tcMar>
              <w:top w:w="65" w:type="dxa"/>
              <w:left w:w="85" w:type="dxa"/>
              <w:bottom w:w="65" w:type="dxa"/>
              <w:right w:w="85" w:type="dxa"/>
            </w:tcMar>
            <w:vAlign w:val="center"/>
          </w:tcPr>
          <w:p w14:paraId="3EFDA5D7" w14:textId="77777777" w:rsidR="00EE11C1" w:rsidRDefault="00000000">
            <w:pPr>
              <w:spacing w:after="0" w:line="240" w:lineRule="auto"/>
              <w:jc w:val="center"/>
            </w:pPr>
            <w:r>
              <w:rPr>
                <w:sz w:val="16"/>
              </w:rPr>
              <w:t>refine rich paired weeks all levels</w:t>
            </w:r>
          </w:p>
        </w:tc>
        <w:tc>
          <w:tcPr>
            <w:tcW w:w="936" w:type="dxa"/>
            <w:shd w:val="clear" w:color="auto" w:fill="FFFFFF"/>
            <w:tcMar>
              <w:top w:w="65" w:type="dxa"/>
              <w:left w:w="85" w:type="dxa"/>
              <w:bottom w:w="65" w:type="dxa"/>
              <w:right w:w="85" w:type="dxa"/>
            </w:tcMar>
            <w:vAlign w:val="center"/>
          </w:tcPr>
          <w:p w14:paraId="23CFF143"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7B676E1A" w14:textId="77777777" w:rsidR="00EE11C1" w:rsidRDefault="00000000">
            <w:pPr>
              <w:spacing w:after="0" w:line="240" w:lineRule="auto"/>
              <w:jc w:val="center"/>
            </w:pPr>
            <w:r>
              <w:rPr>
                <w:sz w:val="16"/>
              </w:rPr>
              <w:t>1.415076</w:t>
            </w:r>
          </w:p>
        </w:tc>
        <w:tc>
          <w:tcPr>
            <w:tcW w:w="1080" w:type="dxa"/>
            <w:shd w:val="clear" w:color="auto" w:fill="FFFFFF"/>
            <w:tcMar>
              <w:top w:w="65" w:type="dxa"/>
              <w:left w:w="85" w:type="dxa"/>
              <w:bottom w:w="65" w:type="dxa"/>
              <w:right w:w="85" w:type="dxa"/>
            </w:tcMar>
            <w:vAlign w:val="center"/>
          </w:tcPr>
          <w:p w14:paraId="49F7E8AF" w14:textId="77777777" w:rsidR="00EE11C1" w:rsidRDefault="00000000">
            <w:pPr>
              <w:spacing w:after="0" w:line="240" w:lineRule="auto"/>
              <w:jc w:val="center"/>
            </w:pPr>
            <w:r>
              <w:rPr>
                <w:sz w:val="16"/>
              </w:rPr>
              <w:t>81.3</w:t>
            </w:r>
          </w:p>
        </w:tc>
        <w:tc>
          <w:tcPr>
            <w:tcW w:w="1123" w:type="dxa"/>
            <w:shd w:val="clear" w:color="auto" w:fill="FFFFFF"/>
            <w:tcMar>
              <w:top w:w="65" w:type="dxa"/>
              <w:left w:w="85" w:type="dxa"/>
              <w:bottom w:w="65" w:type="dxa"/>
              <w:right w:w="85" w:type="dxa"/>
            </w:tcMar>
            <w:vAlign w:val="center"/>
          </w:tcPr>
          <w:p w14:paraId="46A66A8C" w14:textId="77777777" w:rsidR="00EE11C1" w:rsidRDefault="00000000">
            <w:pPr>
              <w:spacing w:after="0" w:line="240" w:lineRule="auto"/>
              <w:jc w:val="center"/>
            </w:pPr>
            <w:r>
              <w:rPr>
                <w:sz w:val="16"/>
              </w:rPr>
              <w:t>Stop</w:t>
            </w:r>
          </w:p>
        </w:tc>
      </w:tr>
      <w:tr w:rsidR="00EE11C1" w14:paraId="59594828" w14:textId="77777777">
        <w:trPr>
          <w:cantSplit/>
          <w:jc w:val="center"/>
        </w:trPr>
        <w:tc>
          <w:tcPr>
            <w:tcW w:w="504" w:type="dxa"/>
            <w:shd w:val="clear" w:color="auto" w:fill="F1F4F6"/>
            <w:tcMar>
              <w:top w:w="65" w:type="dxa"/>
              <w:left w:w="85" w:type="dxa"/>
              <w:bottom w:w="65" w:type="dxa"/>
              <w:right w:w="85" w:type="dxa"/>
            </w:tcMar>
            <w:vAlign w:val="center"/>
          </w:tcPr>
          <w:p w14:paraId="69952303" w14:textId="77777777" w:rsidR="00EE11C1" w:rsidRDefault="00000000">
            <w:pPr>
              <w:spacing w:after="0" w:line="240" w:lineRule="auto"/>
            </w:pPr>
            <w:r>
              <w:rPr>
                <w:sz w:val="16"/>
              </w:rPr>
              <w:t>71</w:t>
            </w:r>
          </w:p>
        </w:tc>
        <w:tc>
          <w:tcPr>
            <w:tcW w:w="4507" w:type="dxa"/>
            <w:shd w:val="clear" w:color="auto" w:fill="F1F4F6"/>
            <w:tcMar>
              <w:top w:w="65" w:type="dxa"/>
              <w:left w:w="85" w:type="dxa"/>
              <w:bottom w:w="65" w:type="dxa"/>
              <w:right w:w="85" w:type="dxa"/>
            </w:tcMar>
            <w:vAlign w:val="center"/>
          </w:tcPr>
          <w:p w14:paraId="196D1DB5" w14:textId="77777777" w:rsidR="00EE11C1" w:rsidRDefault="00000000">
            <w:pPr>
              <w:spacing w:after="0" w:line="240" w:lineRule="auto"/>
              <w:jc w:val="center"/>
            </w:pPr>
            <w:r>
              <w:rPr>
                <w:sz w:val="16"/>
              </w:rPr>
              <w:t>refine vns plus wide iters 80</w:t>
            </w:r>
          </w:p>
        </w:tc>
        <w:tc>
          <w:tcPr>
            <w:tcW w:w="936" w:type="dxa"/>
            <w:shd w:val="clear" w:color="auto" w:fill="F1F4F6"/>
            <w:tcMar>
              <w:top w:w="65" w:type="dxa"/>
              <w:left w:w="85" w:type="dxa"/>
              <w:bottom w:w="65" w:type="dxa"/>
              <w:right w:w="85" w:type="dxa"/>
            </w:tcMar>
            <w:vAlign w:val="center"/>
          </w:tcPr>
          <w:p w14:paraId="0A1966A6" w14:textId="77777777" w:rsidR="00EE11C1" w:rsidRDefault="00000000">
            <w:pPr>
              <w:spacing w:after="0" w:line="240" w:lineRule="auto"/>
              <w:jc w:val="center"/>
            </w:pPr>
            <w:r>
              <w:rPr>
                <w:sz w:val="16"/>
              </w:rPr>
              <w:t>17</w:t>
            </w:r>
          </w:p>
        </w:tc>
        <w:tc>
          <w:tcPr>
            <w:tcW w:w="1512" w:type="dxa"/>
            <w:shd w:val="clear" w:color="auto" w:fill="F1F4F6"/>
            <w:tcMar>
              <w:top w:w="65" w:type="dxa"/>
              <w:left w:w="85" w:type="dxa"/>
              <w:bottom w:w="65" w:type="dxa"/>
              <w:right w:w="85" w:type="dxa"/>
            </w:tcMar>
            <w:vAlign w:val="center"/>
          </w:tcPr>
          <w:p w14:paraId="0B83A322" w14:textId="77777777" w:rsidR="00EE11C1" w:rsidRDefault="00000000">
            <w:pPr>
              <w:spacing w:after="0" w:line="240" w:lineRule="auto"/>
              <w:jc w:val="center"/>
            </w:pPr>
            <w:r>
              <w:rPr>
                <w:sz w:val="16"/>
              </w:rPr>
              <w:t>1.574522</w:t>
            </w:r>
          </w:p>
        </w:tc>
        <w:tc>
          <w:tcPr>
            <w:tcW w:w="1080" w:type="dxa"/>
            <w:shd w:val="clear" w:color="auto" w:fill="F1F4F6"/>
            <w:tcMar>
              <w:top w:w="65" w:type="dxa"/>
              <w:left w:w="85" w:type="dxa"/>
              <w:bottom w:w="65" w:type="dxa"/>
              <w:right w:w="85" w:type="dxa"/>
            </w:tcMar>
            <w:vAlign w:val="center"/>
          </w:tcPr>
          <w:p w14:paraId="54160500" w14:textId="77777777" w:rsidR="00EE11C1" w:rsidRDefault="00000000">
            <w:pPr>
              <w:spacing w:after="0" w:line="240" w:lineRule="auto"/>
              <w:jc w:val="center"/>
            </w:pPr>
            <w:r>
              <w:rPr>
                <w:sz w:val="16"/>
              </w:rPr>
              <w:t>4.7</w:t>
            </w:r>
          </w:p>
        </w:tc>
        <w:tc>
          <w:tcPr>
            <w:tcW w:w="1123" w:type="dxa"/>
            <w:shd w:val="clear" w:color="auto" w:fill="F1F4F6"/>
            <w:tcMar>
              <w:top w:w="65" w:type="dxa"/>
              <w:left w:w="85" w:type="dxa"/>
              <w:bottom w:w="65" w:type="dxa"/>
              <w:right w:w="85" w:type="dxa"/>
            </w:tcMar>
            <w:vAlign w:val="center"/>
          </w:tcPr>
          <w:p w14:paraId="6BCAACEF" w14:textId="77777777" w:rsidR="00EE11C1" w:rsidRDefault="00000000">
            <w:pPr>
              <w:spacing w:after="0" w:line="240" w:lineRule="auto"/>
              <w:jc w:val="center"/>
            </w:pPr>
            <w:r>
              <w:rPr>
                <w:sz w:val="16"/>
              </w:rPr>
              <w:t>Cap</w:t>
            </w:r>
          </w:p>
        </w:tc>
      </w:tr>
      <w:tr w:rsidR="00EE11C1" w14:paraId="46B74070" w14:textId="77777777">
        <w:trPr>
          <w:cantSplit/>
          <w:jc w:val="center"/>
        </w:trPr>
        <w:tc>
          <w:tcPr>
            <w:tcW w:w="504" w:type="dxa"/>
            <w:shd w:val="clear" w:color="auto" w:fill="FFFFFF"/>
            <w:tcMar>
              <w:top w:w="65" w:type="dxa"/>
              <w:left w:w="85" w:type="dxa"/>
              <w:bottom w:w="65" w:type="dxa"/>
              <w:right w:w="85" w:type="dxa"/>
            </w:tcMar>
            <w:vAlign w:val="center"/>
          </w:tcPr>
          <w:p w14:paraId="5131FFC5" w14:textId="77777777" w:rsidR="00EE11C1" w:rsidRDefault="00000000">
            <w:pPr>
              <w:spacing w:after="0" w:line="240" w:lineRule="auto"/>
            </w:pPr>
            <w:r>
              <w:rPr>
                <w:sz w:val="16"/>
              </w:rPr>
              <w:t>72</w:t>
            </w:r>
          </w:p>
        </w:tc>
        <w:tc>
          <w:tcPr>
            <w:tcW w:w="4507" w:type="dxa"/>
            <w:shd w:val="clear" w:color="auto" w:fill="FFFFFF"/>
            <w:tcMar>
              <w:top w:w="65" w:type="dxa"/>
              <w:left w:w="85" w:type="dxa"/>
              <w:bottom w:w="65" w:type="dxa"/>
              <w:right w:w="85" w:type="dxa"/>
            </w:tcMar>
            <w:vAlign w:val="center"/>
          </w:tcPr>
          <w:p w14:paraId="062E0F39" w14:textId="77777777" w:rsidR="00EE11C1" w:rsidRDefault="00000000">
            <w:pPr>
              <w:spacing w:after="0" w:line="240" w:lineRule="auto"/>
              <w:jc w:val="center"/>
            </w:pPr>
            <w:r>
              <w:rPr>
                <w:sz w:val="16"/>
              </w:rPr>
              <w:t>refine vns plus wide iters 200</w:t>
            </w:r>
          </w:p>
        </w:tc>
        <w:tc>
          <w:tcPr>
            <w:tcW w:w="936" w:type="dxa"/>
            <w:shd w:val="clear" w:color="auto" w:fill="FFFFFF"/>
            <w:tcMar>
              <w:top w:w="65" w:type="dxa"/>
              <w:left w:w="85" w:type="dxa"/>
              <w:bottom w:w="65" w:type="dxa"/>
              <w:right w:w="85" w:type="dxa"/>
            </w:tcMar>
            <w:vAlign w:val="center"/>
          </w:tcPr>
          <w:p w14:paraId="300AAB57" w14:textId="77777777" w:rsidR="00EE11C1" w:rsidRDefault="00000000">
            <w:pPr>
              <w:spacing w:after="0" w:line="240" w:lineRule="auto"/>
              <w:jc w:val="center"/>
            </w:pPr>
            <w:r>
              <w:rPr>
                <w:sz w:val="16"/>
              </w:rPr>
              <w:t>17</w:t>
            </w:r>
          </w:p>
        </w:tc>
        <w:tc>
          <w:tcPr>
            <w:tcW w:w="1512" w:type="dxa"/>
            <w:shd w:val="clear" w:color="auto" w:fill="FFFFFF"/>
            <w:tcMar>
              <w:top w:w="65" w:type="dxa"/>
              <w:left w:w="85" w:type="dxa"/>
              <w:bottom w:w="65" w:type="dxa"/>
              <w:right w:w="85" w:type="dxa"/>
            </w:tcMar>
            <w:vAlign w:val="center"/>
          </w:tcPr>
          <w:p w14:paraId="245BF3D6" w14:textId="77777777" w:rsidR="00EE11C1" w:rsidRDefault="00000000">
            <w:pPr>
              <w:spacing w:after="0" w:line="240" w:lineRule="auto"/>
              <w:jc w:val="center"/>
            </w:pPr>
            <w:r>
              <w:rPr>
                <w:sz w:val="16"/>
              </w:rPr>
              <w:t>1.438692</w:t>
            </w:r>
          </w:p>
        </w:tc>
        <w:tc>
          <w:tcPr>
            <w:tcW w:w="1080" w:type="dxa"/>
            <w:shd w:val="clear" w:color="auto" w:fill="FFFFFF"/>
            <w:tcMar>
              <w:top w:w="65" w:type="dxa"/>
              <w:left w:w="85" w:type="dxa"/>
              <w:bottom w:w="65" w:type="dxa"/>
              <w:right w:w="85" w:type="dxa"/>
            </w:tcMar>
            <w:vAlign w:val="center"/>
          </w:tcPr>
          <w:p w14:paraId="76A61A4D" w14:textId="77777777" w:rsidR="00EE11C1" w:rsidRDefault="00000000">
            <w:pPr>
              <w:spacing w:after="0" w:line="240" w:lineRule="auto"/>
              <w:jc w:val="center"/>
            </w:pPr>
            <w:r>
              <w:rPr>
                <w:sz w:val="16"/>
              </w:rPr>
              <w:t>32.3</w:t>
            </w:r>
          </w:p>
        </w:tc>
        <w:tc>
          <w:tcPr>
            <w:tcW w:w="1123" w:type="dxa"/>
            <w:shd w:val="clear" w:color="auto" w:fill="FFFFFF"/>
            <w:tcMar>
              <w:top w:w="65" w:type="dxa"/>
              <w:left w:w="85" w:type="dxa"/>
              <w:bottom w:w="65" w:type="dxa"/>
              <w:right w:w="85" w:type="dxa"/>
            </w:tcMar>
            <w:vAlign w:val="center"/>
          </w:tcPr>
          <w:p w14:paraId="5D4BF9B3" w14:textId="77777777" w:rsidR="00EE11C1" w:rsidRDefault="00000000">
            <w:pPr>
              <w:spacing w:after="0" w:line="240" w:lineRule="auto"/>
              <w:jc w:val="center"/>
            </w:pPr>
            <w:r>
              <w:rPr>
                <w:sz w:val="16"/>
              </w:rPr>
              <w:t>Cap</w:t>
            </w:r>
          </w:p>
        </w:tc>
      </w:tr>
      <w:tr w:rsidR="00EE11C1" w14:paraId="4F05E69D" w14:textId="77777777">
        <w:trPr>
          <w:cantSplit/>
          <w:jc w:val="center"/>
        </w:trPr>
        <w:tc>
          <w:tcPr>
            <w:tcW w:w="504" w:type="dxa"/>
            <w:shd w:val="clear" w:color="auto" w:fill="F1F4F6"/>
            <w:tcMar>
              <w:top w:w="65" w:type="dxa"/>
              <w:left w:w="85" w:type="dxa"/>
              <w:bottom w:w="65" w:type="dxa"/>
              <w:right w:w="85" w:type="dxa"/>
            </w:tcMar>
            <w:vAlign w:val="center"/>
          </w:tcPr>
          <w:p w14:paraId="7F2FDE8D" w14:textId="77777777" w:rsidR="00EE11C1" w:rsidRDefault="00000000">
            <w:pPr>
              <w:spacing w:after="0" w:line="240" w:lineRule="auto"/>
            </w:pPr>
            <w:r>
              <w:rPr>
                <w:sz w:val="16"/>
              </w:rPr>
              <w:t>73</w:t>
            </w:r>
          </w:p>
        </w:tc>
        <w:tc>
          <w:tcPr>
            <w:tcW w:w="4507" w:type="dxa"/>
            <w:shd w:val="clear" w:color="auto" w:fill="F1F4F6"/>
            <w:tcMar>
              <w:top w:w="65" w:type="dxa"/>
              <w:left w:w="85" w:type="dxa"/>
              <w:bottom w:w="65" w:type="dxa"/>
              <w:right w:w="85" w:type="dxa"/>
            </w:tcMar>
            <w:vAlign w:val="center"/>
          </w:tcPr>
          <w:p w14:paraId="6A79CD91" w14:textId="77777777" w:rsidR="00EE11C1" w:rsidRDefault="00000000">
            <w:pPr>
              <w:spacing w:after="0" w:line="240" w:lineRule="auto"/>
              <w:jc w:val="center"/>
            </w:pPr>
            <w:r>
              <w:rPr>
                <w:sz w:val="16"/>
              </w:rPr>
              <w:t>refine vns plus wide iters 800</w:t>
            </w:r>
          </w:p>
        </w:tc>
        <w:tc>
          <w:tcPr>
            <w:tcW w:w="936" w:type="dxa"/>
            <w:shd w:val="clear" w:color="auto" w:fill="F1F4F6"/>
            <w:tcMar>
              <w:top w:w="65" w:type="dxa"/>
              <w:left w:w="85" w:type="dxa"/>
              <w:bottom w:w="65" w:type="dxa"/>
              <w:right w:w="85" w:type="dxa"/>
            </w:tcMar>
            <w:vAlign w:val="center"/>
          </w:tcPr>
          <w:p w14:paraId="5DD027BD" w14:textId="77777777" w:rsidR="00EE11C1" w:rsidRDefault="00000000">
            <w:pPr>
              <w:spacing w:after="0" w:line="240" w:lineRule="auto"/>
              <w:jc w:val="center"/>
            </w:pPr>
            <w:r>
              <w:rPr>
                <w:sz w:val="16"/>
              </w:rPr>
              <w:t>18</w:t>
            </w:r>
          </w:p>
        </w:tc>
        <w:tc>
          <w:tcPr>
            <w:tcW w:w="1512" w:type="dxa"/>
            <w:shd w:val="clear" w:color="auto" w:fill="F1F4F6"/>
            <w:tcMar>
              <w:top w:w="65" w:type="dxa"/>
              <w:left w:w="85" w:type="dxa"/>
              <w:bottom w:w="65" w:type="dxa"/>
              <w:right w:w="85" w:type="dxa"/>
            </w:tcMar>
            <w:vAlign w:val="center"/>
          </w:tcPr>
          <w:p w14:paraId="1591655D" w14:textId="77777777" w:rsidR="00EE11C1" w:rsidRDefault="00000000">
            <w:pPr>
              <w:spacing w:after="0" w:line="240" w:lineRule="auto"/>
              <w:jc w:val="center"/>
            </w:pPr>
            <w:r>
              <w:rPr>
                <w:sz w:val="16"/>
              </w:rPr>
              <w:t>1.404311</w:t>
            </w:r>
          </w:p>
        </w:tc>
        <w:tc>
          <w:tcPr>
            <w:tcW w:w="1080" w:type="dxa"/>
            <w:shd w:val="clear" w:color="auto" w:fill="F1F4F6"/>
            <w:tcMar>
              <w:top w:w="65" w:type="dxa"/>
              <w:left w:w="85" w:type="dxa"/>
              <w:bottom w:w="65" w:type="dxa"/>
              <w:right w:w="85" w:type="dxa"/>
            </w:tcMar>
            <w:vAlign w:val="center"/>
          </w:tcPr>
          <w:p w14:paraId="05EA6340" w14:textId="77777777" w:rsidR="00EE11C1" w:rsidRDefault="00000000">
            <w:pPr>
              <w:spacing w:after="0" w:line="240" w:lineRule="auto"/>
              <w:jc w:val="center"/>
            </w:pPr>
            <w:r>
              <w:rPr>
                <w:sz w:val="16"/>
              </w:rPr>
              <w:t>82.7</w:t>
            </w:r>
          </w:p>
        </w:tc>
        <w:tc>
          <w:tcPr>
            <w:tcW w:w="1123" w:type="dxa"/>
            <w:shd w:val="clear" w:color="auto" w:fill="F1F4F6"/>
            <w:tcMar>
              <w:top w:w="65" w:type="dxa"/>
              <w:left w:w="85" w:type="dxa"/>
              <w:bottom w:w="65" w:type="dxa"/>
              <w:right w:w="85" w:type="dxa"/>
            </w:tcMar>
            <w:vAlign w:val="center"/>
          </w:tcPr>
          <w:p w14:paraId="0BEE4626" w14:textId="77777777" w:rsidR="00EE11C1" w:rsidRDefault="00000000">
            <w:pPr>
              <w:spacing w:after="0" w:line="240" w:lineRule="auto"/>
              <w:jc w:val="center"/>
            </w:pPr>
            <w:r>
              <w:rPr>
                <w:sz w:val="16"/>
              </w:rPr>
              <w:t>Stop</w:t>
            </w:r>
          </w:p>
        </w:tc>
      </w:tr>
      <w:tr w:rsidR="00EE11C1" w14:paraId="736A0078" w14:textId="77777777">
        <w:trPr>
          <w:cantSplit/>
          <w:jc w:val="center"/>
        </w:trPr>
        <w:tc>
          <w:tcPr>
            <w:tcW w:w="504" w:type="dxa"/>
            <w:shd w:val="clear" w:color="auto" w:fill="FFFFFF"/>
            <w:tcMar>
              <w:top w:w="65" w:type="dxa"/>
              <w:left w:w="85" w:type="dxa"/>
              <w:bottom w:w="65" w:type="dxa"/>
              <w:right w:w="85" w:type="dxa"/>
            </w:tcMar>
            <w:vAlign w:val="center"/>
          </w:tcPr>
          <w:p w14:paraId="306CE177" w14:textId="77777777" w:rsidR="00EE11C1" w:rsidRDefault="00000000">
            <w:pPr>
              <w:spacing w:after="0" w:line="240" w:lineRule="auto"/>
            </w:pPr>
            <w:r>
              <w:rPr>
                <w:sz w:val="16"/>
              </w:rPr>
              <w:t>74</w:t>
            </w:r>
          </w:p>
        </w:tc>
        <w:tc>
          <w:tcPr>
            <w:tcW w:w="4507" w:type="dxa"/>
            <w:shd w:val="clear" w:color="auto" w:fill="FFFFFF"/>
            <w:tcMar>
              <w:top w:w="65" w:type="dxa"/>
              <w:left w:w="85" w:type="dxa"/>
              <w:bottom w:w="65" w:type="dxa"/>
              <w:right w:w="85" w:type="dxa"/>
            </w:tcMar>
            <w:vAlign w:val="center"/>
          </w:tcPr>
          <w:p w14:paraId="5C125032" w14:textId="77777777" w:rsidR="00EE11C1" w:rsidRDefault="00000000">
            <w:pPr>
              <w:spacing w:after="0" w:line="240" w:lineRule="auto"/>
              <w:jc w:val="center"/>
            </w:pPr>
            <w:r>
              <w:rPr>
                <w:sz w:val="16"/>
              </w:rPr>
              <w:t>refine vns plus wide all levels</w:t>
            </w:r>
          </w:p>
        </w:tc>
        <w:tc>
          <w:tcPr>
            <w:tcW w:w="936" w:type="dxa"/>
            <w:shd w:val="clear" w:color="auto" w:fill="FFFFFF"/>
            <w:tcMar>
              <w:top w:w="65" w:type="dxa"/>
              <w:left w:w="85" w:type="dxa"/>
              <w:bottom w:w="65" w:type="dxa"/>
              <w:right w:w="85" w:type="dxa"/>
            </w:tcMar>
            <w:vAlign w:val="center"/>
          </w:tcPr>
          <w:p w14:paraId="459B7052" w14:textId="77777777" w:rsidR="00EE11C1" w:rsidRDefault="00000000">
            <w:pPr>
              <w:spacing w:after="0" w:line="240" w:lineRule="auto"/>
              <w:jc w:val="center"/>
            </w:pPr>
            <w:r>
              <w:rPr>
                <w:sz w:val="16"/>
              </w:rPr>
              <w:t>18</w:t>
            </w:r>
          </w:p>
        </w:tc>
        <w:tc>
          <w:tcPr>
            <w:tcW w:w="1512" w:type="dxa"/>
            <w:shd w:val="clear" w:color="auto" w:fill="FFFFFF"/>
            <w:tcMar>
              <w:top w:w="65" w:type="dxa"/>
              <w:left w:w="85" w:type="dxa"/>
              <w:bottom w:w="65" w:type="dxa"/>
              <w:right w:w="85" w:type="dxa"/>
            </w:tcMar>
            <w:vAlign w:val="center"/>
          </w:tcPr>
          <w:p w14:paraId="7730D1AD" w14:textId="77777777" w:rsidR="00EE11C1" w:rsidRDefault="00000000">
            <w:pPr>
              <w:spacing w:after="0" w:line="240" w:lineRule="auto"/>
              <w:jc w:val="center"/>
            </w:pPr>
            <w:r>
              <w:rPr>
                <w:sz w:val="16"/>
              </w:rPr>
              <w:t>1.413971</w:t>
            </w:r>
          </w:p>
        </w:tc>
        <w:tc>
          <w:tcPr>
            <w:tcW w:w="1080" w:type="dxa"/>
            <w:shd w:val="clear" w:color="auto" w:fill="FFFFFF"/>
            <w:tcMar>
              <w:top w:w="65" w:type="dxa"/>
              <w:left w:w="85" w:type="dxa"/>
              <w:bottom w:w="65" w:type="dxa"/>
              <w:right w:w="85" w:type="dxa"/>
            </w:tcMar>
            <w:vAlign w:val="center"/>
          </w:tcPr>
          <w:p w14:paraId="26E8DC86" w14:textId="77777777" w:rsidR="00EE11C1" w:rsidRDefault="00000000">
            <w:pPr>
              <w:spacing w:after="0" w:line="240" w:lineRule="auto"/>
              <w:jc w:val="center"/>
            </w:pPr>
            <w:r>
              <w:rPr>
                <w:sz w:val="16"/>
              </w:rPr>
              <w:t>40.8</w:t>
            </w:r>
          </w:p>
        </w:tc>
        <w:tc>
          <w:tcPr>
            <w:tcW w:w="1123" w:type="dxa"/>
            <w:shd w:val="clear" w:color="auto" w:fill="FFFFFF"/>
            <w:tcMar>
              <w:top w:w="65" w:type="dxa"/>
              <w:left w:w="85" w:type="dxa"/>
              <w:bottom w:w="65" w:type="dxa"/>
              <w:right w:w="85" w:type="dxa"/>
            </w:tcMar>
            <w:vAlign w:val="center"/>
          </w:tcPr>
          <w:p w14:paraId="4E60D220" w14:textId="77777777" w:rsidR="00EE11C1" w:rsidRDefault="00000000">
            <w:pPr>
              <w:spacing w:after="0" w:line="240" w:lineRule="auto"/>
              <w:jc w:val="center"/>
            </w:pPr>
            <w:r>
              <w:rPr>
                <w:sz w:val="16"/>
              </w:rPr>
              <w:t>Stop</w:t>
            </w:r>
          </w:p>
        </w:tc>
      </w:tr>
    </w:tbl>
    <w:p w14:paraId="44A0FC8C" w14:textId="77777777" w:rsidR="00EE11C1" w:rsidRDefault="00EE11C1">
      <w:pPr>
        <w:spacing w:after="0"/>
      </w:pPr>
    </w:p>
    <w:p w14:paraId="6F05518F" w14:textId="77777777" w:rsidR="00EE11C1" w:rsidRDefault="00000000">
      <w:pPr>
        <w:spacing w:before="80"/>
      </w:pPr>
      <w:r>
        <w:rPr>
          <w:i/>
          <w:color w:val="555555"/>
          <w:sz w:val="17"/>
        </w:rPr>
        <w:t>Source S10. The documented outlier repeat runtime should not be treated as a stable property of its deterministic setting.</w:t>
      </w:r>
    </w:p>
    <w:sectPr w:rsidR="00EE11C1" w:rsidSect="00034616">
      <w:footerReference w:type="default" r:id="rId29"/>
      <w:pgSz w:w="11909" w:h="16834"/>
      <w:pgMar w:top="1037" w:right="1123" w:bottom="936" w:left="1123"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703D5" w14:textId="77777777" w:rsidR="003F5735" w:rsidRDefault="003F5735">
      <w:pPr>
        <w:spacing w:after="0" w:line="240" w:lineRule="auto"/>
      </w:pPr>
      <w:r>
        <w:separator/>
      </w:r>
    </w:p>
  </w:endnote>
  <w:endnote w:type="continuationSeparator" w:id="0">
    <w:p w14:paraId="4EF68CE1" w14:textId="77777777" w:rsidR="003F5735" w:rsidRDefault="003F5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9CAAF" w14:textId="1220BE3B" w:rsidR="00EE11C1" w:rsidRDefault="00000000">
    <w:pPr>
      <w:pStyle w:val="Footer"/>
      <w:jc w:val="right"/>
    </w:pPr>
    <w:r>
      <w:rPr>
        <w:color w:val="666666"/>
        <w:sz w:val="16"/>
      </w:rPr>
      <w:t xml:space="preserve">Semester 2 technical report  |  </w:t>
    </w:r>
    <w:r>
      <w:fldChar w:fldCharType="begin"/>
    </w:r>
    <w:r>
      <w:instrText>PAGE</w:instrText>
    </w:r>
    <w:r>
      <w:fldChar w:fldCharType="separate"/>
    </w:r>
    <w:r w:rsidR="005010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AAEB1" w14:textId="77777777" w:rsidR="003F5735" w:rsidRDefault="003F5735">
      <w:pPr>
        <w:spacing w:after="0" w:line="240" w:lineRule="auto"/>
      </w:pPr>
      <w:r>
        <w:separator/>
      </w:r>
    </w:p>
  </w:footnote>
  <w:footnote w:type="continuationSeparator" w:id="0">
    <w:p w14:paraId="6FDFCEAB" w14:textId="77777777" w:rsidR="003F5735" w:rsidRDefault="003F5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077385">
    <w:abstractNumId w:val="8"/>
  </w:num>
  <w:num w:numId="2" w16cid:durableId="464353676">
    <w:abstractNumId w:val="6"/>
  </w:num>
  <w:num w:numId="3" w16cid:durableId="1586452203">
    <w:abstractNumId w:val="5"/>
  </w:num>
  <w:num w:numId="4" w16cid:durableId="600338007">
    <w:abstractNumId w:val="4"/>
  </w:num>
  <w:num w:numId="5" w16cid:durableId="825437939">
    <w:abstractNumId w:val="7"/>
  </w:num>
  <w:num w:numId="6" w16cid:durableId="813840305">
    <w:abstractNumId w:val="3"/>
  </w:num>
  <w:num w:numId="7" w16cid:durableId="54164447">
    <w:abstractNumId w:val="2"/>
  </w:num>
  <w:num w:numId="8" w16cid:durableId="1326662502">
    <w:abstractNumId w:val="1"/>
  </w:num>
  <w:num w:numId="9" w16cid:durableId="179007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735"/>
    <w:rsid w:val="0050109A"/>
    <w:rsid w:val="00A53CE5"/>
    <w:rsid w:val="00AA1D8D"/>
    <w:rsid w:val="00B47730"/>
    <w:rsid w:val="00CB0664"/>
    <w:rsid w:val="00D737F9"/>
    <w:rsid w:val="00D80B6B"/>
    <w:rsid w:val="00EE11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7D9C648-CA0A-4BD2-8F24-91CEEF20D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6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davsk/OneDrive/The%20University%20of%20Queensland/Northrop%20Grumman/Iteration%201/Iteration%202%20Execution%20Plan.pptx" TargetMode="External"/><Relationship Id="rId13" Type="http://schemas.openxmlformats.org/officeDocument/2006/relationships/hyperlink" Target="file:///C:/Users/davsk/OneDrive/The%20University%20of%20Queensland/Northrop%20Grumman/Iteration%201/.scratch/iteration-2/run_study.py" TargetMode="External"/><Relationship Id="rId18" Type="http://schemas.openxmlformats.org/officeDocument/2006/relationships/hyperlink" Target="file:///C:/Users/davsk/OneDrive/The%20University%20of%20Queensland/Northrop%20Grumman/Iteration%201/.scratch/priority-based-selection/hyperparameter-results.json" TargetMode="External"/><Relationship Id="rId26" Type="http://schemas.openxmlformats.org/officeDocument/2006/relationships/hyperlink" Target="file:///C:/Users/davsk/OneDrive/The%20University%20of%20Queensland/Northrop%20Grumman/Iteration%201/test_savn_iteration2.py" TargetMode="External"/><Relationship Id="rId3" Type="http://schemas.openxmlformats.org/officeDocument/2006/relationships/styles" Target="styles.xml"/><Relationship Id="rId21" Type="http://schemas.openxmlformats.org/officeDocument/2006/relationships/hyperlink" Target="file:///C:/Users/davsk/OneDrive/The%20University%20of%20Queensland/Northrop%20Grumman/Iteration%201/.scratch/priority-sa-hybrid/hyperparameter-results.json" TargetMode="External"/><Relationship Id="rId7" Type="http://schemas.openxmlformats.org/officeDocument/2006/relationships/endnotes" Target="endnotes.xml"/><Relationship Id="rId12" Type="http://schemas.openxmlformats.org/officeDocument/2006/relationships/hyperlink" Target="file:///C:/Users/davsk/OneDrive/The%20University%20of%20Queensland/Northrop%20Grumman/Iteration%201/heavy_maintenance_forecast.xlsx" TargetMode="External"/><Relationship Id="rId17" Type="http://schemas.openxmlformats.org/officeDocument/2006/relationships/hyperlink" Target="file:///C:/Users/davsk/OneDrive/The%20University%20of%20Queensland/Northrop%20Grumman/Iteration%201/operational_constraints.json" TargetMode="External"/><Relationship Id="rId25" Type="http://schemas.openxmlformats.org/officeDocument/2006/relationships/hyperlink" Target="file:///C:/Users/davsk/OneDrive/The%20University%20of%20Queensland/Northrop%20Grumman/Iteration%201/.scratch/priority-based-selection/run_hyperparameter_study.py" TargetMode="External"/><Relationship Id="rId2" Type="http://schemas.openxmlformats.org/officeDocument/2006/relationships/numbering" Target="numbering.xml"/><Relationship Id="rId16" Type="http://schemas.openxmlformats.org/officeDocument/2006/relationships/hyperlink" Target="file:///C:/Users/davsk/OneDrive/The%20University%20of%20Queensland/Northrop%20Grumman/Iteration%201/docs/superpowers/specs/2026-09-17-basin-hop-tabu-plateau-design.md" TargetMode="External"/><Relationship Id="rId20" Type="http://schemas.openxmlformats.org/officeDocument/2006/relationships/hyperlink" Target="file:///C:/Users/davsk/OneDrive/The%20University%20of%20Queensland/Northrop%20Grumman/Iteration%201/.scratch/priority-sa-hybrid/std-chase-trials.json"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davsk/OneDrive/The%20University%20of%20Queensland/Northrop%20Grumman/Iteration%201/savn_iteration2.py" TargetMode="External"/><Relationship Id="rId24" Type="http://schemas.openxmlformats.org/officeDocument/2006/relationships/hyperlink" Target="file:///C:/Users/davsk/OneDrive/The%20University%20of%20Queensland/Northrop%20Grumman/Iteration%201/optimised_priority_sa_output.xlsx" TargetMode="External"/><Relationship Id="rId5" Type="http://schemas.openxmlformats.org/officeDocument/2006/relationships/webSettings" Target="webSettings.xml"/><Relationship Id="rId15" Type="http://schemas.openxmlformats.org/officeDocument/2006/relationships/hyperlink" Target="file:///C:/Users/davsk/OneDrive/The%20University%20of%20Queensland/Northrop%20Grumman/Iteration%201/docs/adr/0001-temperature-may-lower-worst-day.md" TargetMode="External"/><Relationship Id="rId23" Type="http://schemas.openxmlformats.org/officeDocument/2006/relationships/hyperlink" Target="file:///C:/Users/davsk/OneDrive/The%20University%20of%20Queensland/Northrop%20Grumman/Iteration%201/docs/reports/2026-09-17-min19-infeasibility.md" TargetMode="External"/><Relationship Id="rId28" Type="http://schemas.openxmlformats.org/officeDocument/2006/relationships/hyperlink" Target="file:///C:/Users/davsk/OneDrive/The%20University%20of%20Queensland/Northrop%20Grumman/Iteration%201/docs/reports/2026-10-30-iteration-2-handover.md" TargetMode="External"/><Relationship Id="rId10" Type="http://schemas.openxmlformats.org/officeDocument/2006/relationships/hyperlink" Target="file:///C:/Users/davsk/OneDrive/The%20University%20of%20Queensland/Northrop%20Grumman/Iteration%201/savn_priority_sa.py" TargetMode="External"/><Relationship Id="rId19" Type="http://schemas.openxmlformats.org/officeDocument/2006/relationships/hyperlink" Target="file:///C:/Users/davsk/OneDrive/The%20University%20of%20Queensland/Northrop%20Grumman/Iteration%201/.scratch/priority-sa-hybrid/local-verification.json"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davsk/OneDrive/The%20University%20of%20Queensland/Northrop%20Grumman/Iteration%201/savn_priority_based_selection.py" TargetMode="External"/><Relationship Id="rId14" Type="http://schemas.openxmlformats.org/officeDocument/2006/relationships/hyperlink" Target="file:///C:/Users/davsk/OneDrive/The%20University%20of%20Queensland/Northrop%20Grumman/Iteration%201/.scratch/iteration-2/study-results.json" TargetMode="External"/><Relationship Id="rId22" Type="http://schemas.openxmlformats.org/officeDocument/2006/relationships/hyperlink" Target="file:///C:/Users/davsk/OneDrive/The%20University%20of%20Queensland/Northrop%20Grumman/Iteration%201/.scratch/priority-sa-hybrid/hyperparameter-report.md" TargetMode="External"/><Relationship Id="rId27" Type="http://schemas.openxmlformats.org/officeDocument/2006/relationships/hyperlink" Target="file:///C:/Users/davsk/OneDrive/The%20University%20of%20Queensland/Northrop%20Grumman/Iteration%201/.scratch/iteration-2/spec.md"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6316</Words>
  <Characters>36007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Semester 2 Fleet Maintenance Optimisation Technical Report</dc:title>
  <dc:subject>Iteration 2 methods results operational constraints sensitivity and start schedules</dc:subject>
  <dc:creator>David Long</dc:creator>
  <cp:keywords/>
  <dc:description>generated by python-docx</dc:description>
  <cp:lastModifiedBy>David Long</cp:lastModifiedBy>
  <cp:revision>4</cp:revision>
  <dcterms:created xsi:type="dcterms:W3CDTF">2013-12-23T23:15:00Z</dcterms:created>
  <dcterms:modified xsi:type="dcterms:W3CDTF">2026-10-12T06:40:00Z</dcterms:modified>
  <cp:category/>
</cp:coreProperties>
</file>