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Basin-hop hyperparameter report</w:t>
      </w:r>
    </w:p>
    <w:p>
      <w:pPr>
        <w:spacing w:after="160"/>
      </w:pPr>
      <w:r>
        <w:t>This report records which basin-hop knobs produced the best lexicographic score on the local heavy_maintenance_forecast.xlsx workbook, and which earlier study results do not apply to that file.</w:t>
      </w:r>
    </w:p>
    <w:p>
      <w:pPr>
        <w:pStyle w:val="Heading1"/>
      </w:pPr>
      <w:r>
        <w:t>Verdict</w:t>
      </w:r>
    </w:p>
    <w:p>
      <w:pPr>
        <w:spacing w:after="160"/>
      </w:pPr>
      <w:r>
        <w:t>Minimum availability 19 was not found on the local workbook. The printed score from python savn_priority_sa.py on 17 September 2026 was min 18, std 1.406534, avg 21.713010 in 239.4 seconds.</w:t>
      </w:r>
    </w:p>
    <w:p>
      <w:pPr>
        <w:spacing w:after="160"/>
      </w:pPr>
      <w:r>
        <w:t>That result beats the frozen hill-climb std of 1.413971. It does not beat the earlier local basin-hop std of 1.405740. The spec keep gate for a smoother 18 is std below 1.405740. This tabu and plateau run did not meet that gate.</w:t>
      </w:r>
    </w:p>
    <w:p>
      <w:pPr>
        <w:spacing w:after="160"/>
      </w:pPr>
      <w:r>
        <w:t>The best measured configuration on the real workbook is still the earlier local run with 15 cycles, 8 Metropolis moves, temperature 1.5, 400 polish iterations, and seed 99. That run printed min 18 and std 1.405740 in 95.9 seconds.</w:t>
      </w:r>
    </w:p>
    <w:p>
      <w:pPr>
        <w:pStyle w:val="Heading1"/>
      </w:pPr>
      <w:r>
        <w:t>Success gate</w:t>
      </w:r>
    </w:p>
    <w:p>
      <w:pPr>
        <w:spacing w:after="160"/>
      </w:pPr>
      <w:r>
        <w:t>The score is unchanged. Higher is better in this order: minimum availability, then lower standard deviation, then higher average.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Printed outcome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min 19 or higher</w:t>
            </w:r>
          </w:p>
        </w:tc>
        <w:tc>
          <w:tcPr>
            <w:tcW w:type="dxa" w:w="4320"/>
          </w:tcPr>
          <w:p>
            <w:r>
              <w:t>Success. Keep the change.</w:t>
            </w:r>
          </w:p>
        </w:tc>
      </w:tr>
      <w:tr>
        <w:tc>
          <w:tcPr>
            <w:tcW w:type="dxa" w:w="4320"/>
          </w:tcPr>
          <w:p>
            <w:r>
              <w:t>min 18 and std below 1.405740</w:t>
            </w:r>
          </w:p>
        </w:tc>
        <w:tc>
          <w:tcPr>
            <w:tcW w:type="dxa" w:w="4320"/>
          </w:tcPr>
          <w:p>
            <w:r>
              <w:t>Fallback keep.</w:t>
            </w:r>
          </w:p>
        </w:tc>
      </w:tr>
      <w:tr>
        <w:tc>
          <w:tcPr>
            <w:tcW w:type="dxa" w:w="4320"/>
          </w:tcPr>
          <w:p>
            <w:r>
              <w:t>min 18 and std 1.405740 or higher</w:t>
            </w:r>
          </w:p>
        </w:tc>
        <w:tc>
          <w:tcPr>
            <w:tcW w:type="dxa" w:w="4320"/>
          </w:tcPr>
          <w:p>
            <w:r>
              <w:t>The change did not earn its keep.</w:t>
            </w:r>
          </w:p>
        </w:tc>
      </w:tr>
    </w:tbl>
    <w:p/>
    <w:p>
      <w:pPr>
        <w:spacing w:after="160"/>
      </w:pPr>
      <w:r>
        <w:t>Claim 19 only from a fresh printed score on the existing local heavy_maintenance_forecast.xlsx file. Cloud scores and regenerated forecast scores do not count.</w:t>
      </w:r>
    </w:p>
    <w:p>
      <w:pPr>
        <w:pStyle w:val="Heading1"/>
      </w:pPr>
      <w:r>
        <w:t>Scores that count on the local workbook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</w:tr>
      <w:tr>
        <w:tc>
          <w:tcPr>
            <w:tcW w:type="dxa" w:w="1728"/>
          </w:tcPr>
          <w:p>
            <w:r>
              <w:t>Frozen hill-climb in savn_priority_based_selection.py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1.413971</w:t>
            </w:r>
          </w:p>
        </w:tc>
        <w:tc>
          <w:tcPr>
            <w:tcW w:type="dxa" w:w="1728"/>
          </w:tcPr>
          <w:p>
            <w:r>
              <w:t>21.713010</w:t>
            </w:r>
          </w:p>
        </w:tc>
        <w:tc>
          <w:tcPr>
            <w:tcW w:type="dxa" w:w="1728"/>
          </w:tcPr>
          <w:p>
            <w:r>
              <w:t>Not re-timed here</w:t>
            </w:r>
          </w:p>
        </w:tc>
      </w:tr>
      <w:tr>
        <w:tc>
          <w:tcPr>
            <w:tcW w:type="dxa" w:w="1728"/>
          </w:tcPr>
          <w:p>
            <w:r>
              <w:t>Local basin-hop 15 cycles, 8 moves, T=1.5, seed 99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1.405740</w:t>
            </w:r>
          </w:p>
        </w:tc>
        <w:tc>
          <w:tcPr>
            <w:tcW w:type="dxa" w:w="1728"/>
          </w:tcPr>
          <w:p>
            <w:r>
              <w:t>21.713010</w:t>
            </w:r>
          </w:p>
        </w:tc>
        <w:tc>
          <w:tcPr>
            <w:tcW w:type="dxa" w:w="1728"/>
          </w:tcPr>
          <w:p>
            <w:r>
              <w:t>95.9 s</w:t>
            </w:r>
          </w:p>
        </w:tc>
      </w:tr>
      <w:tr>
        <w:tc>
          <w:tcPr>
            <w:tcW w:type="dxa" w:w="1728"/>
          </w:tcPr>
          <w:p>
            <w:r>
              <w:t>This run. Best-so-far start, 30 plateau moves, tabu polish, 15 cycles, T=1.5, seed 99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1.406534</w:t>
            </w:r>
          </w:p>
        </w:tc>
        <w:tc>
          <w:tcPr>
            <w:tcW w:type="dxa" w:w="1728"/>
          </w:tcPr>
          <w:p>
            <w:r>
              <w:t>21.713010</w:t>
            </w:r>
          </w:p>
        </w:tc>
        <w:tc>
          <w:tcPr>
            <w:tcW w:type="dxa" w:w="1728"/>
          </w:tcPr>
          <w:p>
            <w:r>
              <w:t>239.4 s</w:t>
            </w:r>
          </w:p>
        </w:tc>
      </w:tr>
    </w:tbl>
    <w:p/>
    <w:p>
      <w:pPr>
        <w:spacing w:after="160"/>
      </w:pPr>
      <w:r>
        <w:t>Warm start for this run finished at min 18 and std 1.413971 after 280 polish iterations. That matches the published hill-climb. Escape cycles 1, 3, 5, and 10 then lowered std to 1.410337, 1.410178, 1.407010, and 1.406534. No cycle printed min 19.</w:t>
      </w:r>
    </w:p>
    <w:p>
      <w:pPr>
        <w:pStyle w:val="Heading1"/>
      </w:pPr>
      <w:r>
        <w:t>What the knobs did on the regenerated cloud file</w:t>
      </w:r>
    </w:p>
    <w:p>
      <w:pPr>
        <w:spacing w:after="160"/>
      </w:pPr>
      <w:r>
        <w:t>A 146-trial cloud grid ran for 3183.7 seconds on a regenerated forecast, not on the local workbook. Every trial returned min 16. Those numbers cannot answer the 18 to 19 question. They only show which knobs smoothed a min-16 basin.</w:t>
      </w:r>
    </w:p>
    <w:p>
      <w:pPr>
        <w:spacing w:after="160"/>
      </w:pPr>
      <w:r>
        <w:t>On that regenerated file the best tied std was 1.479924. The winning settings were 15 cycles, 8 escape moves, temperature 1.5 or 2.0, 400 polish iterations, and seed 99 or 123.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Knob</w:t>
            </w:r>
          </w:p>
        </w:tc>
        <w:tc>
          <w:tcPr>
            <w:tcW w:type="dxa" w:w="2880"/>
          </w:tcPr>
          <w:p>
            <w:r>
              <w:t>What worked better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1.5 and 2.0 beat 0.6</w:t>
            </w:r>
          </w:p>
        </w:tc>
        <w:tc>
          <w:tcPr>
            <w:tcW w:type="dxa" w:w="2880"/>
          </w:tcPr>
          <w:p>
            <w:r>
              <w:t>Mean std 1.488 at T=2.0, 1.489 at T=1.5, 1.494 at T=0.6. T=0.6 skipped many first hops.</w:t>
            </w:r>
          </w:p>
        </w:tc>
      </w:tr>
      <w:tr>
        <w:tc>
          <w:tcPr>
            <w:tcW w:type="dxa" w:w="2880"/>
          </w:tcPr>
          <w:p>
            <w:r>
              <w:t>Escape depth</w:t>
            </w:r>
          </w:p>
        </w:tc>
        <w:tc>
          <w:tcPr>
            <w:tcW w:type="dxa" w:w="2880"/>
          </w:tcPr>
          <w:p>
            <w:r>
              <w:t>8 moves beat 1 move</w:t>
            </w:r>
          </w:p>
        </w:tc>
        <w:tc>
          <w:tcPr>
            <w:tcW w:type="dxa" w:w="2880"/>
          </w:tcPr>
          <w:p>
            <w:r>
              <w:t>Mean std 1.485 versus 1.495. Deeper walks helped smoothness only.</w:t>
            </w:r>
          </w:p>
        </w:tc>
      </w:tr>
      <w:tr>
        <w:tc>
          <w:tcPr>
            <w:tcW w:type="dxa" w:w="2880"/>
          </w:tcPr>
          <w:p>
            <w:r>
              <w:t>Cycles</w:t>
            </w:r>
          </w:p>
        </w:tc>
        <w:tc>
          <w:tcPr>
            <w:tcW w:type="dxa" w:w="2880"/>
          </w:tcPr>
          <w:p>
            <w:r>
              <w:t>15 beat 5</w:t>
            </w:r>
          </w:p>
        </w:tc>
        <w:tc>
          <w:tcPr>
            <w:tcW w:type="dxa" w:w="2880"/>
          </w:tcPr>
          <w:p>
            <w:r>
              <w:t>The three tied best trials all used 15 cycles.</w:t>
            </w:r>
          </w:p>
        </w:tc>
      </w:tr>
      <w:tr>
        <w:tc>
          <w:tcPr>
            <w:tcW w:type="dxa" w:w="2880"/>
          </w:tcPr>
          <w:p>
            <w:r>
              <w:t>Polish iterations</w:t>
            </w:r>
          </w:p>
        </w:tc>
        <w:tc>
          <w:tcPr>
            <w:tcW w:type="dxa" w:w="2880"/>
          </w:tcPr>
          <w:p>
            <w:r>
              <w:t>400 beat 200</w:t>
            </w:r>
          </w:p>
        </w:tc>
        <w:tc>
          <w:tcPr>
            <w:tcW w:type="dxa" w:w="2880"/>
          </w:tcPr>
          <w:p>
            <w:r>
              <w:t>200 never finished the warm start and was worse in every trial.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99 and 123 tied at the top</w:t>
            </w:r>
          </w:p>
        </w:tc>
        <w:tc>
          <w:tcPr>
            <w:tcW w:type="dxa" w:w="2880"/>
          </w:tcPr>
          <w:p>
            <w:r>
              <w:t>seed99_T1.5_m8_c15_it400 and two seed-123 twins all hit 1.479924.</w:t>
            </w:r>
          </w:p>
        </w:tc>
      </w:tr>
    </w:tbl>
    <w:p/>
    <w:p>
      <w:pPr>
        <w:spacing w:after="160"/>
      </w:pPr>
      <w:r>
        <w:t>Those knobs became the default experiment for the local spec. escape_moves was then replaced by one forced floor-drop plus plateau_moves=30. The local verification used that new loop, not another grid.</w:t>
      </w:r>
    </w:p>
    <w:p>
      <w:pPr>
        <w:pStyle w:val="Heading1"/>
      </w:pPr>
      <w:r>
        <w:t>What this local verification showed</w:t>
      </w:r>
    </w:p>
    <w:p>
      <w:pPr>
        <w:spacing w:after="160"/>
      </w:pPr>
      <w:r>
        <w:t>Each of the 15 cycles accepted a floor-drop and completed the 30-move plateau. Polish always walked the escaped plan back to min 18. After the forced drop the walk sat at min 16 for most plateau steps, then greedy_polish climbed 16 to 17 to 18.</w:t>
      </w:r>
    </w:p>
    <w:p>
      <w:pPr>
        <w:spacing w:after="160"/>
      </w:pPr>
      <w:r>
        <w:t>Tabu blocked the exact pre-escape start vector. It did not stop polish from reaching another min-18 plan. Starting the next cycle from the protected best kept later hops from inheriting a worse local opt. That is why std still improved after a worse polish.</w:t>
      </w:r>
    </w:p>
    <w:p>
      <w:pPr>
        <w:spacing w:after="160"/>
      </w:pPr>
      <w:r>
        <w:t>The extra plateau length cost time and did not buy a better floor. The earlier 8-move local run was faster and printed a slightly lower std.</w:t>
      </w:r>
    </w:p>
    <w:p>
      <w:pPr>
        <w:pStyle w:val="Heading1"/>
      </w:pPr>
      <w:r>
        <w:t>What worked best</w:t>
      </w:r>
    </w:p>
    <w:p>
      <w:pPr>
        <w:spacing w:after="160"/>
      </w:pPr>
      <w:r>
        <w:t>On the workbook that matters, keep temperature 1.5, 15 cycles, 400 polish iterations, and seed 99. Use a short Metropolis walk after the floor-drop. Eight moves beat both a one-move hop on the cloud file and this 30-move plateau on the local file.</w:t>
      </w:r>
    </w:p>
    <w:p>
      <w:pPr>
        <w:spacing w:after="160"/>
      </w:pPr>
      <w:r>
        <w:t>Do not treat the cloud min-16 ranking as a local ranking. The regenerated forecast warm-starts at min 16. The local file warm-starts at min 18.</w:t>
      </w:r>
    </w:p>
    <w:p>
      <w:pPr>
        <w:pStyle w:val="Heading1"/>
      </w:pPr>
      <w:r>
        <w:t>What did not work</w:t>
      </w:r>
    </w:p>
    <w:p>
      <w:pPr>
        <w:spacing w:after="160"/>
      </w:pPr>
      <w:r>
        <w:t>Temperature 0.6 skipped first hops too often on the cloud grid. Polish capped at 200 iterations never finished the warm start. A 30-move plateau plus tabu did not find min 19 and did not beat std 1.405740.</w:t>
      </w:r>
    </w:p>
    <w:p>
      <w:pPr>
        <w:pStyle w:val="Heading1"/>
      </w:pPr>
      <w:r>
        <w:t>How to reproduce the local score</w:t>
      </w:r>
    </w:p>
    <w:p>
      <w:pPr>
        <w:spacing w:after="160"/>
      </w:pPr>
      <w:r>
        <w:t>Run python savn_priority_sa.py against the existing heavy_maintenance_forecast.xlsx file. Do not regenerate that file. Read the printed Best score line. The 17 September 2026 run printed Best score: (18.0, -1.4065339515503619, 21.713010488730195) and Completed escape cycles: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